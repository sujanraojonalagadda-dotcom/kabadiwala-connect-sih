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rPr>
          <w:b/>
          <w:color w:val="166534"/>
          <w:sz w:val="60"/>
        </w:rPr>
        <w:t>KABADIWALA CONNECT</w:t>
      </w:r>
    </w:p>
    <w:p>
      <w:pPr>
        <w:jc w:val="center"/>
      </w:pPr>
      <w:r>
        <w:rPr>
          <w:b/>
          <w:color w:val="0F766E"/>
          <w:sz w:val="38"/>
        </w:rPr>
        <w:t>Software Development &amp; Implementation Document</w:t>
      </w:r>
    </w:p>
    <w:p>
      <w:pPr>
        <w:jc w:val="center"/>
      </w:pPr>
      <w:r>
        <w:rPr>
          <w:sz w:val="22"/>
        </w:rPr>
        <w:t>Practical engineering blueprint for the SIH screening prototype and production evolution</w:t>
      </w:r>
    </w:p>
    <w:p/>
    <w:tbl>
      <w:tblPr>
        <w:tblW w:type="auto" w:w="0"/>
        <w:jc w:val="center"/>
        <w:tblLook w:firstColumn="1" w:firstRow="1" w:lastColumn="0" w:lastRow="0" w:noHBand="0" w:noVBand="1" w:val="04A0"/>
      </w:tblPr>
      <w:tblGrid>
        <w:gridCol w:w="10166"/>
      </w:tblGrid>
      <w:tr>
        <w:tc>
          <w:tcPr>
            <w:tcW w:type="dxa" w:w="10166"/>
            <w:shd w:fill="E2F2E8"/>
            <w:tcMar>
              <w:top w:w="130" w:type="dxa"/>
              <w:start w:w="150" w:type="dxa"/>
              <w:bottom w:w="130" w:type="dxa"/>
              <w:end w:w="150" w:type="dxa"/>
            </w:tcMar>
          </w:tcPr>
          <w:p>
            <w:r>
              <w:rPr>
                <w:b/>
                <w:color w:val="166534"/>
              </w:rPr>
              <w:t>Implementation baseline</w:t>
              <w:br/>
            </w:r>
            <w:r>
              <w:rPr>
                <w:sz w:val="18"/>
              </w:rPr>
              <w:t>This document converts the approved PRD, SRS, System Architecture Document and UI/UX Design Document into an engineering execution plan. It deliberately does not claim that unverified technologies, integrations or code are already implemented. Where the source baseline leaves a technology decision unresolved, the document marks it TBD or Proposed.</w:t>
            </w:r>
          </w:p>
        </w:tc>
      </w:tr>
    </w:tbl>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6534"/>
            <w:vAlign w:val="center"/>
          </w:tcPr>
          <w:p>
            <w:r>
              <w:rPr>
                <w:b/>
                <w:color w:val="FFFFFF"/>
                <w:sz w:val="17"/>
              </w:rPr>
              <w:t>Field</w:t>
            </w:r>
          </w:p>
        </w:tc>
        <w:tc>
          <w:tcPr>
            <w:tcW w:type="dxa" w:w="5083"/>
            <w:shd w:fill="166534"/>
            <w:vAlign w:val="center"/>
          </w:tcPr>
          <w:p>
            <w:r>
              <w:rPr>
                <w:b/>
                <w:color w:val="FFFFFF"/>
                <w:sz w:val="17"/>
              </w:rPr>
              <w:t>Value</w:t>
            </w:r>
          </w:p>
        </w:tc>
      </w:tr>
      <w:tr>
        <w:tc>
          <w:tcPr>
            <w:tcW w:type="dxa" w:w="5083"/>
            <w:vAlign w:val="top"/>
            <w:tcMar>
              <w:top w:w="80" w:type="dxa"/>
              <w:start w:w="90" w:type="dxa"/>
              <w:bottom w:w="80" w:type="dxa"/>
              <w:end w:w="90" w:type="dxa"/>
            </w:tcMar>
          </w:tcPr>
          <w:p>
            <w:r>
              <w:rPr>
                <w:sz w:val="17"/>
              </w:rPr>
              <w:t>Project Name</w:t>
            </w:r>
          </w:p>
        </w:tc>
        <w:tc>
          <w:tcPr>
            <w:tcW w:type="dxa" w:w="5083"/>
            <w:vAlign w:val="top"/>
            <w:tcMar>
              <w:top w:w="80" w:type="dxa"/>
              <w:start w:w="90" w:type="dxa"/>
              <w:bottom w:w="80" w:type="dxa"/>
              <w:end w:w="90" w:type="dxa"/>
            </w:tcMar>
          </w:tcPr>
          <w:p>
            <w:r>
              <w:rPr>
                <w:sz w:val="17"/>
              </w:rPr>
              <w:t>Smart India Hackathon 2026</w:t>
            </w:r>
          </w:p>
        </w:tc>
      </w:tr>
      <w:tr>
        <w:tc>
          <w:tcPr>
            <w:tcW w:type="dxa" w:w="5083"/>
            <w:vAlign w:val="top"/>
            <w:tcMar>
              <w:top w:w="80" w:type="dxa"/>
              <w:start w:w="90" w:type="dxa"/>
              <w:bottom w:w="80" w:type="dxa"/>
              <w:end w:w="90" w:type="dxa"/>
            </w:tcMar>
          </w:tcPr>
          <w:p>
            <w:r>
              <w:rPr>
                <w:sz w:val="17"/>
              </w:rPr>
              <w:t>Product Name</w:t>
            </w:r>
          </w:p>
        </w:tc>
        <w:tc>
          <w:tcPr>
            <w:tcW w:type="dxa" w:w="5083"/>
            <w:vAlign w:val="top"/>
            <w:tcMar>
              <w:top w:w="80" w:type="dxa"/>
              <w:start w:w="90" w:type="dxa"/>
              <w:bottom w:w="80" w:type="dxa"/>
              <w:end w:w="90" w:type="dxa"/>
            </w:tcMar>
          </w:tcPr>
          <w:p>
            <w:r>
              <w:rPr>
                <w:sz w:val="17"/>
              </w:rPr>
              <w:t>Kabadiwala Connect</w:t>
            </w:r>
          </w:p>
        </w:tc>
      </w:tr>
      <w:tr>
        <w:tc>
          <w:tcPr>
            <w:tcW w:type="dxa" w:w="5083"/>
            <w:vAlign w:val="top"/>
            <w:tcMar>
              <w:top w:w="80" w:type="dxa"/>
              <w:start w:w="90" w:type="dxa"/>
              <w:bottom w:w="80" w:type="dxa"/>
              <w:end w:w="90" w:type="dxa"/>
            </w:tcMar>
          </w:tcPr>
          <w:p>
            <w:r>
              <w:rPr>
                <w:sz w:val="17"/>
              </w:rPr>
              <w:t>Document</w:t>
            </w:r>
          </w:p>
        </w:tc>
        <w:tc>
          <w:tcPr>
            <w:tcW w:type="dxa" w:w="5083"/>
            <w:vAlign w:val="top"/>
            <w:tcMar>
              <w:top w:w="80" w:type="dxa"/>
              <w:start w:w="90" w:type="dxa"/>
              <w:bottom w:w="80" w:type="dxa"/>
              <w:end w:w="90" w:type="dxa"/>
            </w:tcMar>
          </w:tcPr>
          <w:p>
            <w:r>
              <w:rPr>
                <w:sz w:val="17"/>
              </w:rPr>
              <w:t>Software Development &amp; Implementation Document</w:t>
            </w:r>
          </w:p>
        </w:tc>
      </w:tr>
      <w:tr>
        <w:tc>
          <w:tcPr>
            <w:tcW w:type="dxa" w:w="5083"/>
            <w:vAlign w:val="top"/>
            <w:tcMar>
              <w:top w:w="80" w:type="dxa"/>
              <w:start w:w="90" w:type="dxa"/>
              <w:bottom w:w="80" w:type="dxa"/>
              <w:end w:w="90" w:type="dxa"/>
            </w:tcMar>
          </w:tcPr>
          <w:p>
            <w:r>
              <w:rPr>
                <w:sz w:val="17"/>
              </w:rPr>
              <w:t>Version</w:t>
            </w:r>
          </w:p>
        </w:tc>
        <w:tc>
          <w:tcPr>
            <w:tcW w:type="dxa" w:w="5083"/>
            <w:vAlign w:val="top"/>
            <w:tcMar>
              <w:top w:w="80" w:type="dxa"/>
              <w:start w:w="90" w:type="dxa"/>
              <w:bottom w:w="80" w:type="dxa"/>
              <w:end w:w="90" w:type="dxa"/>
            </w:tcMar>
          </w:tcPr>
          <w:p>
            <w:r>
              <w:rPr>
                <w:sz w:val="17"/>
              </w:rPr>
              <w:t>1.0</w:t>
            </w:r>
          </w:p>
        </w:tc>
      </w:tr>
      <w:tr>
        <w:tc>
          <w:tcPr>
            <w:tcW w:type="dxa" w:w="5083"/>
            <w:vAlign w:val="top"/>
            <w:tcMar>
              <w:top w:w="80" w:type="dxa"/>
              <w:start w:w="90" w:type="dxa"/>
              <w:bottom w:w="80" w:type="dxa"/>
              <w:end w:w="90" w:type="dxa"/>
            </w:tcMar>
          </w:tcPr>
          <w:p>
            <w:r>
              <w:rPr>
                <w:sz w:val="17"/>
              </w:rPr>
              <w:t>Date</w:t>
            </w:r>
          </w:p>
        </w:tc>
        <w:tc>
          <w:tcPr>
            <w:tcW w:type="dxa" w:w="5083"/>
            <w:vAlign w:val="top"/>
            <w:tcMar>
              <w:top w:w="80" w:type="dxa"/>
              <w:start w:w="90" w:type="dxa"/>
              <w:bottom w:w="80" w:type="dxa"/>
              <w:end w:w="90" w:type="dxa"/>
            </w:tcMar>
          </w:tcPr>
          <w:p>
            <w:r>
              <w:rPr>
                <w:sz w:val="17"/>
              </w:rPr>
              <w:t>20 September 2026</w:t>
            </w:r>
          </w:p>
        </w:tc>
      </w:tr>
      <w:tr>
        <w:tc>
          <w:tcPr>
            <w:tcW w:type="dxa" w:w="5083"/>
            <w:vAlign w:val="top"/>
            <w:tcMar>
              <w:top w:w="80" w:type="dxa"/>
              <w:start w:w="90" w:type="dxa"/>
              <w:bottom w:w="80" w:type="dxa"/>
              <w:end w:w="90" w:type="dxa"/>
            </w:tcMar>
          </w:tcPr>
          <w:p>
            <w:r>
              <w:rPr>
                <w:sz w:val="17"/>
              </w:rPr>
              <w:t>Status</w:t>
            </w:r>
          </w:p>
        </w:tc>
        <w:tc>
          <w:tcPr>
            <w:tcW w:type="dxa" w:w="5083"/>
            <w:vAlign w:val="top"/>
            <w:tcMar>
              <w:top w:w="80" w:type="dxa"/>
              <w:start w:w="90" w:type="dxa"/>
              <w:bottom w:w="80" w:type="dxa"/>
              <w:end w:w="90" w:type="dxa"/>
            </w:tcMar>
          </w:tcPr>
          <w:p>
            <w:r>
              <w:rPr>
                <w:sz w:val="17"/>
              </w:rPr>
              <w:t>Development Blueprint / Baseline</w:t>
            </w:r>
          </w:p>
        </w:tc>
      </w:tr>
      <w:tr>
        <w:tc>
          <w:tcPr>
            <w:tcW w:type="dxa" w:w="5083"/>
            <w:vAlign w:val="top"/>
            <w:tcMar>
              <w:top w:w="80" w:type="dxa"/>
              <w:start w:w="90" w:type="dxa"/>
              <w:bottom w:w="80" w:type="dxa"/>
              <w:end w:w="90" w:type="dxa"/>
            </w:tcMar>
          </w:tcPr>
          <w:p>
            <w:r>
              <w:rPr>
                <w:sz w:val="17"/>
              </w:rPr>
              <w:t>Prepared By</w:t>
            </w:r>
          </w:p>
        </w:tc>
        <w:tc>
          <w:tcPr>
            <w:tcW w:type="dxa" w:w="5083"/>
            <w:vAlign w:val="top"/>
            <w:tcMar>
              <w:top w:w="80" w:type="dxa"/>
              <w:start w:w="90" w:type="dxa"/>
              <w:bottom w:w="80" w:type="dxa"/>
              <w:end w:w="90" w:type="dxa"/>
            </w:tcMar>
          </w:tcPr>
          <w:p>
            <w:r>
              <w:rPr>
                <w:sz w:val="17"/>
              </w:rPr>
              <w:t>TBD — project team</w:t>
            </w:r>
          </w:p>
        </w:tc>
      </w:tr>
      <w:tr>
        <w:tc>
          <w:tcPr>
            <w:tcW w:type="dxa" w:w="5083"/>
            <w:vAlign w:val="top"/>
            <w:tcMar>
              <w:top w:w="80" w:type="dxa"/>
              <w:start w:w="90" w:type="dxa"/>
              <w:bottom w:w="80" w:type="dxa"/>
              <w:end w:w="90" w:type="dxa"/>
            </w:tcMar>
          </w:tcPr>
          <w:p>
            <w:r>
              <w:rPr>
                <w:sz w:val="17"/>
              </w:rPr>
              <w:t>Reviewed By</w:t>
            </w:r>
          </w:p>
        </w:tc>
        <w:tc>
          <w:tcPr>
            <w:tcW w:type="dxa" w:w="5083"/>
            <w:vAlign w:val="top"/>
            <w:tcMar>
              <w:top w:w="80" w:type="dxa"/>
              <w:start w:w="90" w:type="dxa"/>
              <w:bottom w:w="80" w:type="dxa"/>
              <w:end w:w="90" w:type="dxa"/>
            </w:tcMar>
          </w:tcPr>
          <w:p>
            <w:r>
              <w:rPr>
                <w:sz w:val="17"/>
              </w:rPr>
              <w:t>TBD</w:t>
            </w:r>
          </w:p>
        </w:tc>
      </w:tr>
      <w:tr>
        <w:tc>
          <w:tcPr>
            <w:tcW w:type="dxa" w:w="5083"/>
            <w:vAlign w:val="top"/>
            <w:tcMar>
              <w:top w:w="80" w:type="dxa"/>
              <w:start w:w="90" w:type="dxa"/>
              <w:bottom w:w="80" w:type="dxa"/>
              <w:end w:w="90" w:type="dxa"/>
            </w:tcMar>
          </w:tcPr>
          <w:p>
            <w:r>
              <w:rPr>
                <w:sz w:val="17"/>
              </w:rPr>
              <w:t>Approved By</w:t>
            </w:r>
          </w:p>
        </w:tc>
        <w:tc>
          <w:tcPr>
            <w:tcW w:type="dxa" w:w="5083"/>
            <w:vAlign w:val="top"/>
            <w:tcMar>
              <w:top w:w="80" w:type="dxa"/>
              <w:start w:w="90" w:type="dxa"/>
              <w:bottom w:w="80" w:type="dxa"/>
              <w:end w:w="90" w:type="dxa"/>
            </w:tcMar>
          </w:tcPr>
          <w:p>
            <w:r>
              <w:rPr>
                <w:sz w:val="17"/>
              </w:rPr>
              <w:t>TBD</w:t>
            </w:r>
          </w:p>
        </w:tc>
      </w:tr>
      <w:tr>
        <w:tc>
          <w:tcPr>
            <w:tcW w:type="dxa" w:w="5083"/>
            <w:vAlign w:val="top"/>
            <w:tcMar>
              <w:top w:w="80" w:type="dxa"/>
              <w:start w:w="90" w:type="dxa"/>
              <w:bottom w:w="80" w:type="dxa"/>
              <w:end w:w="90" w:type="dxa"/>
            </w:tcMar>
          </w:tcPr>
          <w:p>
            <w:r>
              <w:rPr>
                <w:sz w:val="17"/>
              </w:rPr>
              <w:t>SIH Problem Statement ID</w:t>
            </w:r>
          </w:p>
        </w:tc>
        <w:tc>
          <w:tcPr>
            <w:tcW w:type="dxa" w:w="5083"/>
            <w:vAlign w:val="top"/>
            <w:tcMar>
              <w:top w:w="80" w:type="dxa"/>
              <w:start w:w="90" w:type="dxa"/>
              <w:bottom w:w="80" w:type="dxa"/>
              <w:end w:w="90" w:type="dxa"/>
            </w:tcMar>
          </w:tcPr>
          <w:p>
            <w:r>
              <w:rPr>
                <w:sz w:val="17"/>
              </w:rPr>
              <w:t>26229</w:t>
            </w:r>
          </w:p>
        </w:tc>
      </w:tr>
      <w:tr>
        <w:tc>
          <w:tcPr>
            <w:tcW w:type="dxa" w:w="5083"/>
            <w:vAlign w:val="top"/>
            <w:tcMar>
              <w:top w:w="80" w:type="dxa"/>
              <w:start w:w="90" w:type="dxa"/>
              <w:bottom w:w="80" w:type="dxa"/>
              <w:end w:w="90" w:type="dxa"/>
            </w:tcMar>
          </w:tcPr>
          <w:p>
            <w:r>
              <w:rPr>
                <w:sz w:val="17"/>
              </w:rPr>
              <w:t>Problem Statement</w:t>
            </w:r>
          </w:p>
        </w:tc>
        <w:tc>
          <w:tcPr>
            <w:tcW w:type="dxa" w:w="5083"/>
            <w:vAlign w:val="top"/>
            <w:tcMar>
              <w:top w:w="80" w:type="dxa"/>
              <w:start w:w="90" w:type="dxa"/>
              <w:bottom w:w="80" w:type="dxa"/>
              <w:end w:w="90" w:type="dxa"/>
            </w:tcMar>
          </w:tcPr>
          <w:p>
            <w:r>
              <w:rPr>
                <w:sz w:val="17"/>
              </w:rPr>
              <w:t>Kabadiwala Connect – Bringing the Informal Collector into the Formal Recycling Chain</w:t>
            </w:r>
          </w:p>
        </w:tc>
      </w:tr>
      <w:tr>
        <w:tc>
          <w:tcPr>
            <w:tcW w:type="dxa" w:w="5083"/>
            <w:vAlign w:val="top"/>
            <w:tcMar>
              <w:top w:w="80" w:type="dxa"/>
              <w:start w:w="90" w:type="dxa"/>
              <w:bottom w:w="80" w:type="dxa"/>
              <w:end w:w="90" w:type="dxa"/>
            </w:tcMar>
          </w:tcPr>
          <w:p>
            <w:r>
              <w:rPr>
                <w:sz w:val="17"/>
              </w:rPr>
              <w:t>Organization / Department</w:t>
            </w:r>
          </w:p>
        </w:tc>
        <w:tc>
          <w:tcPr>
            <w:tcW w:type="dxa" w:w="5083"/>
            <w:vAlign w:val="top"/>
            <w:tcMar>
              <w:top w:w="80" w:type="dxa"/>
              <w:start w:w="90" w:type="dxa"/>
              <w:bottom w:w="80" w:type="dxa"/>
              <w:end w:w="90" w:type="dxa"/>
            </w:tcMar>
          </w:tcPr>
          <w:p>
            <w:r>
              <w:rPr>
                <w:sz w:val="17"/>
              </w:rPr>
              <w:t>Ministry of Mines (MoM) / JNARDDC</w:t>
            </w:r>
          </w:p>
        </w:tc>
      </w:tr>
    </w:tbl>
    <w:p/>
    <w:p/>
    <w:p>
      <w:pPr>
        <w:jc w:val="center"/>
      </w:pPr>
      <w:r>
        <w:rPr>
          <w:i/>
          <w:color w:val="64748B"/>
          <w:sz w:val="17"/>
        </w:rPr>
        <w:t>Source baseline: PRD v1.x • SRS v1.0 • SAD v2.0 • UI/UX Design Document v1.0</w:t>
      </w:r>
    </w:p>
    <w:p>
      <w:r>
        <w:br w:type="page"/>
      </w:r>
    </w:p>
    <w:p>
      <w:pPr>
        <w:pStyle w:val="Heading1"/>
      </w:pPr>
      <w:r>
        <w:t>Document Map</w:t>
      </w:r>
    </w:p>
    <w:p>
      <w:pPr>
        <w:pStyle w:val="ListBullet"/>
      </w:pPr>
      <w:r>
        <w:t>1. Document Control</w:t>
      </w:r>
    </w:p>
    <w:p>
      <w:pPr>
        <w:pStyle w:val="ListBullet"/>
      </w:pPr>
      <w:r>
        <w:t>2. Development Objective</w:t>
      </w:r>
    </w:p>
    <w:p>
      <w:pPr>
        <w:pStyle w:val="ListBullet"/>
      </w:pPr>
      <w:r>
        <w:t>3. Development Principles</w:t>
      </w:r>
    </w:p>
    <w:p>
      <w:pPr>
        <w:pStyle w:val="ListBullet"/>
      </w:pPr>
      <w:r>
        <w:t>4. Development Scope</w:t>
      </w:r>
    </w:p>
    <w:p>
      <w:pPr>
        <w:pStyle w:val="ListBullet"/>
      </w:pPr>
      <w:r>
        <w:t>5. Technology Stack</w:t>
      </w:r>
    </w:p>
    <w:p>
      <w:pPr>
        <w:pStyle w:val="ListBullet"/>
      </w:pPr>
      <w:r>
        <w:t>6. Repository Structure</w:t>
      </w:r>
    </w:p>
    <w:p>
      <w:pPr>
        <w:pStyle w:val="ListBullet"/>
      </w:pPr>
      <w:r>
        <w:t>7. Feature-to-Module Mapping</w:t>
      </w:r>
    </w:p>
    <w:p>
      <w:pPr>
        <w:pStyle w:val="ListBullet"/>
      </w:pPr>
      <w:r>
        <w:t>8. Development Phases</w:t>
      </w:r>
    </w:p>
    <w:p>
      <w:pPr>
        <w:pStyle w:val="ListBullet"/>
      </w:pPr>
      <w:r>
        <w:t>9. Implementation Order</w:t>
      </w:r>
    </w:p>
    <w:p>
      <w:pPr>
        <w:pStyle w:val="ListBullet"/>
      </w:pPr>
      <w:r>
        <w:t>10. Foundation Setup</w:t>
      </w:r>
    </w:p>
    <w:p>
      <w:pPr>
        <w:pStyle w:val="ListBullet"/>
      </w:pPr>
      <w:r>
        <w:t>11. Environment Management</w:t>
      </w:r>
    </w:p>
    <w:p>
      <w:pPr>
        <w:pStyle w:val="ListBullet"/>
      </w:pPr>
      <w:r>
        <w:t>12. Configuration &amp; Secrets</w:t>
      </w:r>
    </w:p>
    <w:p>
      <w:pPr>
        <w:pStyle w:val="ListBullet"/>
      </w:pPr>
      <w:r>
        <w:t>13. Branching Strategy</w:t>
      </w:r>
    </w:p>
    <w:p>
      <w:pPr>
        <w:pStyle w:val="ListBullet"/>
      </w:pPr>
      <w:r>
        <w:t>14. Commit Convention</w:t>
      </w:r>
    </w:p>
    <w:p>
      <w:pPr>
        <w:pStyle w:val="ListBullet"/>
      </w:pPr>
      <w:r>
        <w:t>15. Coding Standards</w:t>
      </w:r>
    </w:p>
    <w:p>
      <w:pPr>
        <w:pStyle w:val="ListBullet"/>
      </w:pPr>
      <w:r>
        <w:t>16. Frontend Implementation</w:t>
      </w:r>
    </w:p>
    <w:p>
      <w:pPr>
        <w:pStyle w:val="ListBullet"/>
      </w:pPr>
      <w:r>
        <w:t>17. Frontend Component Architecture</w:t>
      </w:r>
    </w:p>
    <w:p>
      <w:pPr>
        <w:pStyle w:val="ListBullet"/>
      </w:pPr>
      <w:r>
        <w:t>18. Routing Implementation</w:t>
      </w:r>
    </w:p>
    <w:p>
      <w:pPr>
        <w:pStyle w:val="ListBullet"/>
      </w:pPr>
      <w:r>
        <w:t>19. Authentication Implementation</w:t>
      </w:r>
    </w:p>
    <w:p>
      <w:pPr>
        <w:pStyle w:val="ListBullet"/>
      </w:pPr>
      <w:r>
        <w:t>20. Authorization Implementation</w:t>
      </w:r>
    </w:p>
    <w:p>
      <w:pPr>
        <w:pStyle w:val="ListBullet"/>
      </w:pPr>
      <w:r>
        <w:t>21. Backend Implementation</w:t>
      </w:r>
    </w:p>
    <w:p>
      <w:pPr>
        <w:pStyle w:val="ListBullet"/>
      </w:pPr>
      <w:r>
        <w:t>22. API Implementation</w:t>
      </w:r>
    </w:p>
    <w:p>
      <w:pPr>
        <w:pStyle w:val="ListBullet"/>
      </w:pPr>
      <w:r>
        <w:t>23. Database Implementation</w:t>
      </w:r>
    </w:p>
    <w:p>
      <w:pPr>
        <w:pStyle w:val="ListBullet"/>
      </w:pPr>
      <w:r>
        <w:t>24. Database Migrations</w:t>
      </w:r>
    </w:p>
    <w:p>
      <w:pPr>
        <w:pStyle w:val="ListBullet"/>
      </w:pPr>
      <w:r>
        <w:t>25. Real-Time Data</w:t>
      </w:r>
    </w:p>
    <w:p>
      <w:pPr>
        <w:pStyle w:val="ListBullet"/>
      </w:pPr>
      <w:r>
        <w:t>26. Core Workflow Implementation</w:t>
      </w:r>
    </w:p>
    <w:p>
      <w:pPr>
        <w:pStyle w:val="ListBullet"/>
      </w:pPr>
      <w:r>
        <w:t>27. Transaction / State Implementation</w:t>
      </w:r>
    </w:p>
    <w:p>
      <w:pPr>
        <w:pStyle w:val="ListBullet"/>
      </w:pPr>
      <w:r>
        <w:t>28. AI Implementation</w:t>
      </w:r>
    </w:p>
    <w:p>
      <w:pPr>
        <w:pStyle w:val="ListBullet"/>
      </w:pPr>
      <w:r>
        <w:t>29. AI Error &amp; Quota Handling</w:t>
      </w:r>
    </w:p>
    <w:p>
      <w:pPr>
        <w:pStyle w:val="ListBullet"/>
      </w:pPr>
      <w:r>
        <w:t>30. Voice Implementation</w:t>
      </w:r>
    </w:p>
    <w:p>
      <w:pPr>
        <w:pStyle w:val="ListBullet"/>
      </w:pPr>
      <w:r>
        <w:t>31. Multilingual Implementation</w:t>
      </w:r>
    </w:p>
    <w:p>
      <w:pPr>
        <w:pStyle w:val="ListBullet"/>
      </w:pPr>
      <w:r>
        <w:t>32. Location Implementation</w:t>
      </w:r>
    </w:p>
    <w:p>
      <w:pPr>
        <w:pStyle w:val="ListBullet"/>
      </w:pPr>
      <w:r>
        <w:t>33. Map Implementation</w:t>
      </w:r>
    </w:p>
    <w:p>
      <w:pPr>
        <w:pStyle w:val="ListBullet"/>
      </w:pPr>
      <w:r>
        <w:t>34. Offline Implementation</w:t>
      </w:r>
    </w:p>
    <w:p>
      <w:pPr>
        <w:pStyle w:val="ListBullet"/>
      </w:pPr>
      <w:r>
        <w:t>35. Synchronization Engine</w:t>
      </w:r>
    </w:p>
    <w:p>
      <w:pPr>
        <w:pStyle w:val="ListBullet"/>
      </w:pPr>
      <w:r>
        <w:t>36. File / Image Upload</w:t>
      </w:r>
    </w:p>
    <w:p>
      <w:pPr>
        <w:pStyle w:val="ListBullet"/>
      </w:pPr>
      <w:r>
        <w:t>37. Verification Implementation</w:t>
      </w:r>
    </w:p>
    <w:p>
      <w:pPr>
        <w:pStyle w:val="ListBullet"/>
      </w:pPr>
      <w:r>
        <w:t>38. Notification Implementation</w:t>
      </w:r>
    </w:p>
    <w:p>
      <w:pPr>
        <w:pStyle w:val="ListBullet"/>
      </w:pPr>
      <w:r>
        <w:t>39. Admin Implementation</w:t>
      </w:r>
    </w:p>
    <w:p>
      <w:pPr>
        <w:pStyle w:val="ListBullet"/>
      </w:pPr>
      <w:r>
        <w:t>40. Validation Implementation</w:t>
      </w:r>
    </w:p>
    <w:p>
      <w:pPr>
        <w:pStyle w:val="ListBullet"/>
      </w:pPr>
      <w:r>
        <w:t>41. Error Handling Architecture</w:t>
      </w:r>
    </w:p>
    <w:p>
      <w:pPr>
        <w:pStyle w:val="ListBullet"/>
      </w:pPr>
      <w:r>
        <w:t>42. Loading / Empty / Success Implementation</w:t>
      </w:r>
    </w:p>
    <w:p>
      <w:pPr>
        <w:pStyle w:val="ListBullet"/>
      </w:pPr>
      <w:r>
        <w:t>43. Security Implementation</w:t>
      </w:r>
    </w:p>
    <w:p>
      <w:pPr>
        <w:pStyle w:val="ListBullet"/>
      </w:pPr>
      <w:r>
        <w:t>44. Privacy Implementation</w:t>
      </w:r>
    </w:p>
    <w:p>
      <w:pPr>
        <w:pStyle w:val="ListBullet"/>
      </w:pPr>
      <w:r>
        <w:t>45. Test-Driven Implementation Plan</w:t>
      </w:r>
    </w:p>
    <w:p>
      <w:pPr>
        <w:pStyle w:val="ListBullet"/>
      </w:pPr>
      <w:r>
        <w:t>46. Unit Testing</w:t>
      </w:r>
    </w:p>
    <w:p>
      <w:pPr>
        <w:pStyle w:val="ListBullet"/>
      </w:pPr>
      <w:r>
        <w:t>47. Integration Testing</w:t>
      </w:r>
    </w:p>
    <w:p>
      <w:pPr>
        <w:pStyle w:val="ListBullet"/>
      </w:pPr>
      <w:r>
        <w:t>48. End-to-End Testing</w:t>
      </w:r>
    </w:p>
    <w:p>
      <w:pPr>
        <w:pStyle w:val="ListBullet"/>
      </w:pPr>
      <w:r>
        <w:t>49. Offline Testing</w:t>
      </w:r>
    </w:p>
    <w:p>
      <w:pPr>
        <w:pStyle w:val="ListBullet"/>
      </w:pPr>
      <w:r>
        <w:t>50. AI Testing</w:t>
      </w:r>
    </w:p>
    <w:p>
      <w:pPr>
        <w:pStyle w:val="ListBullet"/>
      </w:pPr>
      <w:r>
        <w:t>51. Voice Testing</w:t>
      </w:r>
    </w:p>
    <w:p>
      <w:pPr>
        <w:pStyle w:val="ListBullet"/>
      </w:pPr>
      <w:r>
        <w:t>52. Location Testing</w:t>
      </w:r>
    </w:p>
    <w:p>
      <w:pPr>
        <w:pStyle w:val="ListBullet"/>
      </w:pPr>
      <w:r>
        <w:t>53. Mobile / Responsive Testing</w:t>
      </w:r>
    </w:p>
    <w:p>
      <w:pPr>
        <w:pStyle w:val="ListBullet"/>
      </w:pPr>
      <w:r>
        <w:t>54. Browser Compatibility</w:t>
      </w:r>
    </w:p>
    <w:p>
      <w:pPr>
        <w:pStyle w:val="ListBullet"/>
      </w:pPr>
      <w:r>
        <w:t>55. Performance Optimization</w:t>
      </w:r>
    </w:p>
    <w:p>
      <w:pPr>
        <w:pStyle w:val="ListBullet"/>
      </w:pPr>
      <w:r>
        <w:t>56. Logging &amp; Debugging</w:t>
      </w:r>
    </w:p>
    <w:p>
      <w:pPr>
        <w:pStyle w:val="ListBullet"/>
      </w:pPr>
      <w:r>
        <w:t>57. Monitoring</w:t>
      </w:r>
    </w:p>
    <w:p>
      <w:pPr>
        <w:pStyle w:val="ListBullet"/>
      </w:pPr>
      <w:r>
        <w:t>58. CI/CD Implementation</w:t>
      </w:r>
    </w:p>
    <w:p>
      <w:pPr>
        <w:pStyle w:val="ListBullet"/>
      </w:pPr>
      <w:r>
        <w:t>59. Code Review</w:t>
      </w:r>
    </w:p>
    <w:p>
      <w:pPr>
        <w:pStyle w:val="ListBullet"/>
      </w:pPr>
      <w:r>
        <w:t>60. Definition of Done</w:t>
      </w:r>
    </w:p>
    <w:p>
      <w:pPr>
        <w:pStyle w:val="ListBullet"/>
      </w:pPr>
      <w:r>
        <w:t>61. Bug Management</w:t>
      </w:r>
    </w:p>
    <w:p>
      <w:pPr>
        <w:pStyle w:val="ListBullet"/>
      </w:pPr>
      <w:r>
        <w:t>62. Development Risks</w:t>
      </w:r>
    </w:p>
    <w:p>
      <w:pPr>
        <w:pStyle w:val="ListBullet"/>
      </w:pPr>
      <w:r>
        <w:t>63. External Service Failure Strategy</w:t>
      </w:r>
    </w:p>
    <w:p>
      <w:pPr>
        <w:pStyle w:val="ListBullet"/>
      </w:pPr>
      <w:r>
        <w:t>64. Development Seed / Test Data</w:t>
      </w:r>
    </w:p>
    <w:p>
      <w:pPr>
        <w:pStyle w:val="ListBullet"/>
      </w:pPr>
      <w:r>
        <w:t>65. Demo Data Strategy</w:t>
      </w:r>
    </w:p>
    <w:p>
      <w:pPr>
        <w:pStyle w:val="ListBullet"/>
      </w:pPr>
      <w:r>
        <w:t>66. SIH Screening Hardening</w:t>
      </w:r>
    </w:p>
    <w:p>
      <w:pPr>
        <w:pStyle w:val="ListBullet"/>
      </w:pPr>
      <w:r>
        <w:t>67. Production Build Checklist</w:t>
      </w:r>
    </w:p>
    <w:p>
      <w:pPr>
        <w:pStyle w:val="ListBullet"/>
      </w:pPr>
      <w:r>
        <w:t>68. Deployment Procedure</w:t>
      </w:r>
    </w:p>
    <w:p>
      <w:pPr>
        <w:pStyle w:val="ListBullet"/>
      </w:pPr>
      <w:r>
        <w:t>69. Post-Deployment Smoke Test</w:t>
      </w:r>
    </w:p>
    <w:p>
      <w:pPr>
        <w:pStyle w:val="ListBullet"/>
      </w:pPr>
      <w:r>
        <w:t>70. Development Traceability Matrix</w:t>
      </w:r>
    </w:p>
    <w:p>
      <w:pPr>
        <w:pStyle w:val="ListBullet"/>
      </w:pPr>
      <w:r>
        <w:t>71. Implementation Status Matrix</w:t>
      </w:r>
    </w:p>
    <w:p>
      <w:pPr>
        <w:pStyle w:val="ListBullet"/>
      </w:pPr>
      <w:r>
        <w:t>72. Team Responsibility</w:t>
      </w:r>
    </w:p>
    <w:p>
      <w:pPr>
        <w:pStyle w:val="ListBullet"/>
      </w:pPr>
      <w:r>
        <w:t>73. Development Schedule</w:t>
      </w:r>
    </w:p>
    <w:p>
      <w:pPr>
        <w:pStyle w:val="ListBullet"/>
      </w:pPr>
      <w:r>
        <w:t>74. Final Technical Review</w:t>
      </w:r>
    </w:p>
    <w:p>
      <w:pPr>
        <w:pStyle w:val="ListBullet"/>
      </w:pPr>
      <w:r>
        <w:t>75. Final Development Checklist</w:t>
      </w:r>
    </w:p>
    <w:p>
      <w:pPr>
        <w:pStyle w:val="ListBullet"/>
      </w:pPr>
      <w:r>
        <w:t>76. Final Development Summary</w:t>
      </w:r>
    </w:p>
    <w:p>
      <w:pPr>
        <w:pStyle w:val="Heading1"/>
      </w:pPr>
      <w:r>
        <w:t>1. Document Control</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66534"/>
            <w:vAlign w:val="center"/>
          </w:tcPr>
          <w:p>
            <w:r>
              <w:rPr>
                <w:b/>
                <w:color w:val="FFFFFF"/>
                <w:sz w:val="16"/>
              </w:rPr>
              <w:t>Version</w:t>
            </w:r>
          </w:p>
        </w:tc>
        <w:tc>
          <w:tcPr>
            <w:tcW w:type="dxa" w:w="2541"/>
            <w:shd w:fill="166534"/>
            <w:vAlign w:val="center"/>
          </w:tcPr>
          <w:p>
            <w:r>
              <w:rPr>
                <w:b/>
                <w:color w:val="FFFFFF"/>
                <w:sz w:val="16"/>
              </w:rPr>
              <w:t>Date</w:t>
            </w:r>
          </w:p>
        </w:tc>
        <w:tc>
          <w:tcPr>
            <w:tcW w:type="dxa" w:w="2541"/>
            <w:shd w:fill="166534"/>
            <w:vAlign w:val="center"/>
          </w:tcPr>
          <w:p>
            <w:r>
              <w:rPr>
                <w:b/>
                <w:color w:val="FFFFFF"/>
                <w:sz w:val="16"/>
              </w:rPr>
              <w:t>Change</w:t>
            </w:r>
          </w:p>
        </w:tc>
        <w:tc>
          <w:tcPr>
            <w:tcW w:type="dxa" w:w="2541"/>
            <w:shd w:fill="166534"/>
            <w:vAlign w:val="center"/>
          </w:tcPr>
          <w:p>
            <w:r>
              <w:rPr>
                <w:b/>
                <w:color w:val="FFFFFF"/>
                <w:sz w:val="16"/>
              </w:rPr>
              <w:t>Status</w:t>
            </w:r>
          </w:p>
        </w:tc>
      </w:tr>
      <w:tr>
        <w:tc>
          <w:tcPr>
            <w:tcW w:type="dxa" w:w="2541"/>
            <w:vAlign w:val="top"/>
            <w:tcMar>
              <w:top w:w="80" w:type="dxa"/>
              <w:start w:w="90" w:type="dxa"/>
              <w:bottom w:w="80" w:type="dxa"/>
              <w:end w:w="90" w:type="dxa"/>
            </w:tcMar>
          </w:tcPr>
          <w:p>
            <w:r>
              <w:rPr>
                <w:sz w:val="16"/>
              </w:rPr>
              <w:t>0.1</w:t>
            </w:r>
          </w:p>
        </w:tc>
        <w:tc>
          <w:tcPr>
            <w:tcW w:type="dxa" w:w="2541"/>
            <w:vAlign w:val="top"/>
            <w:tcMar>
              <w:top w:w="80" w:type="dxa"/>
              <w:start w:w="90" w:type="dxa"/>
              <w:bottom w:w="80" w:type="dxa"/>
              <w:end w:w="90" w:type="dxa"/>
            </w:tcMar>
          </w:tcPr>
          <w:p>
            <w:r>
              <w:rPr>
                <w:sz w:val="16"/>
              </w:rPr>
              <w:t>20 Sep 2026</w:t>
            </w:r>
          </w:p>
        </w:tc>
        <w:tc>
          <w:tcPr>
            <w:tcW w:type="dxa" w:w="2541"/>
            <w:vAlign w:val="top"/>
            <w:tcMar>
              <w:top w:w="80" w:type="dxa"/>
              <w:start w:w="90" w:type="dxa"/>
              <w:bottom w:w="80" w:type="dxa"/>
              <w:end w:w="90" w:type="dxa"/>
            </w:tcMar>
          </w:tcPr>
          <w:p>
            <w:r>
              <w:rPr>
                <w:sz w:val="16"/>
              </w:rPr>
              <w:t>Initial engineering-plan structure derived from the supplied implementation specification.</w:t>
            </w:r>
          </w:p>
        </w:tc>
        <w:tc>
          <w:tcPr>
            <w:tcW w:type="dxa" w:w="2541"/>
            <w:vAlign w:val="top"/>
            <w:tcMar>
              <w:top w:w="80" w:type="dxa"/>
              <w:start w:w="90" w:type="dxa"/>
              <w:bottom w:w="80" w:type="dxa"/>
              <w:end w:w="90" w:type="dxa"/>
            </w:tcMar>
          </w:tcPr>
          <w:p>
            <w:r>
              <w:rPr>
                <w:sz w:val="16"/>
              </w:rPr>
              <w:t>Draft</w:t>
            </w:r>
          </w:p>
        </w:tc>
      </w:tr>
      <w:tr>
        <w:tc>
          <w:tcPr>
            <w:tcW w:type="dxa" w:w="2541"/>
            <w:vAlign w:val="top"/>
            <w:tcMar>
              <w:top w:w="80" w:type="dxa"/>
              <w:start w:w="90" w:type="dxa"/>
              <w:bottom w:w="80" w:type="dxa"/>
              <w:end w:w="90" w:type="dxa"/>
            </w:tcMar>
          </w:tcPr>
          <w:p>
            <w:r>
              <w:rPr>
                <w:sz w:val="16"/>
              </w:rPr>
              <w:t>1.0</w:t>
            </w:r>
          </w:p>
        </w:tc>
        <w:tc>
          <w:tcPr>
            <w:tcW w:type="dxa" w:w="2541"/>
            <w:vAlign w:val="top"/>
            <w:tcMar>
              <w:top w:w="80" w:type="dxa"/>
              <w:start w:w="90" w:type="dxa"/>
              <w:bottom w:w="80" w:type="dxa"/>
              <w:end w:w="90" w:type="dxa"/>
            </w:tcMar>
          </w:tcPr>
          <w:p>
            <w:r>
              <w:rPr>
                <w:sz w:val="16"/>
              </w:rPr>
              <w:t>20 Sep 2026</w:t>
            </w:r>
          </w:p>
        </w:tc>
        <w:tc>
          <w:tcPr>
            <w:tcW w:type="dxa" w:w="2541"/>
            <w:vAlign w:val="top"/>
            <w:tcMar>
              <w:top w:w="80" w:type="dxa"/>
              <w:start w:w="90" w:type="dxa"/>
              <w:bottom w:w="80" w:type="dxa"/>
              <w:end w:w="90" w:type="dxa"/>
            </w:tcMar>
          </w:tcPr>
          <w:p>
            <w:r>
              <w:rPr>
                <w:sz w:val="16"/>
              </w:rPr>
              <w:t>Development-ready blueprint aligned to PRD, SRS, SAD and UI/UX baseline; unresolved technology choices explicitly marked TBD/Proposed.</w:t>
            </w:r>
          </w:p>
        </w:tc>
        <w:tc>
          <w:tcPr>
            <w:tcW w:type="dxa" w:w="2541"/>
            <w:vAlign w:val="top"/>
            <w:tcMar>
              <w:top w:w="80" w:type="dxa"/>
              <w:start w:w="90" w:type="dxa"/>
              <w:bottom w:w="80" w:type="dxa"/>
              <w:end w:w="90" w:type="dxa"/>
            </w:tcMar>
          </w:tcPr>
          <w:p>
            <w:r>
              <w:rPr>
                <w:sz w:val="16"/>
              </w:rPr>
              <w:t>Baseline</w:t>
            </w:r>
          </w:p>
        </w:tc>
      </w:tr>
    </w:tbl>
    <w:p/>
    <w:p>
      <w:pPr>
        <w:pStyle w:val="Heading2"/>
      </w:pPr>
      <w:r>
        <w:t>Source Register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6534"/>
            <w:vAlign w:val="center"/>
          </w:tcPr>
          <w:p>
            <w:r>
              <w:rPr>
                <w:b/>
                <w:color w:val="FFFFFF"/>
                <w:sz w:val="16"/>
              </w:rPr>
              <w:t>Source</w:t>
            </w:r>
          </w:p>
        </w:tc>
        <w:tc>
          <w:tcPr>
            <w:tcW w:type="dxa" w:w="3389"/>
            <w:shd w:fill="166534"/>
            <w:vAlign w:val="center"/>
          </w:tcPr>
          <w:p>
            <w:r>
              <w:rPr>
                <w:b/>
                <w:color w:val="FFFFFF"/>
                <w:sz w:val="16"/>
              </w:rPr>
              <w:t>Role in implementation</w:t>
            </w:r>
          </w:p>
        </w:tc>
        <w:tc>
          <w:tcPr>
            <w:tcW w:type="dxa" w:w="3389"/>
            <w:shd w:fill="166534"/>
            <w:vAlign w:val="center"/>
          </w:tcPr>
          <w:p>
            <w:r>
              <w:rPr>
                <w:b/>
                <w:color w:val="FFFFFF"/>
                <w:sz w:val="16"/>
              </w:rPr>
              <w:t>Baseline status</w:t>
            </w:r>
          </w:p>
        </w:tc>
      </w:tr>
      <w:tr>
        <w:tc>
          <w:tcPr>
            <w:tcW w:type="dxa" w:w="3389"/>
            <w:vAlign w:val="top"/>
            <w:tcMar>
              <w:top w:w="80" w:type="dxa"/>
              <w:start w:w="90" w:type="dxa"/>
              <w:bottom w:w="80" w:type="dxa"/>
              <w:end w:w="90" w:type="dxa"/>
            </w:tcMar>
          </w:tcPr>
          <w:p>
            <w:r>
              <w:rPr>
                <w:sz w:val="16"/>
              </w:rPr>
              <w:t>Kabadiwala Connect PRD</w:t>
            </w:r>
          </w:p>
        </w:tc>
        <w:tc>
          <w:tcPr>
            <w:tcW w:type="dxa" w:w="3389"/>
            <w:vAlign w:val="top"/>
            <w:tcMar>
              <w:top w:w="80" w:type="dxa"/>
              <w:start w:w="90" w:type="dxa"/>
              <w:bottom w:w="80" w:type="dxa"/>
              <w:end w:w="90" w:type="dxa"/>
            </w:tcMar>
          </w:tcPr>
          <w:p>
            <w:r>
              <w:rPr>
                <w:sz w:val="16"/>
              </w:rPr>
              <w:t>Product scope, goals, personas, P0/P1 features, non-goals, journeys.</w:t>
            </w:r>
          </w:p>
        </w:tc>
        <w:tc>
          <w:tcPr>
            <w:tcW w:type="dxa" w:w="3389"/>
            <w:vAlign w:val="top"/>
            <w:tcMar>
              <w:top w:w="80" w:type="dxa"/>
              <w:start w:w="90" w:type="dxa"/>
              <w:bottom w:w="80" w:type="dxa"/>
              <w:end w:w="90" w:type="dxa"/>
            </w:tcMar>
          </w:tcPr>
          <w:p>
            <w:r>
              <w:rPr>
                <w:sz w:val="16"/>
              </w:rPr>
              <w:t>Baseline</w:t>
            </w:r>
          </w:p>
        </w:tc>
      </w:tr>
      <w:tr>
        <w:tc>
          <w:tcPr>
            <w:tcW w:type="dxa" w:w="3389"/>
            <w:vAlign w:val="top"/>
            <w:tcMar>
              <w:top w:w="80" w:type="dxa"/>
              <w:start w:w="90" w:type="dxa"/>
              <w:bottom w:w="80" w:type="dxa"/>
              <w:end w:w="90" w:type="dxa"/>
            </w:tcMar>
          </w:tcPr>
          <w:p>
            <w:r>
              <w:rPr>
                <w:sz w:val="16"/>
              </w:rPr>
              <w:t>Kabadiwala Connect SRS v1.0</w:t>
            </w:r>
          </w:p>
        </w:tc>
        <w:tc>
          <w:tcPr>
            <w:tcW w:type="dxa" w:w="3389"/>
            <w:vAlign w:val="top"/>
            <w:tcMar>
              <w:top w:w="80" w:type="dxa"/>
              <w:start w:w="90" w:type="dxa"/>
              <w:bottom w:w="80" w:type="dxa"/>
              <w:end w:w="90" w:type="dxa"/>
            </w:tcMar>
          </w:tcPr>
          <w:p>
            <w:r>
              <w:rPr>
                <w:sz w:val="16"/>
              </w:rPr>
              <w:t>Functional requirements, business rules, security, NFRs, stateful behavior.</w:t>
            </w:r>
          </w:p>
        </w:tc>
        <w:tc>
          <w:tcPr>
            <w:tcW w:type="dxa" w:w="3389"/>
            <w:vAlign w:val="top"/>
            <w:tcMar>
              <w:top w:w="80" w:type="dxa"/>
              <w:start w:w="90" w:type="dxa"/>
              <w:bottom w:w="80" w:type="dxa"/>
              <w:end w:w="90" w:type="dxa"/>
            </w:tcMar>
          </w:tcPr>
          <w:p>
            <w:r>
              <w:rPr>
                <w:sz w:val="16"/>
              </w:rPr>
              <w:t>Baseline</w:t>
            </w:r>
          </w:p>
        </w:tc>
      </w:tr>
      <w:tr>
        <w:tc>
          <w:tcPr>
            <w:tcW w:type="dxa" w:w="3389"/>
            <w:vAlign w:val="top"/>
            <w:tcMar>
              <w:top w:w="80" w:type="dxa"/>
              <w:start w:w="90" w:type="dxa"/>
              <w:bottom w:w="80" w:type="dxa"/>
              <w:end w:w="90" w:type="dxa"/>
            </w:tcMar>
          </w:tcPr>
          <w:p>
            <w:r>
              <w:rPr>
                <w:sz w:val="16"/>
              </w:rPr>
              <w:t>Kabadiwala Connect SAD v2.0</w:t>
            </w:r>
          </w:p>
        </w:tc>
        <w:tc>
          <w:tcPr>
            <w:tcW w:type="dxa" w:w="3389"/>
            <w:vAlign w:val="top"/>
            <w:tcMar>
              <w:top w:w="80" w:type="dxa"/>
              <w:start w:w="90" w:type="dxa"/>
              <w:bottom w:w="80" w:type="dxa"/>
              <w:end w:w="90" w:type="dxa"/>
            </w:tcMar>
          </w:tcPr>
          <w:p>
            <w:r>
              <w:rPr>
                <w:sz w:val="16"/>
              </w:rPr>
              <w:t>Layered architecture, modular backend, relational system of record, object storage, adapters.</w:t>
            </w:r>
          </w:p>
        </w:tc>
        <w:tc>
          <w:tcPr>
            <w:tcW w:type="dxa" w:w="3389"/>
            <w:vAlign w:val="top"/>
            <w:tcMar>
              <w:top w:w="80" w:type="dxa"/>
              <w:start w:w="90" w:type="dxa"/>
              <w:bottom w:w="80" w:type="dxa"/>
              <w:end w:w="90" w:type="dxa"/>
            </w:tcMar>
          </w:tcPr>
          <w:p>
            <w:r>
              <w:rPr>
                <w:sz w:val="16"/>
              </w:rPr>
              <w:t>Baseline</w:t>
            </w:r>
          </w:p>
        </w:tc>
      </w:tr>
      <w:tr>
        <w:tc>
          <w:tcPr>
            <w:tcW w:type="dxa" w:w="3389"/>
            <w:vAlign w:val="top"/>
            <w:tcMar>
              <w:top w:w="80" w:type="dxa"/>
              <w:start w:w="90" w:type="dxa"/>
              <w:bottom w:w="80" w:type="dxa"/>
              <w:end w:w="90" w:type="dxa"/>
            </w:tcMar>
          </w:tcPr>
          <w:p>
            <w:r>
              <w:rPr>
                <w:sz w:val="16"/>
              </w:rPr>
              <w:t>Kabadiwala Connect UI/UX v1.0</w:t>
            </w:r>
          </w:p>
        </w:tc>
        <w:tc>
          <w:tcPr>
            <w:tcW w:type="dxa" w:w="3389"/>
            <w:vAlign w:val="top"/>
            <w:tcMar>
              <w:top w:w="80" w:type="dxa"/>
              <w:start w:w="90" w:type="dxa"/>
              <w:bottom w:w="80" w:type="dxa"/>
              <w:end w:w="90" w:type="dxa"/>
            </w:tcMar>
          </w:tcPr>
          <w:p>
            <w:r>
              <w:rPr>
                <w:sz w:val="16"/>
              </w:rPr>
              <w:t>Screens, components, states, accessibility, responsive behavior, interaction rules.</w:t>
            </w:r>
          </w:p>
        </w:tc>
        <w:tc>
          <w:tcPr>
            <w:tcW w:type="dxa" w:w="3389"/>
            <w:vAlign w:val="top"/>
            <w:tcMar>
              <w:top w:w="80" w:type="dxa"/>
              <w:start w:w="90" w:type="dxa"/>
              <w:bottom w:w="80" w:type="dxa"/>
              <w:end w:w="90" w:type="dxa"/>
            </w:tcMar>
          </w:tcPr>
          <w:p>
            <w:r>
              <w:rPr>
                <w:sz w:val="16"/>
              </w:rPr>
              <w:t>Baseline</w:t>
            </w:r>
          </w:p>
        </w:tc>
      </w:tr>
      <w:tr>
        <w:tc>
          <w:tcPr>
            <w:tcW w:type="dxa" w:w="3389"/>
            <w:vAlign w:val="top"/>
            <w:tcMar>
              <w:top w:w="80" w:type="dxa"/>
              <w:start w:w="90" w:type="dxa"/>
              <w:bottom w:w="80" w:type="dxa"/>
              <w:end w:w="90" w:type="dxa"/>
            </w:tcMar>
          </w:tcPr>
          <w:p>
            <w:r>
              <w:rPr>
                <w:sz w:val="16"/>
              </w:rPr>
              <w:t>Technology decisions / codebase</w:t>
            </w:r>
          </w:p>
        </w:tc>
        <w:tc>
          <w:tcPr>
            <w:tcW w:type="dxa" w:w="3389"/>
            <w:vAlign w:val="top"/>
            <w:tcMar>
              <w:top w:w="80" w:type="dxa"/>
              <w:start w:w="90" w:type="dxa"/>
              <w:bottom w:w="80" w:type="dxa"/>
              <w:end w:w="90" w:type="dxa"/>
            </w:tcMar>
          </w:tcPr>
          <w:p>
            <w:r>
              <w:rPr>
                <w:sz w:val="16"/>
              </w:rPr>
              <w:t>Actual runtime/provider versions and existing implementation status.</w:t>
            </w:r>
          </w:p>
        </w:tc>
        <w:tc>
          <w:tcPr>
            <w:tcW w:type="dxa" w:w="3389"/>
            <w:vAlign w:val="top"/>
            <w:tcMar>
              <w:top w:w="80" w:type="dxa"/>
              <w:start w:w="90" w:type="dxa"/>
              <w:bottom w:w="80" w:type="dxa"/>
              <w:end w:w="90" w:type="dxa"/>
            </w:tcMar>
          </w:tcPr>
          <w:p>
            <w:r>
              <w:rPr>
                <w:sz w:val="16"/>
              </w:rPr>
              <w:t>Not supplied / verify before coding</w:t>
            </w:r>
          </w:p>
        </w:tc>
      </w:tr>
    </w:tbl>
    <w:p/>
    <w:p>
      <w:pPr>
        <w:pStyle w:val="Heading1"/>
      </w:pPr>
      <w:r>
        <w:t>2. Development Objective</w:t>
      </w:r>
    </w:p>
    <w:p>
      <w:r>
        <w:t>This document controls the engineering translation of the approved product and software baselines into code, database changes, API behavior, tests, deployment and operational checks. It is the implementation companion to the PRD, SRS, SAD and UI/UX documents rather than a replacement for them.</w:t>
      </w:r>
    </w:p>
    <w:p>
      <w:pPr>
        <w:pStyle w:val="ListBullet"/>
      </w:pPr>
      <w:r>
        <w:t>Use the PRD to decide whether a requested behavior belongs in the product.</w:t>
      </w:r>
    </w:p>
    <w:p>
      <w:pPr>
        <w:pStyle w:val="ListBullet"/>
      </w:pPr>
      <w:r>
        <w:t>Use the SRS to decide what software behavior must be implemented and tested.</w:t>
      </w:r>
    </w:p>
    <w:p>
      <w:pPr>
        <w:pStyle w:val="ListBullet"/>
      </w:pPr>
      <w:r>
        <w:t>Use the SAD to decide where responsibility belongs and to prevent accidental architectural coupling.</w:t>
      </w:r>
    </w:p>
    <w:p>
      <w:pPr>
        <w:pStyle w:val="ListBullet"/>
      </w:pPr>
      <w:r>
        <w:t>Use the UI/UX document to decide what the user sees, how states behave and how responsive/accessibility requirements are implemented.</w:t>
      </w:r>
    </w:p>
    <w:p>
      <w:pPr>
        <w:pStyle w:val="ListBullet"/>
      </w:pPr>
      <w:r>
        <w:t>Use this document to decide the implementation sequence, code boundaries, validation, tests, deployment and recovery behavior.</w:t>
      </w:r>
    </w:p>
    <w:p>
      <w:pPr>
        <w:pStyle w:val="ListBullet"/>
      </w:pPr>
      <w:r>
        <w:t>Do not convert assumptions into requirements. Unresolved provider/version decisions remain TBD until recorded as technical decisions.</w:t>
      </w:r>
    </w:p>
    <w:p>
      <w:pPr>
        <w:pStyle w:val="ListBullet"/>
      </w:pPr>
      <w:r>
        <w:t>Prototype completeness means a repeatable end-to-end workflow is usable on the deployed SIH URL without developer-only intervention.</w:t>
      </w:r>
    </w:p>
    <w:p>
      <w:pPr>
        <w:pStyle w:val="Heading2"/>
      </w:pPr>
      <w:r>
        <w:t>Implementation completion gate</w:t>
      </w:r>
    </w:p>
    <w:tbl>
      <w:tblPr>
        <w:tblW w:type="auto" w:w="0"/>
        <w:jc w:val="center"/>
        <w:tblLook w:firstColumn="1" w:firstRow="1" w:lastColumn="0" w:lastRow="0" w:noHBand="0" w:noVBand="1" w:val="04A0"/>
      </w:tblPr>
      <w:tblGrid>
        <w:gridCol w:w="10166"/>
      </w:tblGrid>
      <w:tr>
        <w:tc>
          <w:tcPr>
            <w:tcW w:type="dxa" w:w="10166"/>
            <w:shd w:fill="E2F2E8"/>
            <w:tcMar>
              <w:top w:w="130" w:type="dxa"/>
              <w:start w:w="150" w:type="dxa"/>
              <w:bottom w:w="130" w:type="dxa"/>
              <w:end w:w="150" w:type="dxa"/>
            </w:tcMar>
          </w:tcPr>
          <w:p>
            <w:r>
              <w:rPr>
                <w:b/>
                <w:color w:val="166534"/>
              </w:rPr>
              <w:t>Complete means integrated, not merely visible</w:t>
              <w:br/>
            </w:r>
            <w:r>
              <w:rPr>
                <w:sz w:val="18"/>
              </w:rPr>
              <w:t>A P0/P1 capability is complete only when the UI action, authoritative backend behavior, persistence, authorization, validation, failure state and applicable tests are connected. A static screen, frontend-only mock or manual database edit is not an implementation.</w:t>
            </w:r>
          </w:p>
        </w:tc>
      </w:tr>
    </w:tbl>
    <w:p/>
    <w:p>
      <w:pPr>
        <w:pStyle w:val="Heading1"/>
      </w:pPr>
      <w:r>
        <w:t>3. Development Principles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6534"/>
            <w:vAlign w:val="center"/>
          </w:tcPr>
          <w:p>
            <w:r>
              <w:rPr>
                <w:b/>
                <w:color w:val="FFFFFF"/>
                <w:sz w:val="16"/>
              </w:rPr>
              <w:t>Principle</w:t>
            </w:r>
          </w:p>
        </w:tc>
        <w:tc>
          <w:tcPr>
            <w:tcW w:type="dxa" w:w="5083"/>
            <w:shd w:fill="166534"/>
            <w:vAlign w:val="center"/>
          </w:tcPr>
          <w:p>
            <w:r>
              <w:rPr>
                <w:b/>
                <w:color w:val="FFFFFF"/>
                <w:sz w:val="16"/>
              </w:rPr>
              <w:t>Implementation consequence</w:t>
            </w:r>
          </w:p>
        </w:tc>
      </w:tr>
      <w:tr>
        <w:tc>
          <w:tcPr>
            <w:tcW w:type="dxa" w:w="5083"/>
            <w:vAlign w:val="top"/>
            <w:tcMar>
              <w:top w:w="80" w:type="dxa"/>
              <w:start w:w="90" w:type="dxa"/>
              <w:bottom w:w="80" w:type="dxa"/>
              <w:end w:w="90" w:type="dxa"/>
            </w:tcMar>
          </w:tcPr>
          <w:p>
            <w:r>
              <w:rPr>
                <w:sz w:val="16"/>
              </w:rPr>
              <w:t>Requirement-driven development</w:t>
            </w:r>
          </w:p>
        </w:tc>
        <w:tc>
          <w:tcPr>
            <w:tcW w:type="dxa" w:w="5083"/>
            <w:vAlign w:val="top"/>
            <w:tcMar>
              <w:top w:w="80" w:type="dxa"/>
              <w:start w:w="90" w:type="dxa"/>
              <w:bottom w:w="80" w:type="dxa"/>
              <w:end w:w="90" w:type="dxa"/>
            </w:tcMar>
          </w:tcPr>
          <w:p>
            <w:r>
              <w:rPr>
                <w:sz w:val="16"/>
              </w:rPr>
              <w:t>Every implementation task references a requirement, feature or approved technical decision. Avoid feature creep.</w:t>
            </w:r>
          </w:p>
        </w:tc>
      </w:tr>
      <w:tr>
        <w:tc>
          <w:tcPr>
            <w:tcW w:type="dxa" w:w="5083"/>
            <w:vAlign w:val="top"/>
            <w:tcMar>
              <w:top w:w="80" w:type="dxa"/>
              <w:start w:w="90" w:type="dxa"/>
              <w:bottom w:w="80" w:type="dxa"/>
              <w:end w:w="90" w:type="dxa"/>
            </w:tcMar>
          </w:tcPr>
          <w:p>
            <w:r>
              <w:rPr>
                <w:sz w:val="16"/>
              </w:rPr>
              <w:t>Modular development</w:t>
            </w:r>
          </w:p>
        </w:tc>
        <w:tc>
          <w:tcPr>
            <w:tcW w:type="dxa" w:w="5083"/>
            <w:vAlign w:val="top"/>
            <w:tcMar>
              <w:top w:w="80" w:type="dxa"/>
              <w:start w:w="90" w:type="dxa"/>
              <w:bottom w:w="80" w:type="dxa"/>
              <w:end w:w="90" w:type="dxa"/>
            </w:tcMar>
          </w:tcPr>
          <w:p>
            <w:r>
              <w:rPr>
                <w:sz w:val="16"/>
              </w:rPr>
              <w:t>Keep identity, lots, pricing, discovery, quotes, transactions, verification, AI, sync and supporting services separated by responsibility.</w:t>
            </w:r>
          </w:p>
        </w:tc>
      </w:tr>
      <w:tr>
        <w:tc>
          <w:tcPr>
            <w:tcW w:type="dxa" w:w="5083"/>
            <w:vAlign w:val="top"/>
            <w:tcMar>
              <w:top w:w="80" w:type="dxa"/>
              <w:start w:w="90" w:type="dxa"/>
              <w:bottom w:w="80" w:type="dxa"/>
              <w:end w:w="90" w:type="dxa"/>
            </w:tcMar>
          </w:tcPr>
          <w:p>
            <w:r>
              <w:rPr>
                <w:sz w:val="16"/>
              </w:rPr>
              <w:t>Reusable components</w:t>
            </w:r>
          </w:p>
        </w:tc>
        <w:tc>
          <w:tcPr>
            <w:tcW w:type="dxa" w:w="5083"/>
            <w:vAlign w:val="top"/>
            <w:tcMar>
              <w:top w:w="80" w:type="dxa"/>
              <w:start w:w="90" w:type="dxa"/>
              <w:bottom w:w="80" w:type="dxa"/>
              <w:end w:w="90" w:type="dxa"/>
            </w:tcMar>
          </w:tcPr>
          <w:p>
            <w:r>
              <w:rPr>
                <w:sz w:val="16"/>
              </w:rPr>
              <w:t>Build shared UI primitives and domain services once; avoid role-specific duplicates unless behavior truly differs.</w:t>
            </w:r>
          </w:p>
        </w:tc>
      </w:tr>
      <w:tr>
        <w:tc>
          <w:tcPr>
            <w:tcW w:type="dxa" w:w="5083"/>
            <w:vAlign w:val="top"/>
            <w:tcMar>
              <w:top w:w="80" w:type="dxa"/>
              <w:start w:w="90" w:type="dxa"/>
              <w:bottom w:w="80" w:type="dxa"/>
              <w:end w:w="90" w:type="dxa"/>
            </w:tcMar>
          </w:tcPr>
          <w:p>
            <w:r>
              <w:rPr>
                <w:sz w:val="16"/>
              </w:rPr>
              <w:t>Secure-by-default</w:t>
            </w:r>
          </w:p>
        </w:tc>
        <w:tc>
          <w:tcPr>
            <w:tcW w:type="dxa" w:w="5083"/>
            <w:vAlign w:val="top"/>
            <w:tcMar>
              <w:top w:w="80" w:type="dxa"/>
              <w:start w:w="90" w:type="dxa"/>
              <w:bottom w:w="80" w:type="dxa"/>
              <w:end w:w="90" w:type="dxa"/>
            </w:tcMar>
          </w:tcPr>
          <w:p>
            <w:r>
              <w:rPr>
                <w:sz w:val="16"/>
              </w:rPr>
              <w:t>Backend authorization, server-side validation, secret isolation and least privilege are mandatory; frontend guards are usability controls only.</w:t>
            </w:r>
          </w:p>
        </w:tc>
      </w:tr>
      <w:tr>
        <w:tc>
          <w:tcPr>
            <w:tcW w:type="dxa" w:w="5083"/>
            <w:vAlign w:val="top"/>
            <w:tcMar>
              <w:top w:w="80" w:type="dxa"/>
              <w:start w:w="90" w:type="dxa"/>
              <w:bottom w:w="80" w:type="dxa"/>
              <w:end w:w="90" w:type="dxa"/>
            </w:tcMar>
          </w:tcPr>
          <w:p>
            <w:r>
              <w:rPr>
                <w:sz w:val="16"/>
              </w:rPr>
              <w:t>API-first where appropriate</w:t>
            </w:r>
          </w:p>
        </w:tc>
        <w:tc>
          <w:tcPr>
            <w:tcW w:type="dxa" w:w="5083"/>
            <w:vAlign w:val="top"/>
            <w:tcMar>
              <w:top w:w="80" w:type="dxa"/>
              <w:start w:w="90" w:type="dxa"/>
              <w:bottom w:w="80" w:type="dxa"/>
              <w:end w:w="90" w:type="dxa"/>
            </w:tcMar>
          </w:tcPr>
          <w:p>
            <w:r>
              <w:rPr>
                <w:sz w:val="16"/>
              </w:rPr>
              <w:t>Use stable service boundaries for client/server integration and external adapters, without inventing unnecessary APIs.</w:t>
            </w:r>
          </w:p>
        </w:tc>
      </w:tr>
      <w:tr>
        <w:tc>
          <w:tcPr>
            <w:tcW w:type="dxa" w:w="5083"/>
            <w:vAlign w:val="top"/>
            <w:tcMar>
              <w:top w:w="80" w:type="dxa"/>
              <w:start w:w="90" w:type="dxa"/>
              <w:bottom w:w="80" w:type="dxa"/>
              <w:end w:w="90" w:type="dxa"/>
            </w:tcMar>
          </w:tcPr>
          <w:p>
            <w:r>
              <w:rPr>
                <w:sz w:val="16"/>
              </w:rPr>
              <w:t>Separation of concerns</w:t>
            </w:r>
          </w:p>
        </w:tc>
        <w:tc>
          <w:tcPr>
            <w:tcW w:type="dxa" w:w="5083"/>
            <w:vAlign w:val="top"/>
            <w:tcMar>
              <w:top w:w="80" w:type="dxa"/>
              <w:start w:w="90" w:type="dxa"/>
              <w:bottom w:w="80" w:type="dxa"/>
              <w:end w:w="90" w:type="dxa"/>
            </w:tcMar>
          </w:tcPr>
          <w:p>
            <w:r>
              <w:rPr>
                <w:sz w:val="16"/>
              </w:rPr>
              <w:t>Presentation, state, API access, domain logic, persistence and external providers must not be tangled.</w:t>
            </w:r>
          </w:p>
        </w:tc>
      </w:tr>
      <w:tr>
        <w:tc>
          <w:tcPr>
            <w:tcW w:type="dxa" w:w="5083"/>
            <w:vAlign w:val="top"/>
            <w:tcMar>
              <w:top w:w="80" w:type="dxa"/>
              <w:start w:w="90" w:type="dxa"/>
              <w:bottom w:w="80" w:type="dxa"/>
              <w:end w:w="90" w:type="dxa"/>
            </w:tcMar>
          </w:tcPr>
          <w:p>
            <w:r>
              <w:rPr>
                <w:sz w:val="16"/>
              </w:rPr>
              <w:t>Input validation</w:t>
            </w:r>
          </w:p>
        </w:tc>
        <w:tc>
          <w:tcPr>
            <w:tcW w:type="dxa" w:w="5083"/>
            <w:vAlign w:val="top"/>
            <w:tcMar>
              <w:top w:w="80" w:type="dxa"/>
              <w:start w:w="90" w:type="dxa"/>
              <w:bottom w:w="80" w:type="dxa"/>
              <w:end w:w="90" w:type="dxa"/>
            </w:tcMar>
          </w:tcPr>
          <w:p>
            <w:r>
              <w:rPr>
                <w:sz w:val="16"/>
              </w:rPr>
              <w:t>Validate at UI for feedback, backend for authority and database for invariants.</w:t>
            </w:r>
          </w:p>
        </w:tc>
      </w:tr>
      <w:tr>
        <w:tc>
          <w:tcPr>
            <w:tcW w:type="dxa" w:w="5083"/>
            <w:vAlign w:val="top"/>
            <w:tcMar>
              <w:top w:w="80" w:type="dxa"/>
              <w:start w:w="90" w:type="dxa"/>
              <w:bottom w:w="80" w:type="dxa"/>
              <w:end w:w="90" w:type="dxa"/>
            </w:tcMar>
          </w:tcPr>
          <w:p>
            <w:r>
              <w:rPr>
                <w:sz w:val="16"/>
              </w:rPr>
              <w:t>Error-first design</w:t>
            </w:r>
          </w:p>
        </w:tc>
        <w:tc>
          <w:tcPr>
            <w:tcW w:type="dxa" w:w="5083"/>
            <w:vAlign w:val="top"/>
            <w:tcMar>
              <w:top w:w="80" w:type="dxa"/>
              <w:start w:w="90" w:type="dxa"/>
              <w:bottom w:w="80" w:type="dxa"/>
              <w:end w:w="90" w:type="dxa"/>
            </w:tcMar>
          </w:tcPr>
          <w:p>
            <w:r>
              <w:rPr>
                <w:sz w:val="16"/>
              </w:rPr>
              <w:t>Every async capability has loading, empty, error and success states, with recovery that preserves valid user input.</w:t>
            </w:r>
          </w:p>
        </w:tc>
      </w:tr>
      <w:tr>
        <w:tc>
          <w:tcPr>
            <w:tcW w:type="dxa" w:w="5083"/>
            <w:vAlign w:val="top"/>
            <w:tcMar>
              <w:top w:w="80" w:type="dxa"/>
              <w:start w:w="90" w:type="dxa"/>
              <w:bottom w:w="80" w:type="dxa"/>
              <w:end w:w="90" w:type="dxa"/>
            </w:tcMar>
          </w:tcPr>
          <w:p>
            <w:r>
              <w:rPr>
                <w:sz w:val="16"/>
              </w:rPr>
              <w:t>Testability</w:t>
            </w:r>
          </w:p>
        </w:tc>
        <w:tc>
          <w:tcPr>
            <w:tcW w:type="dxa" w:w="5083"/>
            <w:vAlign w:val="top"/>
            <w:tcMar>
              <w:top w:w="80" w:type="dxa"/>
              <w:start w:w="90" w:type="dxa"/>
              <w:bottom w:w="80" w:type="dxa"/>
              <w:end w:w="90" w:type="dxa"/>
            </w:tcMar>
          </w:tcPr>
          <w:p>
            <w:r>
              <w:rPr>
                <w:sz w:val="16"/>
              </w:rPr>
              <w:t>Business rules and state transitions are deterministic and directly testable.</w:t>
            </w:r>
          </w:p>
        </w:tc>
      </w:tr>
      <w:tr>
        <w:tc>
          <w:tcPr>
            <w:tcW w:type="dxa" w:w="5083"/>
            <w:vAlign w:val="top"/>
            <w:tcMar>
              <w:top w:w="80" w:type="dxa"/>
              <w:start w:w="90" w:type="dxa"/>
              <w:bottom w:w="80" w:type="dxa"/>
              <w:end w:w="90" w:type="dxa"/>
            </w:tcMar>
          </w:tcPr>
          <w:p>
            <w:r>
              <w:rPr>
                <w:sz w:val="16"/>
              </w:rPr>
              <w:t>Accessibility</w:t>
            </w:r>
          </w:p>
        </w:tc>
        <w:tc>
          <w:tcPr>
            <w:tcW w:type="dxa" w:w="5083"/>
            <w:vAlign w:val="top"/>
            <w:tcMar>
              <w:top w:w="80" w:type="dxa"/>
              <w:start w:w="90" w:type="dxa"/>
              <w:bottom w:w="80" w:type="dxa"/>
              <w:end w:w="90" w:type="dxa"/>
            </w:tcMar>
          </w:tcPr>
          <w:p>
            <w:r>
              <w:rPr>
                <w:sz w:val="16"/>
              </w:rPr>
              <w:t>Keyboard/focus semantics, readable text, touch targets, non-color status cues and language support are part of implementation.</w:t>
            </w:r>
          </w:p>
        </w:tc>
      </w:tr>
      <w:tr>
        <w:tc>
          <w:tcPr>
            <w:tcW w:type="dxa" w:w="5083"/>
            <w:vAlign w:val="top"/>
            <w:tcMar>
              <w:top w:w="80" w:type="dxa"/>
              <w:start w:w="90" w:type="dxa"/>
              <w:bottom w:w="80" w:type="dxa"/>
              <w:end w:w="90" w:type="dxa"/>
            </w:tcMar>
          </w:tcPr>
          <w:p>
            <w:r>
              <w:rPr>
                <w:sz w:val="16"/>
              </w:rPr>
              <w:t>Mobile-first</w:t>
            </w:r>
          </w:p>
        </w:tc>
        <w:tc>
          <w:tcPr>
            <w:tcW w:type="dxa" w:w="5083"/>
            <w:vAlign w:val="top"/>
            <w:tcMar>
              <w:top w:w="80" w:type="dxa"/>
              <w:start w:w="90" w:type="dxa"/>
              <w:bottom w:w="80" w:type="dxa"/>
              <w:end w:w="90" w:type="dxa"/>
            </w:tcMar>
          </w:tcPr>
          <w:p>
            <w:r>
              <w:rPr>
                <w:sz w:val="16"/>
              </w:rPr>
              <w:t>Collector flows are implemented at phone width first; desktop layouts expand information hierarchy rather than stretching the mobile layout.</w:t>
            </w:r>
          </w:p>
        </w:tc>
      </w:tr>
      <w:tr>
        <w:tc>
          <w:tcPr>
            <w:tcW w:type="dxa" w:w="5083"/>
            <w:vAlign w:val="top"/>
            <w:tcMar>
              <w:top w:w="80" w:type="dxa"/>
              <w:start w:w="90" w:type="dxa"/>
              <w:bottom w:w="80" w:type="dxa"/>
              <w:end w:w="90" w:type="dxa"/>
            </w:tcMar>
          </w:tcPr>
          <w:p>
            <w:r>
              <w:rPr>
                <w:sz w:val="16"/>
              </w:rPr>
              <w:t>Offline-first where required</w:t>
            </w:r>
          </w:p>
        </w:tc>
        <w:tc>
          <w:tcPr>
            <w:tcW w:type="dxa" w:w="5083"/>
            <w:vAlign w:val="top"/>
            <w:tcMar>
              <w:top w:w="80" w:type="dxa"/>
              <w:start w:w="90" w:type="dxa"/>
              <w:bottom w:w="80" w:type="dxa"/>
              <w:end w:w="90" w:type="dxa"/>
            </w:tcMar>
          </w:tcPr>
          <w:p>
            <w:r>
              <w:rPr>
                <w:sz w:val="16"/>
              </w:rPr>
              <w:t>Only explicitly supported operations become offline-capable. Offline status never masquerades as server confirmation.</w:t>
            </w:r>
          </w:p>
        </w:tc>
      </w:tr>
      <w:tr>
        <w:tc>
          <w:tcPr>
            <w:tcW w:type="dxa" w:w="5083"/>
            <w:vAlign w:val="top"/>
            <w:tcMar>
              <w:top w:w="80" w:type="dxa"/>
              <w:start w:w="90" w:type="dxa"/>
              <w:bottom w:w="80" w:type="dxa"/>
              <w:end w:w="90" w:type="dxa"/>
            </w:tcMar>
          </w:tcPr>
          <w:p>
            <w:r>
              <w:rPr>
                <w:sz w:val="16"/>
              </w:rPr>
              <w:t>Observability</w:t>
            </w:r>
          </w:p>
        </w:tc>
        <w:tc>
          <w:tcPr>
            <w:tcW w:type="dxa" w:w="5083"/>
            <w:vAlign w:val="top"/>
            <w:tcMar>
              <w:top w:w="80" w:type="dxa"/>
              <w:start w:w="90" w:type="dxa"/>
              <w:bottom w:w="80" w:type="dxa"/>
              <w:end w:w="90" w:type="dxa"/>
            </w:tcMar>
          </w:tcPr>
          <w:p>
            <w:r>
              <w:rPr>
                <w:sz w:val="16"/>
              </w:rPr>
              <w:t>Log operational failures and state transitions without secrets or unnecessary personal data.</w:t>
            </w:r>
          </w:p>
        </w:tc>
      </w:tr>
      <w:tr>
        <w:tc>
          <w:tcPr>
            <w:tcW w:type="dxa" w:w="5083"/>
            <w:vAlign w:val="top"/>
            <w:tcMar>
              <w:top w:w="80" w:type="dxa"/>
              <w:start w:w="90" w:type="dxa"/>
              <w:bottom w:w="80" w:type="dxa"/>
              <w:end w:w="90" w:type="dxa"/>
            </w:tcMar>
          </w:tcPr>
          <w:p>
            <w:r>
              <w:rPr>
                <w:sz w:val="16"/>
              </w:rPr>
              <w:t>Maintainability</w:t>
            </w:r>
          </w:p>
        </w:tc>
        <w:tc>
          <w:tcPr>
            <w:tcW w:type="dxa" w:w="5083"/>
            <w:vAlign w:val="top"/>
            <w:tcMar>
              <w:top w:w="80" w:type="dxa"/>
              <w:start w:w="90" w:type="dxa"/>
              <w:bottom w:w="80" w:type="dxa"/>
              <w:end w:w="90" w:type="dxa"/>
            </w:tcMar>
          </w:tcPr>
          <w:p>
            <w:r>
              <w:rPr>
                <w:sz w:val="16"/>
              </w:rPr>
              <w:t>Prefer simple modules and clear contracts over speculative infrastructure.</w:t>
            </w:r>
          </w:p>
        </w:tc>
      </w:tr>
      <w:tr>
        <w:tc>
          <w:tcPr>
            <w:tcW w:type="dxa" w:w="5083"/>
            <w:vAlign w:val="top"/>
            <w:tcMar>
              <w:top w:w="80" w:type="dxa"/>
              <w:start w:w="90" w:type="dxa"/>
              <w:bottom w:w="80" w:type="dxa"/>
              <w:end w:w="90" w:type="dxa"/>
            </w:tcMar>
          </w:tcPr>
          <w:p>
            <w:r>
              <w:rPr>
                <w:sz w:val="16"/>
              </w:rPr>
              <w:t>Minimal unnecessary complexity</w:t>
            </w:r>
          </w:p>
        </w:tc>
        <w:tc>
          <w:tcPr>
            <w:tcW w:type="dxa" w:w="5083"/>
            <w:vAlign w:val="top"/>
            <w:tcMar>
              <w:top w:w="80" w:type="dxa"/>
              <w:start w:w="90" w:type="dxa"/>
              <w:bottom w:w="80" w:type="dxa"/>
              <w:end w:w="90" w:type="dxa"/>
            </w:tcMar>
          </w:tcPr>
          <w:p>
            <w:r>
              <w:rPr>
                <w:sz w:val="16"/>
              </w:rPr>
              <w:t>For SIH, use the smallest architecture that preserves correct boundaries and a credible production path.</w:t>
            </w:r>
          </w:p>
        </w:tc>
      </w:tr>
    </w:tbl>
    <w:p/>
    <w:p>
      <w:pPr>
        <w:pStyle w:val="Heading1"/>
      </w:pPr>
      <w:r>
        <w:t>4. Development Scope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6534"/>
            <w:vAlign w:val="center"/>
          </w:tcPr>
          <w:p>
            <w:r>
              <w:rPr>
                <w:b/>
                <w:color w:val="FFFFFF"/>
                <w:sz w:val="16"/>
              </w:rPr>
              <w:t>Scope</w:t>
            </w:r>
          </w:p>
        </w:tc>
        <w:tc>
          <w:tcPr>
            <w:tcW w:type="dxa" w:w="3389"/>
            <w:shd w:fill="166534"/>
            <w:vAlign w:val="center"/>
          </w:tcPr>
          <w:p>
            <w:r>
              <w:rPr>
                <w:b/>
                <w:color w:val="FFFFFF"/>
                <w:sz w:val="16"/>
              </w:rPr>
              <w:t>Included</w:t>
            </w:r>
          </w:p>
        </w:tc>
        <w:tc>
          <w:tcPr>
            <w:tcW w:type="dxa" w:w="3389"/>
            <w:shd w:fill="166534"/>
            <w:vAlign w:val="center"/>
          </w:tcPr>
          <w:p>
            <w:r>
              <w:rPr>
                <w:b/>
                <w:color w:val="FFFFFF"/>
                <w:sz w:val="16"/>
              </w:rPr>
              <w:t>Boundary</w:t>
            </w:r>
          </w:p>
        </w:tc>
      </w:tr>
      <w:tr>
        <w:tc>
          <w:tcPr>
            <w:tcW w:type="dxa" w:w="3389"/>
            <w:vAlign w:val="top"/>
            <w:tcMar>
              <w:top w:w="80" w:type="dxa"/>
              <w:start w:w="90" w:type="dxa"/>
              <w:bottom w:w="80" w:type="dxa"/>
              <w:end w:w="90" w:type="dxa"/>
            </w:tcMar>
          </w:tcPr>
          <w:p>
            <w:r>
              <w:rPr>
                <w:sz w:val="16"/>
              </w:rPr>
              <w:t>SIH Screening Prototype</w:t>
            </w:r>
          </w:p>
        </w:tc>
        <w:tc>
          <w:tcPr>
            <w:tcW w:type="dxa" w:w="3389"/>
            <w:vAlign w:val="top"/>
            <w:tcMar>
              <w:top w:w="80" w:type="dxa"/>
              <w:start w:w="90" w:type="dxa"/>
              <w:bottom w:w="80" w:type="dxa"/>
              <w:end w:w="90" w:type="dxa"/>
            </w:tcMar>
          </w:tcPr>
          <w:p>
            <w:r>
              <w:rPr>
                <w:sz w:val="16"/>
              </w:rPr>
              <w:t>P0/P1 end-to-end connected workflow; collector lot creation; photo/classification; price information/value estimate; recycler discovery; quote; acceptance; handover; payment recording; traceability/history; authentication/RBAC; Hindi/Marathi core UI; AI assist with manual fallback; supported offline lot creation and synchronization; verification/admin path sufficient for demonstration.</w:t>
            </w:r>
          </w:p>
        </w:tc>
        <w:tc>
          <w:tcPr>
            <w:tcW w:type="dxa" w:w="3389"/>
            <w:vAlign w:val="top"/>
            <w:tcMar>
              <w:top w:w="80" w:type="dxa"/>
              <w:start w:w="90" w:type="dxa"/>
              <w:bottom w:w="80" w:type="dxa"/>
              <w:end w:w="90" w:type="dxa"/>
            </w:tcMar>
          </w:tcPr>
          <w:p>
            <w:r>
              <w:rPr>
                <w:sz w:val="16"/>
              </w:rPr>
              <w:t>Must be demonstrable and repeatable.</w:t>
            </w:r>
          </w:p>
        </w:tc>
      </w:tr>
      <w:tr>
        <w:tc>
          <w:tcPr>
            <w:tcW w:type="dxa" w:w="3389"/>
            <w:vAlign w:val="top"/>
            <w:tcMar>
              <w:top w:w="80" w:type="dxa"/>
              <w:start w:w="90" w:type="dxa"/>
              <w:bottom w:w="80" w:type="dxa"/>
              <w:end w:w="90" w:type="dxa"/>
            </w:tcMar>
          </w:tcPr>
          <w:p>
            <w:r>
              <w:rPr>
                <w:sz w:val="16"/>
              </w:rPr>
              <w:t>Production Expansion</w:t>
            </w:r>
          </w:p>
        </w:tc>
        <w:tc>
          <w:tcPr>
            <w:tcW w:type="dxa" w:w="3389"/>
            <w:vAlign w:val="top"/>
            <w:tcMar>
              <w:top w:w="80" w:type="dxa"/>
              <w:start w:w="90" w:type="dxa"/>
              <w:bottom w:w="80" w:type="dxa"/>
              <w:end w:w="90" w:type="dxa"/>
            </w:tcMar>
          </w:tcPr>
          <w:p>
            <w:r>
              <w:rPr>
                <w:sz w:val="16"/>
              </w:rPr>
              <w:t>Hardening of offline/sync, complete verification operations, robust notifications, operational monitoring, stronger accessibility/localization coverage, scalable data/query patterns, formal provider configuration, security and retention controls.</w:t>
            </w:r>
          </w:p>
        </w:tc>
        <w:tc>
          <w:tcPr>
            <w:tcW w:type="dxa" w:w="3389"/>
            <w:vAlign w:val="top"/>
            <w:tcMar>
              <w:top w:w="80" w:type="dxa"/>
              <w:start w:w="90" w:type="dxa"/>
              <w:bottom w:w="80" w:type="dxa"/>
              <w:end w:w="90" w:type="dxa"/>
            </w:tcMar>
          </w:tcPr>
          <w:p>
            <w:r>
              <w:rPr>
                <w:sz w:val="16"/>
              </w:rPr>
              <w:t>Not a claim of current implementation.</w:t>
            </w:r>
          </w:p>
        </w:tc>
      </w:tr>
      <w:tr>
        <w:tc>
          <w:tcPr>
            <w:tcW w:type="dxa" w:w="3389"/>
            <w:vAlign w:val="top"/>
            <w:tcMar>
              <w:top w:w="80" w:type="dxa"/>
              <w:start w:w="90" w:type="dxa"/>
              <w:bottom w:w="80" w:type="dxa"/>
              <w:end w:w="90" w:type="dxa"/>
            </w:tcMar>
          </w:tcPr>
          <w:p>
            <w:r>
              <w:rPr>
                <w:sz w:val="16"/>
              </w:rPr>
              <w:t>Future Development</w:t>
            </w:r>
          </w:p>
        </w:tc>
        <w:tc>
          <w:tcPr>
            <w:tcW w:type="dxa" w:w="3389"/>
            <w:vAlign w:val="top"/>
            <w:tcMar>
              <w:top w:w="80" w:type="dxa"/>
              <w:start w:w="90" w:type="dxa"/>
              <w:bottom w:w="80" w:type="dxa"/>
              <w:end w:w="90" w:type="dxa"/>
            </w:tcMar>
          </w:tcPr>
          <w:p>
            <w:r>
              <w:rPr>
                <w:sz w:val="16"/>
              </w:rPr>
              <w:t>Nationwide marketplace, broader ecosystem integrations, advanced analytics, predictive pricing, regulatory/EPR expansion, advanced automation and other capabilities deferred by the product baseline.</w:t>
            </w:r>
          </w:p>
        </w:tc>
        <w:tc>
          <w:tcPr>
            <w:tcW w:type="dxa" w:w="3389"/>
            <w:vAlign w:val="top"/>
            <w:tcMar>
              <w:top w:w="80" w:type="dxa"/>
              <w:start w:w="90" w:type="dxa"/>
              <w:bottom w:w="80" w:type="dxa"/>
              <w:end w:w="90" w:type="dxa"/>
            </w:tcMar>
          </w:tcPr>
          <w:p>
            <w:r>
              <w:rPr>
                <w:sz w:val="16"/>
              </w:rPr>
              <w:t>Requires product approval before entering prototype backlog.</w:t>
            </w:r>
          </w:p>
        </w:tc>
      </w:tr>
    </w:tbl>
    <w:p/>
    <w:tbl>
      <w:tblPr>
        <w:tblW w:type="auto" w:w="0"/>
        <w:jc w:val="center"/>
        <w:tblLook w:firstColumn="1" w:firstRow="1" w:lastColumn="0" w:lastRow="0" w:noHBand="0" w:noVBand="1" w:val="04A0"/>
      </w:tblPr>
      <w:tblGrid>
        <w:gridCol w:w="10166"/>
      </w:tblGrid>
      <w:tr>
        <w:tc>
          <w:tcPr>
            <w:tcW w:type="dxa" w:w="10166"/>
            <w:shd w:fill="E2F2E8"/>
            <w:tcMar>
              <w:top w:w="130" w:type="dxa"/>
              <w:start w:w="150" w:type="dxa"/>
              <w:bottom w:w="130" w:type="dxa"/>
              <w:end w:w="150" w:type="dxa"/>
            </w:tcMar>
          </w:tcPr>
          <w:p>
            <w:r>
              <w:rPr>
                <w:b/>
                <w:color w:val="166534"/>
              </w:rPr>
              <w:t>Scope protection</w:t>
              <w:br/>
            </w:r>
            <w:r>
              <w:rPr>
                <w:sz w:val="18"/>
              </w:rPr>
              <w:t>Future capability must not silently become a prototype requirement. Any new feature introduced during development must be labelled “Development Recommendation — Requires Product Approval” and traced to an approved decision before implementation.</w:t>
            </w:r>
          </w:p>
        </w:tc>
      </w:tr>
    </w:tbl>
    <w:p/>
    <w:p>
      <w:pPr>
        <w:pStyle w:val="Heading1"/>
      </w:pPr>
      <w:r>
        <w:t>5. Technology Stack</w:t>
      </w:r>
    </w:p>
    <w:p>
      <w:r>
        <w:t>The current source baseline intentionally leaves several provider/runtime choices unresolved. The table therefore records architectural requirements without inventing versions. Before implementation begins, the team must replace each TBD with the selected technology and verify the version against the repository lockfile or official project configuration.</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166534"/>
            <w:vAlign w:val="center"/>
          </w:tcPr>
          <w:p>
            <w:r>
              <w:rPr>
                <w:b/>
                <w:color w:val="FFFFFF"/>
                <w:sz w:val="14"/>
              </w:rPr>
              <w:t>Layer</w:t>
            </w:r>
          </w:p>
        </w:tc>
        <w:tc>
          <w:tcPr>
            <w:tcW w:type="dxa" w:w="1452"/>
            <w:shd w:fill="166534"/>
            <w:vAlign w:val="center"/>
          </w:tcPr>
          <w:p>
            <w:r>
              <w:rPr>
                <w:b/>
                <w:color w:val="FFFFFF"/>
                <w:sz w:val="14"/>
              </w:rPr>
              <w:t>Technology</w:t>
            </w:r>
          </w:p>
        </w:tc>
        <w:tc>
          <w:tcPr>
            <w:tcW w:type="dxa" w:w="1452"/>
            <w:shd w:fill="166534"/>
            <w:vAlign w:val="center"/>
          </w:tcPr>
          <w:p>
            <w:r>
              <w:rPr>
                <w:b/>
                <w:color w:val="FFFFFF"/>
                <w:sz w:val="14"/>
              </w:rPr>
              <w:t>Version</w:t>
            </w:r>
          </w:p>
        </w:tc>
        <w:tc>
          <w:tcPr>
            <w:tcW w:type="dxa" w:w="1452"/>
            <w:shd w:fill="166534"/>
            <w:vAlign w:val="center"/>
          </w:tcPr>
          <w:p>
            <w:r>
              <w:rPr>
                <w:b/>
                <w:color w:val="FFFFFF"/>
                <w:sz w:val="14"/>
              </w:rPr>
              <w:t>Purpose</w:t>
            </w:r>
          </w:p>
        </w:tc>
        <w:tc>
          <w:tcPr>
            <w:tcW w:type="dxa" w:w="1452"/>
            <w:shd w:fill="166534"/>
            <w:vAlign w:val="center"/>
          </w:tcPr>
          <w:p>
            <w:r>
              <w:rPr>
                <w:b/>
                <w:color w:val="FFFFFF"/>
                <w:sz w:val="14"/>
              </w:rPr>
              <w:t>Implementation constraint</w:t>
            </w:r>
          </w:p>
        </w:tc>
        <w:tc>
          <w:tcPr>
            <w:tcW w:type="dxa" w:w="1452"/>
            <w:shd w:fill="166534"/>
            <w:vAlign w:val="center"/>
          </w:tcPr>
          <w:p>
            <w:r>
              <w:rPr>
                <w:b/>
                <w:color w:val="FFFFFF"/>
                <w:sz w:val="14"/>
              </w:rPr>
              <w:t>Status</w:t>
            </w:r>
          </w:p>
        </w:tc>
        <w:tc>
          <w:tcPr>
            <w:tcW w:type="dxa" w:w="1452"/>
            <w:shd w:fill="166534"/>
            <w:vAlign w:val="center"/>
          </w:tcPr>
          <w:p>
            <w:r>
              <w:rPr>
                <w:b/>
                <w:color w:val="FFFFFF"/>
                <w:sz w:val="14"/>
              </w:rPr>
              <w:t>Basis</w:t>
            </w:r>
          </w:p>
        </w:tc>
      </w:tr>
      <w:tr>
        <w:tc>
          <w:tcPr>
            <w:tcW w:type="dxa" w:w="1452"/>
            <w:vAlign w:val="top"/>
            <w:tcMar>
              <w:top w:w="80" w:type="dxa"/>
              <w:start w:w="90" w:type="dxa"/>
              <w:bottom w:w="80" w:type="dxa"/>
              <w:end w:w="90" w:type="dxa"/>
            </w:tcMar>
          </w:tcPr>
          <w:p>
            <w:r>
              <w:rPr>
                <w:sz w:val="14"/>
              </w:rPr>
              <w:t>Frontend client</w:t>
            </w:r>
          </w:p>
        </w:tc>
        <w:tc>
          <w:tcPr>
            <w:tcW w:type="dxa" w:w="1452"/>
            <w:vAlign w:val="top"/>
            <w:tcMar>
              <w:top w:w="80" w:type="dxa"/>
              <w:start w:w="90" w:type="dxa"/>
              <w:bottom w:w="80" w:type="dxa"/>
              <w:end w:w="90" w:type="dxa"/>
            </w:tcMar>
          </w:tcPr>
          <w:p>
            <w:r>
              <w:rPr>
                <w:sz w:val="14"/>
              </w:rPr>
              <w:t>TBD — verify selected framework</w:t>
            </w:r>
          </w:p>
        </w:tc>
        <w:tc>
          <w:tcPr>
            <w:tcW w:type="dxa" w:w="1452"/>
            <w:vAlign w:val="top"/>
            <w:tcMar>
              <w:top w:w="80" w:type="dxa"/>
              <w:start w:w="90" w:type="dxa"/>
              <w:bottom w:w="80" w:type="dxa"/>
              <w:end w:w="90" w:type="dxa"/>
            </w:tcMar>
          </w:tcPr>
          <w:p>
            <w:r>
              <w:rPr>
                <w:sz w:val="14"/>
              </w:rPr>
              <w:t>TBD — Verify version</w:t>
            </w:r>
          </w:p>
        </w:tc>
        <w:tc>
          <w:tcPr>
            <w:tcW w:type="dxa" w:w="1452"/>
            <w:vAlign w:val="top"/>
            <w:tcMar>
              <w:top w:w="80" w:type="dxa"/>
              <w:start w:w="90" w:type="dxa"/>
              <w:bottom w:w="80" w:type="dxa"/>
              <w:end w:w="90" w:type="dxa"/>
            </w:tcMar>
          </w:tcPr>
          <w:p>
            <w:r>
              <w:rPr>
                <w:sz w:val="14"/>
              </w:rPr>
              <w:t>Collector/recycler/admin UI</w:t>
            </w:r>
          </w:p>
        </w:tc>
        <w:tc>
          <w:tcPr>
            <w:tcW w:type="dxa" w:w="1452"/>
            <w:vAlign w:val="top"/>
            <w:tcMar>
              <w:top w:w="80" w:type="dxa"/>
              <w:start w:w="90" w:type="dxa"/>
              <w:bottom w:w="80" w:type="dxa"/>
              <w:end w:w="90" w:type="dxa"/>
            </w:tcMar>
          </w:tcPr>
          <w:p>
            <w:r>
              <w:rPr>
                <w:sz w:val="14"/>
              </w:rPr>
              <w:t>Must support responsive web or Android-oriented client as selected</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UI/UX v1.0</w:t>
            </w:r>
          </w:p>
        </w:tc>
      </w:tr>
      <w:tr>
        <w:tc>
          <w:tcPr>
            <w:tcW w:type="dxa" w:w="1452"/>
            <w:vAlign w:val="top"/>
            <w:tcMar>
              <w:top w:w="80" w:type="dxa"/>
              <w:start w:w="90" w:type="dxa"/>
              <w:bottom w:w="80" w:type="dxa"/>
              <w:end w:w="90" w:type="dxa"/>
            </w:tcMar>
          </w:tcPr>
          <w:p>
            <w:r>
              <w:rPr>
                <w:sz w:val="14"/>
              </w:rPr>
              <w:t>Build tool</w:t>
            </w:r>
          </w:p>
        </w:tc>
        <w:tc>
          <w:tcPr>
            <w:tcW w:type="dxa" w:w="1452"/>
            <w:vAlign w:val="top"/>
            <w:tcMar>
              <w:top w:w="80" w:type="dxa"/>
              <w:start w:w="90" w:type="dxa"/>
              <w:bottom w:w="80" w:type="dxa"/>
              <w:end w:w="90" w:type="dxa"/>
            </w:tcMar>
          </w:tcPr>
          <w:p>
            <w:r>
              <w:rPr>
                <w:sz w:val="14"/>
              </w:rPr>
              <w:t>TBD — verify selected build system</w:t>
            </w:r>
          </w:p>
        </w:tc>
        <w:tc>
          <w:tcPr>
            <w:tcW w:type="dxa" w:w="1452"/>
            <w:vAlign w:val="top"/>
            <w:tcMar>
              <w:top w:w="80" w:type="dxa"/>
              <w:start w:w="90" w:type="dxa"/>
              <w:bottom w:w="80" w:type="dxa"/>
              <w:end w:w="90" w:type="dxa"/>
            </w:tcMar>
          </w:tcPr>
          <w:p>
            <w:r>
              <w:rPr>
                <w:sz w:val="14"/>
              </w:rPr>
              <w:t>TBD — Verify version</w:t>
            </w:r>
          </w:p>
        </w:tc>
        <w:tc>
          <w:tcPr>
            <w:tcW w:type="dxa" w:w="1452"/>
            <w:vAlign w:val="top"/>
            <w:tcMar>
              <w:top w:w="80" w:type="dxa"/>
              <w:start w:w="90" w:type="dxa"/>
              <w:bottom w:w="80" w:type="dxa"/>
              <w:end w:w="90" w:type="dxa"/>
            </w:tcMar>
          </w:tcPr>
          <w:p>
            <w:r>
              <w:rPr>
                <w:sz w:val="14"/>
              </w:rPr>
              <w:t>Development/build pipeline</w:t>
            </w:r>
          </w:p>
        </w:tc>
        <w:tc>
          <w:tcPr>
            <w:tcW w:type="dxa" w:w="1452"/>
            <w:vAlign w:val="top"/>
            <w:tcMar>
              <w:top w:w="80" w:type="dxa"/>
              <w:start w:w="90" w:type="dxa"/>
              <w:bottom w:w="80" w:type="dxa"/>
              <w:end w:w="90" w:type="dxa"/>
            </w:tcMar>
          </w:tcPr>
          <w:p>
            <w:r>
              <w:rPr>
                <w:sz w:val="14"/>
              </w:rPr>
              <w:t>Must produce reproducible production build</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Frontend choice</w:t>
            </w:r>
          </w:p>
        </w:tc>
      </w:tr>
      <w:tr>
        <w:tc>
          <w:tcPr>
            <w:tcW w:type="dxa" w:w="1452"/>
            <w:vAlign w:val="top"/>
            <w:tcMar>
              <w:top w:w="80" w:type="dxa"/>
              <w:start w:w="90" w:type="dxa"/>
              <w:bottom w:w="80" w:type="dxa"/>
              <w:end w:w="90" w:type="dxa"/>
            </w:tcMar>
          </w:tcPr>
          <w:p>
            <w:r>
              <w:rPr>
                <w:sz w:val="14"/>
              </w:rPr>
              <w:t>Styling / design tokens</w:t>
            </w:r>
          </w:p>
        </w:tc>
        <w:tc>
          <w:tcPr>
            <w:tcW w:type="dxa" w:w="1452"/>
            <w:vAlign w:val="top"/>
            <w:tcMar>
              <w:top w:w="80" w:type="dxa"/>
              <w:start w:w="90" w:type="dxa"/>
              <w:bottom w:w="80" w:type="dxa"/>
              <w:end w:w="90" w:type="dxa"/>
            </w:tcMar>
          </w:tcPr>
          <w:p>
            <w:r>
              <w:rPr>
                <w:sz w:val="14"/>
              </w:rPr>
              <w:t>TBD — verify implementation</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Implement UI/UX tokens</w:t>
            </w:r>
          </w:p>
        </w:tc>
        <w:tc>
          <w:tcPr>
            <w:tcW w:type="dxa" w:w="1452"/>
            <w:vAlign w:val="top"/>
            <w:tcMar>
              <w:top w:w="80" w:type="dxa"/>
              <w:start w:w="90" w:type="dxa"/>
              <w:bottom w:w="80" w:type="dxa"/>
              <w:end w:w="90" w:type="dxa"/>
            </w:tcMar>
          </w:tcPr>
          <w:p>
            <w:r>
              <w:rPr>
                <w:sz w:val="14"/>
              </w:rPr>
              <w:t>Must support shared components and responsive rules</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UI/UX</w:t>
            </w:r>
          </w:p>
        </w:tc>
      </w:tr>
      <w:tr>
        <w:tc>
          <w:tcPr>
            <w:tcW w:type="dxa" w:w="1452"/>
            <w:vAlign w:val="top"/>
            <w:tcMar>
              <w:top w:w="80" w:type="dxa"/>
              <w:start w:w="90" w:type="dxa"/>
              <w:bottom w:w="80" w:type="dxa"/>
              <w:end w:w="90" w:type="dxa"/>
            </w:tcMar>
          </w:tcPr>
          <w:p>
            <w:r>
              <w:rPr>
                <w:sz w:val="14"/>
              </w:rPr>
              <w:t>UI component library</w:t>
            </w:r>
          </w:p>
        </w:tc>
        <w:tc>
          <w:tcPr>
            <w:tcW w:type="dxa" w:w="1452"/>
            <w:vAlign w:val="top"/>
            <w:tcMar>
              <w:top w:w="80" w:type="dxa"/>
              <w:start w:w="90" w:type="dxa"/>
              <w:bottom w:w="80" w:type="dxa"/>
              <w:end w:w="90" w:type="dxa"/>
            </w:tcMar>
          </w:tcPr>
          <w:p>
            <w:r>
              <w:rPr>
                <w:sz w:val="14"/>
              </w:rPr>
              <w:t>TBD / project-owned components</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Reusable UI primitives</w:t>
            </w:r>
          </w:p>
        </w:tc>
        <w:tc>
          <w:tcPr>
            <w:tcW w:type="dxa" w:w="1452"/>
            <w:vAlign w:val="top"/>
            <w:tcMar>
              <w:top w:w="80" w:type="dxa"/>
              <w:start w:w="90" w:type="dxa"/>
              <w:bottom w:w="80" w:type="dxa"/>
              <w:end w:w="90" w:type="dxa"/>
            </w:tcMar>
          </w:tcPr>
          <w:p>
            <w:r>
              <w:rPr>
                <w:sz w:val="14"/>
              </w:rPr>
              <w:t>Avoid duplicate role-specific components</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UI/UX</w:t>
            </w:r>
          </w:p>
        </w:tc>
      </w:tr>
      <w:tr>
        <w:tc>
          <w:tcPr>
            <w:tcW w:type="dxa" w:w="1452"/>
            <w:vAlign w:val="top"/>
            <w:tcMar>
              <w:top w:w="80" w:type="dxa"/>
              <w:start w:w="90" w:type="dxa"/>
              <w:bottom w:w="80" w:type="dxa"/>
              <w:end w:w="90" w:type="dxa"/>
            </w:tcMar>
          </w:tcPr>
          <w:p>
            <w:r>
              <w:rPr>
                <w:sz w:val="14"/>
              </w:rPr>
              <w:t>Backend runtime/framework</w:t>
            </w:r>
          </w:p>
        </w:tc>
        <w:tc>
          <w:tcPr>
            <w:tcW w:type="dxa" w:w="1452"/>
            <w:vAlign w:val="top"/>
            <w:tcMar>
              <w:top w:w="80" w:type="dxa"/>
              <w:start w:w="90" w:type="dxa"/>
              <w:bottom w:w="80" w:type="dxa"/>
              <w:end w:w="90" w:type="dxa"/>
            </w:tcMar>
          </w:tcPr>
          <w:p>
            <w:r>
              <w:rPr>
                <w:sz w:val="14"/>
              </w:rPr>
              <w:t>TBD — modular backend</w:t>
            </w:r>
          </w:p>
        </w:tc>
        <w:tc>
          <w:tcPr>
            <w:tcW w:type="dxa" w:w="1452"/>
            <w:vAlign w:val="top"/>
            <w:tcMar>
              <w:top w:w="80" w:type="dxa"/>
              <w:start w:w="90" w:type="dxa"/>
              <w:bottom w:w="80" w:type="dxa"/>
              <w:end w:w="90" w:type="dxa"/>
            </w:tcMar>
          </w:tcPr>
          <w:p>
            <w:r>
              <w:rPr>
                <w:sz w:val="14"/>
              </w:rPr>
              <w:t>TBD — Verify version</w:t>
            </w:r>
          </w:p>
        </w:tc>
        <w:tc>
          <w:tcPr>
            <w:tcW w:type="dxa" w:w="1452"/>
            <w:vAlign w:val="top"/>
            <w:tcMar>
              <w:top w:w="80" w:type="dxa"/>
              <w:start w:w="90" w:type="dxa"/>
              <w:bottom w:w="80" w:type="dxa"/>
              <w:end w:w="90" w:type="dxa"/>
            </w:tcMar>
          </w:tcPr>
          <w:p>
            <w:r>
              <w:rPr>
                <w:sz w:val="14"/>
              </w:rPr>
              <w:t>API, auth integration, business logic</w:t>
            </w:r>
          </w:p>
        </w:tc>
        <w:tc>
          <w:tcPr>
            <w:tcW w:type="dxa" w:w="1452"/>
            <w:vAlign w:val="top"/>
            <w:tcMar>
              <w:top w:w="80" w:type="dxa"/>
              <w:start w:w="90" w:type="dxa"/>
              <w:bottom w:w="80" w:type="dxa"/>
              <w:end w:w="90" w:type="dxa"/>
            </w:tcMar>
          </w:tcPr>
          <w:p>
            <w:r>
              <w:rPr>
                <w:sz w:val="14"/>
              </w:rPr>
              <w:t>Must preserve modular boundaries</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SAD/SRS</w:t>
            </w:r>
          </w:p>
        </w:tc>
      </w:tr>
      <w:tr>
        <w:tc>
          <w:tcPr>
            <w:tcW w:type="dxa" w:w="1452"/>
            <w:vAlign w:val="top"/>
            <w:tcMar>
              <w:top w:w="80" w:type="dxa"/>
              <w:start w:w="90" w:type="dxa"/>
              <w:bottom w:w="80" w:type="dxa"/>
              <w:end w:w="90" w:type="dxa"/>
            </w:tcMar>
          </w:tcPr>
          <w:p>
            <w:r>
              <w:rPr>
                <w:sz w:val="14"/>
              </w:rPr>
              <w:t>Database</w:t>
            </w:r>
          </w:p>
        </w:tc>
        <w:tc>
          <w:tcPr>
            <w:tcW w:type="dxa" w:w="1452"/>
            <w:vAlign w:val="top"/>
            <w:tcMar>
              <w:top w:w="80" w:type="dxa"/>
              <w:start w:w="90" w:type="dxa"/>
              <w:bottom w:w="80" w:type="dxa"/>
              <w:end w:w="90" w:type="dxa"/>
            </w:tcMar>
          </w:tcPr>
          <w:p>
            <w:r>
              <w:rPr>
                <w:sz w:val="14"/>
              </w:rPr>
              <w:t>Relational database; exact engine/provider TBD</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System of record</w:t>
            </w:r>
          </w:p>
        </w:tc>
        <w:tc>
          <w:tcPr>
            <w:tcW w:type="dxa" w:w="1452"/>
            <w:vAlign w:val="top"/>
            <w:tcMar>
              <w:top w:w="80" w:type="dxa"/>
              <w:start w:w="90" w:type="dxa"/>
              <w:bottom w:w="80" w:type="dxa"/>
              <w:end w:w="90" w:type="dxa"/>
            </w:tcMar>
          </w:tcPr>
          <w:p>
            <w:r>
              <w:rPr>
                <w:sz w:val="14"/>
              </w:rPr>
              <w:t>Transactions, relationships, state machine, audit</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SAD</w:t>
            </w:r>
          </w:p>
        </w:tc>
      </w:tr>
      <w:tr>
        <w:tc>
          <w:tcPr>
            <w:tcW w:type="dxa" w:w="1452"/>
            <w:vAlign w:val="top"/>
            <w:tcMar>
              <w:top w:w="80" w:type="dxa"/>
              <w:start w:w="90" w:type="dxa"/>
              <w:bottom w:w="80" w:type="dxa"/>
              <w:end w:w="90" w:type="dxa"/>
            </w:tcMar>
          </w:tcPr>
          <w:p>
            <w:r>
              <w:rPr>
                <w:sz w:val="14"/>
              </w:rPr>
              <w:t>Object storage</w:t>
            </w:r>
          </w:p>
        </w:tc>
        <w:tc>
          <w:tcPr>
            <w:tcW w:type="dxa" w:w="1452"/>
            <w:vAlign w:val="top"/>
            <w:tcMar>
              <w:top w:w="80" w:type="dxa"/>
              <w:start w:w="90" w:type="dxa"/>
              <w:bottom w:w="80" w:type="dxa"/>
              <w:end w:w="90" w:type="dxa"/>
            </w:tcMar>
          </w:tcPr>
          <w:p>
            <w:r>
              <w:rPr>
                <w:sz w:val="14"/>
              </w:rPr>
              <w:t>Object storage; exact provider TBD</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Material photos/documents</w:t>
            </w:r>
          </w:p>
        </w:tc>
        <w:tc>
          <w:tcPr>
            <w:tcW w:type="dxa" w:w="1452"/>
            <w:vAlign w:val="top"/>
            <w:tcMar>
              <w:top w:w="80" w:type="dxa"/>
              <w:start w:w="90" w:type="dxa"/>
              <w:bottom w:w="80" w:type="dxa"/>
              <w:end w:w="90" w:type="dxa"/>
            </w:tcMar>
          </w:tcPr>
          <w:p>
            <w:r>
              <w:rPr>
                <w:sz w:val="14"/>
              </w:rPr>
              <w:t>Binary files must not be stored as relational rows unless explicitly justified</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SAD/SRS</w:t>
            </w:r>
          </w:p>
        </w:tc>
      </w:tr>
      <w:tr>
        <w:tc>
          <w:tcPr>
            <w:tcW w:type="dxa" w:w="1452"/>
            <w:vAlign w:val="top"/>
            <w:tcMar>
              <w:top w:w="80" w:type="dxa"/>
              <w:start w:w="90" w:type="dxa"/>
              <w:bottom w:w="80" w:type="dxa"/>
              <w:end w:w="90" w:type="dxa"/>
            </w:tcMar>
          </w:tcPr>
          <w:p>
            <w:r>
              <w:rPr>
                <w:sz w:val="14"/>
              </w:rPr>
              <w:t>Authentication</w:t>
            </w:r>
          </w:p>
        </w:tc>
        <w:tc>
          <w:tcPr>
            <w:tcW w:type="dxa" w:w="1452"/>
            <w:vAlign w:val="top"/>
            <w:tcMar>
              <w:top w:w="80" w:type="dxa"/>
              <w:start w:w="90" w:type="dxa"/>
              <w:bottom w:w="80" w:type="dxa"/>
              <w:end w:w="90" w:type="dxa"/>
            </w:tcMar>
          </w:tcPr>
          <w:p>
            <w:r>
              <w:rPr>
                <w:sz w:val="14"/>
              </w:rPr>
              <w:t>Provider/runtime TBD</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Identity/session</w:t>
            </w:r>
          </w:p>
        </w:tc>
        <w:tc>
          <w:tcPr>
            <w:tcW w:type="dxa" w:w="1452"/>
            <w:vAlign w:val="top"/>
            <w:tcMar>
              <w:top w:w="80" w:type="dxa"/>
              <w:start w:w="90" w:type="dxa"/>
              <w:bottom w:w="80" w:type="dxa"/>
              <w:end w:w="90" w:type="dxa"/>
            </w:tcMar>
          </w:tcPr>
          <w:p>
            <w:r>
              <w:rPr>
                <w:sz w:val="14"/>
              </w:rPr>
              <w:t>Must integrate with user/role records securely</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SRS/SAD</w:t>
            </w:r>
          </w:p>
        </w:tc>
      </w:tr>
      <w:tr>
        <w:tc>
          <w:tcPr>
            <w:tcW w:type="dxa" w:w="1452"/>
            <w:vAlign w:val="top"/>
            <w:tcMar>
              <w:top w:w="80" w:type="dxa"/>
              <w:start w:w="90" w:type="dxa"/>
              <w:bottom w:w="80" w:type="dxa"/>
              <w:end w:w="90" w:type="dxa"/>
            </w:tcMar>
          </w:tcPr>
          <w:p>
            <w:r>
              <w:rPr>
                <w:sz w:val="14"/>
              </w:rPr>
              <w:t>AI</w:t>
            </w:r>
          </w:p>
        </w:tc>
        <w:tc>
          <w:tcPr>
            <w:tcW w:type="dxa" w:w="1452"/>
            <w:vAlign w:val="top"/>
            <w:tcMar>
              <w:top w:w="80" w:type="dxa"/>
              <w:start w:w="90" w:type="dxa"/>
              <w:bottom w:w="80" w:type="dxa"/>
              <w:end w:w="90" w:type="dxa"/>
            </w:tcMar>
          </w:tcPr>
          <w:p>
            <w:r>
              <w:rPr>
                <w:sz w:val="14"/>
              </w:rPr>
              <w:t>External AI capability via adapter; provider TBD</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Assistive material classification</w:t>
            </w:r>
          </w:p>
        </w:tc>
        <w:tc>
          <w:tcPr>
            <w:tcW w:type="dxa" w:w="1452"/>
            <w:vAlign w:val="top"/>
            <w:tcMar>
              <w:top w:w="80" w:type="dxa"/>
              <w:start w:w="90" w:type="dxa"/>
              <w:bottom w:w="80" w:type="dxa"/>
              <w:end w:w="90" w:type="dxa"/>
            </w:tcMar>
          </w:tcPr>
          <w:p>
            <w:r>
              <w:rPr>
                <w:sz w:val="14"/>
              </w:rPr>
              <w:t>Manual correction is mandatory fallback</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SRS/SAD</w:t>
            </w:r>
          </w:p>
        </w:tc>
      </w:tr>
      <w:tr>
        <w:tc>
          <w:tcPr>
            <w:tcW w:type="dxa" w:w="1452"/>
            <w:vAlign w:val="top"/>
            <w:tcMar>
              <w:top w:w="80" w:type="dxa"/>
              <w:start w:w="90" w:type="dxa"/>
              <w:bottom w:w="80" w:type="dxa"/>
              <w:end w:w="90" w:type="dxa"/>
            </w:tcMar>
          </w:tcPr>
          <w:p>
            <w:r>
              <w:rPr>
                <w:sz w:val="14"/>
              </w:rPr>
              <w:t>Voice</w:t>
            </w:r>
          </w:p>
        </w:tc>
        <w:tc>
          <w:tcPr>
            <w:tcW w:type="dxa" w:w="1452"/>
            <w:vAlign w:val="top"/>
            <w:tcMar>
              <w:top w:w="80" w:type="dxa"/>
              <w:start w:w="90" w:type="dxa"/>
              <w:bottom w:w="80" w:type="dxa"/>
              <w:end w:w="90" w:type="dxa"/>
            </w:tcMar>
          </w:tcPr>
          <w:p>
            <w:r>
              <w:rPr>
                <w:sz w:val="14"/>
              </w:rPr>
              <w:t>Browser/device/provider capability TBD</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Voice accessibility layer</w:t>
            </w:r>
          </w:p>
        </w:tc>
        <w:tc>
          <w:tcPr>
            <w:tcW w:type="dxa" w:w="1452"/>
            <w:vAlign w:val="top"/>
            <w:tcMar>
              <w:top w:w="80" w:type="dxa"/>
              <w:start w:w="90" w:type="dxa"/>
              <w:bottom w:w="80" w:type="dxa"/>
              <w:end w:w="90" w:type="dxa"/>
            </w:tcMar>
          </w:tcPr>
          <w:p>
            <w:r>
              <w:rPr>
                <w:sz w:val="14"/>
              </w:rPr>
              <w:t>Core workflow must remain usable without voice</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SRS/SAD/UIUX</w:t>
            </w:r>
          </w:p>
        </w:tc>
      </w:tr>
      <w:tr>
        <w:tc>
          <w:tcPr>
            <w:tcW w:type="dxa" w:w="1452"/>
            <w:vAlign w:val="top"/>
            <w:tcMar>
              <w:top w:w="80" w:type="dxa"/>
              <w:start w:w="90" w:type="dxa"/>
              <w:bottom w:w="80" w:type="dxa"/>
              <w:end w:w="90" w:type="dxa"/>
            </w:tcMar>
          </w:tcPr>
          <w:p>
            <w:r>
              <w:rPr>
                <w:sz w:val="14"/>
              </w:rPr>
              <w:t>Localization</w:t>
            </w:r>
          </w:p>
        </w:tc>
        <w:tc>
          <w:tcPr>
            <w:tcW w:type="dxa" w:w="1452"/>
            <w:vAlign w:val="top"/>
            <w:tcMar>
              <w:top w:w="80" w:type="dxa"/>
              <w:start w:w="90" w:type="dxa"/>
              <w:bottom w:w="80" w:type="dxa"/>
              <w:end w:w="90" w:type="dxa"/>
            </w:tcMar>
          </w:tcPr>
          <w:p>
            <w:r>
              <w:rPr>
                <w:sz w:val="14"/>
              </w:rPr>
              <w:t>Resource-bundle approach; library TBD</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Hindi/Marathi UI</w:t>
            </w:r>
          </w:p>
        </w:tc>
        <w:tc>
          <w:tcPr>
            <w:tcW w:type="dxa" w:w="1452"/>
            <w:vAlign w:val="top"/>
            <w:tcMar>
              <w:top w:w="80" w:type="dxa"/>
              <w:start w:w="90" w:type="dxa"/>
              <w:bottom w:w="80" w:type="dxa"/>
              <w:end w:w="90" w:type="dxa"/>
            </w:tcMar>
          </w:tcPr>
          <w:p>
            <w:r>
              <w:rPr>
                <w:sz w:val="14"/>
              </w:rPr>
              <w:t>No hard-coded translations in components</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UIUX</w:t>
            </w:r>
          </w:p>
        </w:tc>
      </w:tr>
      <w:tr>
        <w:tc>
          <w:tcPr>
            <w:tcW w:type="dxa" w:w="1452"/>
            <w:vAlign w:val="top"/>
            <w:tcMar>
              <w:top w:w="80" w:type="dxa"/>
              <w:start w:w="90" w:type="dxa"/>
              <w:bottom w:w="80" w:type="dxa"/>
              <w:end w:w="90" w:type="dxa"/>
            </w:tcMar>
          </w:tcPr>
          <w:p>
            <w:r>
              <w:rPr>
                <w:sz w:val="14"/>
              </w:rPr>
              <w:t>Maps/GIS</w:t>
            </w:r>
          </w:p>
        </w:tc>
        <w:tc>
          <w:tcPr>
            <w:tcW w:type="dxa" w:w="1452"/>
            <w:vAlign w:val="top"/>
            <w:tcMar>
              <w:top w:w="80" w:type="dxa"/>
              <w:start w:w="90" w:type="dxa"/>
              <w:bottom w:w="80" w:type="dxa"/>
              <w:end w:w="90" w:type="dxa"/>
            </w:tcMar>
          </w:tcPr>
          <w:p>
            <w:r>
              <w:rPr>
                <w:sz w:val="14"/>
              </w:rPr>
              <w:t>Map library/provider TBD</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Recycler discovery/location context</w:t>
            </w:r>
          </w:p>
        </w:tc>
        <w:tc>
          <w:tcPr>
            <w:tcW w:type="dxa" w:w="1452"/>
            <w:vAlign w:val="top"/>
            <w:tcMar>
              <w:top w:w="80" w:type="dxa"/>
              <w:start w:w="90" w:type="dxa"/>
              <w:bottom w:w="80" w:type="dxa"/>
              <w:end w:w="90" w:type="dxa"/>
            </w:tcMar>
          </w:tcPr>
          <w:p>
            <w:r>
              <w:rPr>
                <w:sz w:val="14"/>
              </w:rPr>
              <w:t>Map must not be the sole discovery mechanism</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SAD/UIUX</w:t>
            </w:r>
          </w:p>
        </w:tc>
      </w:tr>
      <w:tr>
        <w:tc>
          <w:tcPr>
            <w:tcW w:type="dxa" w:w="1452"/>
            <w:vAlign w:val="top"/>
            <w:tcMar>
              <w:top w:w="80" w:type="dxa"/>
              <w:start w:w="90" w:type="dxa"/>
              <w:bottom w:w="80" w:type="dxa"/>
              <w:end w:w="90" w:type="dxa"/>
            </w:tcMar>
          </w:tcPr>
          <w:p>
            <w:r>
              <w:rPr>
                <w:sz w:val="14"/>
              </w:rPr>
              <w:t>Offline storage</w:t>
            </w:r>
          </w:p>
        </w:tc>
        <w:tc>
          <w:tcPr>
            <w:tcW w:type="dxa" w:w="1452"/>
            <w:vAlign w:val="top"/>
            <w:tcMar>
              <w:top w:w="80" w:type="dxa"/>
              <w:start w:w="90" w:type="dxa"/>
              <w:bottom w:w="80" w:type="dxa"/>
              <w:end w:w="90" w:type="dxa"/>
            </w:tcMar>
          </w:tcPr>
          <w:p>
            <w:r>
              <w:rPr>
                <w:sz w:val="14"/>
              </w:rPr>
              <w:t>Local persistence mechanism TBD</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Drafts/pending operations</w:t>
            </w:r>
          </w:p>
        </w:tc>
        <w:tc>
          <w:tcPr>
            <w:tcW w:type="dxa" w:w="1452"/>
            <w:vAlign w:val="top"/>
            <w:tcMar>
              <w:top w:w="80" w:type="dxa"/>
              <w:start w:w="90" w:type="dxa"/>
              <w:bottom w:w="80" w:type="dxa"/>
              <w:end w:w="90" w:type="dxa"/>
            </w:tcMar>
          </w:tcPr>
          <w:p>
            <w:r>
              <w:rPr>
                <w:sz w:val="14"/>
              </w:rPr>
              <w:t>Must support durable operation IDs and queue state</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SRS/SAD</w:t>
            </w:r>
          </w:p>
        </w:tc>
      </w:tr>
      <w:tr>
        <w:tc>
          <w:tcPr>
            <w:tcW w:type="dxa" w:w="1452"/>
            <w:vAlign w:val="top"/>
            <w:tcMar>
              <w:top w:w="80" w:type="dxa"/>
              <w:start w:w="90" w:type="dxa"/>
              <w:bottom w:w="80" w:type="dxa"/>
              <w:end w:w="90" w:type="dxa"/>
            </w:tcMar>
          </w:tcPr>
          <w:p>
            <w:r>
              <w:rPr>
                <w:sz w:val="14"/>
              </w:rPr>
              <w:t>Synchronization</w:t>
            </w:r>
          </w:p>
        </w:tc>
        <w:tc>
          <w:tcPr>
            <w:tcW w:type="dxa" w:w="1452"/>
            <w:vAlign w:val="top"/>
            <w:tcMar>
              <w:top w:w="80" w:type="dxa"/>
              <w:start w:w="90" w:type="dxa"/>
              <w:bottom w:w="80" w:type="dxa"/>
              <w:end w:w="90" w:type="dxa"/>
            </w:tcMar>
          </w:tcPr>
          <w:p>
            <w:r>
              <w:rPr>
                <w:sz w:val="14"/>
              </w:rPr>
              <w:t>Application sync engine</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Queue → server reconciliation</w:t>
            </w:r>
          </w:p>
        </w:tc>
        <w:tc>
          <w:tcPr>
            <w:tcW w:type="dxa" w:w="1452"/>
            <w:vAlign w:val="top"/>
            <w:tcMar>
              <w:top w:w="80" w:type="dxa"/>
              <w:start w:w="90" w:type="dxa"/>
              <w:bottom w:w="80" w:type="dxa"/>
              <w:end w:w="90" w:type="dxa"/>
            </w:tcMar>
          </w:tcPr>
          <w:p>
            <w:r>
              <w:rPr>
                <w:sz w:val="14"/>
              </w:rPr>
              <w:t>Idempotent operations and conflict handling</w:t>
            </w:r>
          </w:p>
        </w:tc>
        <w:tc>
          <w:tcPr>
            <w:tcW w:type="dxa" w:w="1452"/>
            <w:vAlign w:val="top"/>
            <w:tcMar>
              <w:top w:w="80" w:type="dxa"/>
              <w:start w:w="90" w:type="dxa"/>
              <w:bottom w:w="80" w:type="dxa"/>
              <w:end w:w="90" w:type="dxa"/>
            </w:tcMar>
          </w:tcPr>
          <w:p>
            <w:r>
              <w:rPr>
                <w:sz w:val="14"/>
              </w:rPr>
              <w:t>Proposed</w:t>
            </w:r>
          </w:p>
        </w:tc>
        <w:tc>
          <w:tcPr>
            <w:tcW w:type="dxa" w:w="1452"/>
            <w:vAlign w:val="top"/>
            <w:tcMar>
              <w:top w:w="80" w:type="dxa"/>
              <w:start w:w="90" w:type="dxa"/>
              <w:bottom w:w="80" w:type="dxa"/>
              <w:end w:w="90" w:type="dxa"/>
            </w:tcMar>
          </w:tcPr>
          <w:p>
            <w:r>
              <w:rPr>
                <w:sz w:val="14"/>
              </w:rPr>
              <w:t>SRS/SAD</w:t>
            </w:r>
          </w:p>
        </w:tc>
      </w:tr>
      <w:tr>
        <w:tc>
          <w:tcPr>
            <w:tcW w:type="dxa" w:w="1452"/>
            <w:vAlign w:val="top"/>
            <w:tcMar>
              <w:top w:w="80" w:type="dxa"/>
              <w:start w:w="90" w:type="dxa"/>
              <w:bottom w:w="80" w:type="dxa"/>
              <w:end w:w="90" w:type="dxa"/>
            </w:tcMar>
          </w:tcPr>
          <w:p>
            <w:r>
              <w:rPr>
                <w:sz w:val="14"/>
              </w:rPr>
              <w:t>Hosting</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SIH deployment / production path</w:t>
            </w:r>
          </w:p>
        </w:tc>
        <w:tc>
          <w:tcPr>
            <w:tcW w:type="dxa" w:w="1452"/>
            <w:vAlign w:val="top"/>
            <w:tcMar>
              <w:top w:w="80" w:type="dxa"/>
              <w:start w:w="90" w:type="dxa"/>
              <w:bottom w:w="80" w:type="dxa"/>
              <w:end w:w="90" w:type="dxa"/>
            </w:tcMar>
          </w:tcPr>
          <w:p>
            <w:r>
              <w:rPr>
                <w:sz w:val="14"/>
              </w:rPr>
              <w:t>No unverified provider claim</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SAD</w:t>
            </w:r>
          </w:p>
        </w:tc>
      </w:tr>
      <w:tr>
        <w:tc>
          <w:tcPr>
            <w:tcW w:type="dxa" w:w="1452"/>
            <w:vAlign w:val="top"/>
            <w:tcMar>
              <w:top w:w="80" w:type="dxa"/>
              <w:start w:w="90" w:type="dxa"/>
              <w:bottom w:w="80" w:type="dxa"/>
              <w:end w:w="90" w:type="dxa"/>
            </w:tcMar>
          </w:tcPr>
          <w:p>
            <w:r>
              <w:rPr>
                <w:sz w:val="14"/>
              </w:rPr>
              <w:t>Monitoring</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Prototype vs production observability</w:t>
            </w:r>
          </w:p>
        </w:tc>
        <w:tc>
          <w:tcPr>
            <w:tcW w:type="dxa" w:w="1452"/>
            <w:vAlign w:val="top"/>
            <w:tcMar>
              <w:top w:w="80" w:type="dxa"/>
              <w:start w:w="90" w:type="dxa"/>
              <w:bottom w:w="80" w:type="dxa"/>
              <w:end w:w="90" w:type="dxa"/>
            </w:tcMar>
          </w:tcPr>
          <w:p>
            <w:r>
              <w:rPr>
                <w:sz w:val="14"/>
              </w:rPr>
              <w:t>Do not claim existing monitoring until verified</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Development decision</w:t>
            </w:r>
          </w:p>
        </w:tc>
      </w:tr>
      <w:tr>
        <w:tc>
          <w:tcPr>
            <w:tcW w:type="dxa" w:w="1452"/>
            <w:vAlign w:val="top"/>
            <w:tcMar>
              <w:top w:w="80" w:type="dxa"/>
              <w:start w:w="90" w:type="dxa"/>
              <w:bottom w:w="80" w:type="dxa"/>
              <w:end w:w="90" w:type="dxa"/>
            </w:tcMar>
          </w:tcPr>
          <w:p>
            <w:r>
              <w:rPr>
                <w:sz w:val="14"/>
              </w:rPr>
              <w:t>Testing</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Unit/integration/E2E/API/offline/security</w:t>
            </w:r>
          </w:p>
        </w:tc>
        <w:tc>
          <w:tcPr>
            <w:tcW w:type="dxa" w:w="1452"/>
            <w:vAlign w:val="top"/>
            <w:tcMar>
              <w:top w:w="80" w:type="dxa"/>
              <w:start w:w="90" w:type="dxa"/>
              <w:bottom w:w="80" w:type="dxa"/>
              <w:end w:w="90" w:type="dxa"/>
            </w:tcMar>
          </w:tcPr>
          <w:p>
            <w:r>
              <w:rPr>
                <w:sz w:val="14"/>
              </w:rPr>
              <w:t>Framework selected with stack</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SRS/this document</w:t>
            </w:r>
          </w:p>
        </w:tc>
      </w:tr>
      <w:tr>
        <w:tc>
          <w:tcPr>
            <w:tcW w:type="dxa" w:w="1452"/>
            <w:vAlign w:val="top"/>
            <w:tcMar>
              <w:top w:w="80" w:type="dxa"/>
              <w:start w:w="90" w:type="dxa"/>
              <w:bottom w:w="80" w:type="dxa"/>
              <w:end w:w="90" w:type="dxa"/>
            </w:tcMar>
          </w:tcPr>
          <w:p>
            <w:r>
              <w:rPr>
                <w:sz w:val="14"/>
              </w:rPr>
              <w:t>CI/CD</w:t>
            </w:r>
          </w:p>
        </w:tc>
        <w:tc>
          <w:tcPr>
            <w:tcW w:type="dxa" w:w="1452"/>
            <w:vAlign w:val="top"/>
            <w:tcMar>
              <w:top w:w="80" w:type="dxa"/>
              <w:start w:w="90" w:type="dxa"/>
              <w:bottom w:w="80" w:type="dxa"/>
              <w:end w:w="90" w:type="dxa"/>
            </w:tcMar>
          </w:tcPr>
          <w:p>
            <w:r>
              <w:rPr>
                <w:sz w:val="14"/>
              </w:rPr>
              <w:t>TBD / planned</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Build, test, deploy</w:t>
            </w:r>
          </w:p>
        </w:tc>
        <w:tc>
          <w:tcPr>
            <w:tcW w:type="dxa" w:w="1452"/>
            <w:vAlign w:val="top"/>
            <w:tcMar>
              <w:top w:w="80" w:type="dxa"/>
              <w:start w:w="90" w:type="dxa"/>
              <w:bottom w:w="80" w:type="dxa"/>
              <w:end w:w="90" w:type="dxa"/>
            </w:tcMar>
          </w:tcPr>
          <w:p>
            <w:r>
              <w:rPr>
                <w:sz w:val="14"/>
              </w:rPr>
              <w:t>Pipeline is not considered existing until verified</w:t>
            </w:r>
          </w:p>
        </w:tc>
        <w:tc>
          <w:tcPr>
            <w:tcW w:type="dxa" w:w="1452"/>
            <w:vAlign w:val="top"/>
            <w:tcMar>
              <w:top w:w="80" w:type="dxa"/>
              <w:start w:w="90" w:type="dxa"/>
              <w:bottom w:w="80" w:type="dxa"/>
              <w:end w:w="90" w:type="dxa"/>
            </w:tcMar>
          </w:tcPr>
          <w:p>
            <w:r>
              <w:rPr>
                <w:sz w:val="14"/>
              </w:rPr>
              <w:t>TBD</w:t>
            </w:r>
          </w:p>
        </w:tc>
        <w:tc>
          <w:tcPr>
            <w:tcW w:type="dxa" w:w="1452"/>
            <w:vAlign w:val="top"/>
            <w:tcMar>
              <w:top w:w="80" w:type="dxa"/>
              <w:start w:w="90" w:type="dxa"/>
              <w:bottom w:w="80" w:type="dxa"/>
              <w:end w:w="90" w:type="dxa"/>
            </w:tcMar>
          </w:tcPr>
          <w:p>
            <w:r>
              <w:rPr>
                <w:sz w:val="14"/>
              </w:rPr>
              <w:t>This document</w:t>
            </w:r>
          </w:p>
        </w:tc>
      </w:tr>
    </w:tbl>
    <w:p/>
    <w:tbl>
      <w:tblPr>
        <w:tblW w:type="auto" w:w="0"/>
        <w:jc w:val="center"/>
        <w:tblLook w:firstColumn="1" w:firstRow="1" w:lastColumn="0" w:lastRow="0" w:noHBand="0" w:noVBand="1" w:val="04A0"/>
      </w:tblPr>
      <w:tblGrid>
        <w:gridCol w:w="10166"/>
      </w:tblGrid>
      <w:tr>
        <w:tc>
          <w:tcPr>
            <w:tcW w:type="dxa" w:w="10166"/>
            <w:shd w:fill="E2F2E8"/>
            <w:tcMar>
              <w:top w:w="130" w:type="dxa"/>
              <w:start w:w="150" w:type="dxa"/>
              <w:bottom w:w="130" w:type="dxa"/>
              <w:end w:w="150" w:type="dxa"/>
            </w:tcMar>
          </w:tcPr>
          <w:p>
            <w:r>
              <w:rPr>
                <w:b/>
                <w:color w:val="166534"/>
              </w:rPr>
              <w:t>Technology decision gate</w:t>
              <w:br/>
            </w:r>
            <w:r>
              <w:rPr>
                <w:sz w:val="18"/>
              </w:rPr>
              <w:t>The first engineering task after repository audit is to record the actual selected stack in a Technology Decision Register. Do not write framework-specific commands, package names or deployment commands into the project process until they are verified from the codebase.</w:t>
            </w:r>
          </w:p>
        </w:tc>
      </w:tr>
    </w:tbl>
    <w:p/>
    <w:p>
      <w:pPr>
        <w:pStyle w:val="Heading1"/>
      </w:pPr>
      <w:r>
        <w:t>6. Repository Structure</w:t>
      </w:r>
    </w:p>
    <w:p>
      <w:r>
        <w:t>Because the exact frontend/backend stack and current repository structure were not supplied in the source baseline, the following is the minimum logical structure to map onto the actual repository. It is a proposed organization, not a claim about an existing codebase.</w:t>
      </w:r>
    </w:p>
    <w:p>
      <w:pPr>
        <w:pStyle w:val="NoSpacing"/>
        <w:ind w:left="504" w:right="288"/>
      </w:pPr>
      <w:r>
        <w:rPr>
          <w:rFonts w:ascii="Consolas" w:hAnsi="Consolas"/>
          <w:color w:val="1E293B"/>
          <w:sz w:val="16"/>
        </w:rPr>
        <w:t>project-root/</w:t>
        <w:br/>
        <w:t>├── app-or-client/</w:t>
        <w:br/>
        <w:t>│   ├── components/        # shared UI primitives; no domain persistence logic</w:t>
        <w:br/>
        <w:t>│   ├── layouts/           # app shell and role layouts</w:t>
        <w:br/>
        <w:t>│   ├── pages-or-routes/   # route entry points; thin orchestration</w:t>
        <w:br/>
        <w:t>│   ├── features/          # domain feature modules</w:t>
        <w:br/>
        <w:t>│   │   ├── auth/</w:t>
        <w:br/>
        <w:t>│   │   ├── collector/</w:t>
        <w:br/>
        <w:t>│   │   ├── recycler/</w:t>
        <w:br/>
        <w:t>│   │   ├── admin/</w:t>
        <w:br/>
        <w:t>│   │   ├── lots/</w:t>
        <w:br/>
        <w:t>│   │   ├── quotes/</w:t>
        <w:br/>
        <w:t>│   │   ├── transactions/</w:t>
        <w:br/>
        <w:t>│   │   └── history/</w:t>
        <w:br/>
        <w:t>│   ├── services/          # API/domain-facing client services</w:t>
        <w:br/>
        <w:t>│   ├── state/             # app/session/query/local state as required</w:t>
        <w:br/>
        <w:t>│   ├── i18n/              # language resources and locale plumbing</w:t>
        <w:br/>
        <w:t>│   ├── offline/           # local store, queue, sync state</w:t>
        <w:br/>
        <w:t>│   ├── ai/                # client-facing AI orchestration only</w:t>
        <w:br/>
        <w:t>│   ├── voice/             # voice accessibility adapter</w:t>
        <w:br/>
        <w:t>│   ├── location/          # permission/geolocation/manual fallback</w:t>
        <w:br/>
        <w:t>│   ├── lib/               # framework-neutral helpers</w:t>
        <w:br/>
        <w:t>│   ├── types/             # shared types/contracts</w:t>
        <w:br/>
        <w:t>│   └── tests/</w:t>
        <w:br/>
        <w:t>├── server-or-api/</w:t>
        <w:br/>
        <w:t>│   ├── modules/</w:t>
        <w:br/>
        <w:t>│   │   ├── auth/</w:t>
        <w:br/>
        <w:t>│   │   ├── users/</w:t>
        <w:br/>
        <w:t>│   │   ├── lots/</w:t>
        <w:br/>
        <w:t>│   │   ├── pricing/</w:t>
        <w:br/>
        <w:t>│   │   ├── discovery/</w:t>
        <w:br/>
        <w:t>│   │   ├── quotes/</w:t>
        <w:br/>
        <w:t>│   │   ├── transactions/</w:t>
        <w:br/>
        <w:t>│   │   ├── verification/</w:t>
        <w:br/>
        <w:t>│   │   ├── notifications/</w:t>
        <w:br/>
        <w:t>│   │   ├── ai/</w:t>
        <w:br/>
        <w:t>│   │   └── sync/</w:t>
        <w:br/>
        <w:t>│   ├── middleware/</w:t>
        <w:br/>
        <w:t>│   ├── validation/</w:t>
        <w:br/>
        <w:t>│   ├── persistence/</w:t>
        <w:br/>
        <w:t>│   ├── adapters/</w:t>
        <w:br/>
        <w:t>│   ├── audit/</w:t>
        <w:br/>
        <w:t>│   └── tests/</w:t>
        <w:br/>
        <w:t>├── database/</w:t>
        <w:br/>
        <w:t>│   ├── migrations/</w:t>
        <w:br/>
        <w:t>│   ├── seeds/</w:t>
        <w:br/>
        <w:t>│   └── docs/</w:t>
        <w:br/>
        <w:t>├── docs/</w:t>
        <w:br/>
        <w:t>│   ├── api/</w:t>
        <w:br/>
        <w:t>│   ├── decisions/</w:t>
        <w:br/>
        <w:t>│   └── runbooks/</w:t>
        <w:br/>
        <w:t>└── tests/</w:t>
        <w:br/>
        <w:t xml:space="preserve">    └── e2e/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66534"/>
            <w:vAlign w:val="center"/>
          </w:tcPr>
          <w:p>
            <w:r>
              <w:rPr>
                <w:b/>
                <w:color w:val="FFFFFF"/>
                <w:sz w:val="16"/>
              </w:rPr>
              <w:t>Folder</w:t>
            </w:r>
          </w:p>
        </w:tc>
        <w:tc>
          <w:tcPr>
            <w:tcW w:type="dxa" w:w="2033"/>
            <w:shd w:fill="166534"/>
            <w:vAlign w:val="center"/>
          </w:tcPr>
          <w:p>
            <w:r>
              <w:rPr>
                <w:b/>
                <w:color w:val="FFFFFF"/>
                <w:sz w:val="16"/>
              </w:rPr>
              <w:t>Purpose</w:t>
            </w:r>
          </w:p>
        </w:tc>
        <w:tc>
          <w:tcPr>
            <w:tcW w:type="dxa" w:w="2033"/>
            <w:shd w:fill="166534"/>
            <w:vAlign w:val="center"/>
          </w:tcPr>
          <w:p>
            <w:r>
              <w:rPr>
                <w:b/>
                <w:color w:val="FFFFFF"/>
                <w:sz w:val="16"/>
              </w:rPr>
              <w:t>Belongs here</w:t>
            </w:r>
          </w:p>
        </w:tc>
        <w:tc>
          <w:tcPr>
            <w:tcW w:type="dxa" w:w="2033"/>
            <w:shd w:fill="166534"/>
            <w:vAlign w:val="center"/>
          </w:tcPr>
          <w:p>
            <w:r>
              <w:rPr>
                <w:b/>
                <w:color w:val="FFFFFF"/>
                <w:sz w:val="16"/>
              </w:rPr>
              <w:t>Does not belong here</w:t>
            </w:r>
          </w:p>
        </w:tc>
        <w:tc>
          <w:tcPr>
            <w:tcW w:type="dxa" w:w="2033"/>
            <w:shd w:fill="166534"/>
            <w:vAlign w:val="center"/>
          </w:tcPr>
          <w:p>
            <w:r>
              <w:rPr>
                <w:b/>
                <w:color w:val="FFFFFF"/>
                <w:sz w:val="16"/>
              </w:rPr>
              <w:t>Dependencies</w:t>
            </w:r>
          </w:p>
        </w:tc>
      </w:tr>
      <w:tr>
        <w:tc>
          <w:tcPr>
            <w:tcW w:type="dxa" w:w="2033"/>
            <w:vAlign w:val="top"/>
            <w:tcMar>
              <w:top w:w="80" w:type="dxa"/>
              <w:start w:w="90" w:type="dxa"/>
              <w:bottom w:w="80" w:type="dxa"/>
              <w:end w:w="90" w:type="dxa"/>
            </w:tcMar>
          </w:tcPr>
          <w:p>
            <w:r>
              <w:rPr>
                <w:sz w:val="16"/>
              </w:rPr>
              <w:t>features/</w:t>
            </w:r>
          </w:p>
        </w:tc>
        <w:tc>
          <w:tcPr>
            <w:tcW w:type="dxa" w:w="2033"/>
            <w:vAlign w:val="top"/>
            <w:tcMar>
              <w:top w:w="80" w:type="dxa"/>
              <w:start w:w="90" w:type="dxa"/>
              <w:bottom w:w="80" w:type="dxa"/>
              <w:end w:w="90" w:type="dxa"/>
            </w:tcMar>
          </w:tcPr>
          <w:p>
            <w:r>
              <w:rPr>
                <w:sz w:val="16"/>
              </w:rPr>
              <w:t>Domain-specific UI and orchestration.</w:t>
            </w:r>
          </w:p>
        </w:tc>
        <w:tc>
          <w:tcPr>
            <w:tcW w:type="dxa" w:w="2033"/>
            <w:vAlign w:val="top"/>
            <w:tcMar>
              <w:top w:w="80" w:type="dxa"/>
              <w:start w:w="90" w:type="dxa"/>
              <w:bottom w:w="80" w:type="dxa"/>
              <w:end w:w="90" w:type="dxa"/>
            </w:tcMar>
          </w:tcPr>
          <w:p>
            <w:r>
              <w:rPr>
                <w:sz w:val="16"/>
              </w:rPr>
              <w:t>Screens, feature hooks, view models.</w:t>
            </w:r>
          </w:p>
        </w:tc>
        <w:tc>
          <w:tcPr>
            <w:tcW w:type="dxa" w:w="2033"/>
            <w:vAlign w:val="top"/>
            <w:tcMar>
              <w:top w:w="80" w:type="dxa"/>
              <w:start w:w="90" w:type="dxa"/>
              <w:bottom w:w="80" w:type="dxa"/>
              <w:end w:w="90" w:type="dxa"/>
            </w:tcMar>
          </w:tcPr>
          <w:p>
            <w:r>
              <w:rPr>
                <w:sz w:val="16"/>
              </w:rPr>
              <w:t>Raw database calls, provider secrets.</w:t>
            </w:r>
          </w:p>
        </w:tc>
        <w:tc>
          <w:tcPr>
            <w:tcW w:type="dxa" w:w="2033"/>
            <w:vAlign w:val="top"/>
            <w:tcMar>
              <w:top w:w="80" w:type="dxa"/>
              <w:start w:w="90" w:type="dxa"/>
              <w:bottom w:w="80" w:type="dxa"/>
              <w:end w:w="90" w:type="dxa"/>
            </w:tcMar>
          </w:tcPr>
          <w:p>
            <w:r>
              <w:rPr>
                <w:sz w:val="16"/>
              </w:rPr>
              <w:t>Shared components/services</w:t>
            </w:r>
          </w:p>
        </w:tc>
      </w:tr>
      <w:tr>
        <w:tc>
          <w:tcPr>
            <w:tcW w:type="dxa" w:w="2033"/>
            <w:vAlign w:val="top"/>
            <w:tcMar>
              <w:top w:w="80" w:type="dxa"/>
              <w:start w:w="90" w:type="dxa"/>
              <w:bottom w:w="80" w:type="dxa"/>
              <w:end w:w="90" w:type="dxa"/>
            </w:tcMar>
          </w:tcPr>
          <w:p>
            <w:r>
              <w:rPr>
                <w:sz w:val="16"/>
              </w:rPr>
              <w:t>components/</w:t>
            </w:r>
          </w:p>
        </w:tc>
        <w:tc>
          <w:tcPr>
            <w:tcW w:type="dxa" w:w="2033"/>
            <w:vAlign w:val="top"/>
            <w:tcMar>
              <w:top w:w="80" w:type="dxa"/>
              <w:start w:w="90" w:type="dxa"/>
              <w:bottom w:w="80" w:type="dxa"/>
              <w:end w:w="90" w:type="dxa"/>
            </w:tcMar>
          </w:tcPr>
          <w:p>
            <w:r>
              <w:rPr>
                <w:sz w:val="16"/>
              </w:rPr>
              <w:t>Reusable presentation primitives.</w:t>
            </w:r>
          </w:p>
        </w:tc>
        <w:tc>
          <w:tcPr>
            <w:tcW w:type="dxa" w:w="2033"/>
            <w:vAlign w:val="top"/>
            <w:tcMar>
              <w:top w:w="80" w:type="dxa"/>
              <w:start w:w="90" w:type="dxa"/>
              <w:bottom w:w="80" w:type="dxa"/>
              <w:end w:w="90" w:type="dxa"/>
            </w:tcMar>
          </w:tcPr>
          <w:p>
            <w:r>
              <w:rPr>
                <w:sz w:val="16"/>
              </w:rPr>
              <w:t>Buttons, inputs, status, cards, dialogs.</w:t>
            </w:r>
          </w:p>
        </w:tc>
        <w:tc>
          <w:tcPr>
            <w:tcW w:type="dxa" w:w="2033"/>
            <w:vAlign w:val="top"/>
            <w:tcMar>
              <w:top w:w="80" w:type="dxa"/>
              <w:start w:w="90" w:type="dxa"/>
              <w:bottom w:w="80" w:type="dxa"/>
              <w:end w:w="90" w:type="dxa"/>
            </w:tcMar>
          </w:tcPr>
          <w:p>
            <w:r>
              <w:rPr>
                <w:sz w:val="16"/>
              </w:rPr>
              <w:t>Collector-only business workflows.</w:t>
            </w:r>
          </w:p>
        </w:tc>
        <w:tc>
          <w:tcPr>
            <w:tcW w:type="dxa" w:w="2033"/>
            <w:vAlign w:val="top"/>
            <w:tcMar>
              <w:top w:w="80" w:type="dxa"/>
              <w:start w:w="90" w:type="dxa"/>
              <w:bottom w:w="80" w:type="dxa"/>
              <w:end w:w="90" w:type="dxa"/>
            </w:tcMar>
          </w:tcPr>
          <w:p>
            <w:r>
              <w:rPr>
                <w:sz w:val="16"/>
              </w:rPr>
              <w:t>Design tokens/types</w:t>
            </w:r>
          </w:p>
        </w:tc>
      </w:tr>
      <w:tr>
        <w:tc>
          <w:tcPr>
            <w:tcW w:type="dxa" w:w="2033"/>
            <w:vAlign w:val="top"/>
            <w:tcMar>
              <w:top w:w="80" w:type="dxa"/>
              <w:start w:w="90" w:type="dxa"/>
              <w:bottom w:w="80" w:type="dxa"/>
              <w:end w:w="90" w:type="dxa"/>
            </w:tcMar>
          </w:tcPr>
          <w:p>
            <w:r>
              <w:rPr>
                <w:sz w:val="16"/>
              </w:rPr>
              <w:t>services/</w:t>
            </w:r>
          </w:p>
        </w:tc>
        <w:tc>
          <w:tcPr>
            <w:tcW w:type="dxa" w:w="2033"/>
            <w:vAlign w:val="top"/>
            <w:tcMar>
              <w:top w:w="80" w:type="dxa"/>
              <w:start w:w="90" w:type="dxa"/>
              <w:bottom w:w="80" w:type="dxa"/>
              <w:end w:w="90" w:type="dxa"/>
            </w:tcMar>
          </w:tcPr>
          <w:p>
            <w:r>
              <w:rPr>
                <w:sz w:val="16"/>
              </w:rPr>
              <w:t>Client integration boundary.</w:t>
            </w:r>
          </w:p>
        </w:tc>
        <w:tc>
          <w:tcPr>
            <w:tcW w:type="dxa" w:w="2033"/>
            <w:vAlign w:val="top"/>
            <w:tcMar>
              <w:top w:w="80" w:type="dxa"/>
              <w:start w:w="90" w:type="dxa"/>
              <w:bottom w:w="80" w:type="dxa"/>
              <w:end w:w="90" w:type="dxa"/>
            </w:tcMar>
          </w:tcPr>
          <w:p>
            <w:r>
              <w:rPr>
                <w:sz w:val="16"/>
              </w:rPr>
              <w:t>API client, request mapping, error normalization.</w:t>
            </w:r>
          </w:p>
        </w:tc>
        <w:tc>
          <w:tcPr>
            <w:tcW w:type="dxa" w:w="2033"/>
            <w:vAlign w:val="top"/>
            <w:tcMar>
              <w:top w:w="80" w:type="dxa"/>
              <w:start w:w="90" w:type="dxa"/>
              <w:bottom w:w="80" w:type="dxa"/>
              <w:end w:w="90" w:type="dxa"/>
            </w:tcMar>
          </w:tcPr>
          <w:p>
            <w:r>
              <w:rPr>
                <w:sz w:val="16"/>
              </w:rPr>
              <w:t>UI rendering.</w:t>
            </w:r>
          </w:p>
        </w:tc>
        <w:tc>
          <w:tcPr>
            <w:tcW w:type="dxa" w:w="2033"/>
            <w:vAlign w:val="top"/>
            <w:tcMar>
              <w:top w:w="80" w:type="dxa"/>
              <w:start w:w="90" w:type="dxa"/>
              <w:bottom w:w="80" w:type="dxa"/>
              <w:end w:w="90" w:type="dxa"/>
            </w:tcMar>
          </w:tcPr>
          <w:p>
            <w:r>
              <w:rPr>
                <w:sz w:val="16"/>
              </w:rPr>
              <w:t>Auth/session + backend contracts</w:t>
            </w:r>
          </w:p>
        </w:tc>
      </w:tr>
      <w:tr>
        <w:tc>
          <w:tcPr>
            <w:tcW w:type="dxa" w:w="2033"/>
            <w:vAlign w:val="top"/>
            <w:tcMar>
              <w:top w:w="80" w:type="dxa"/>
              <w:start w:w="90" w:type="dxa"/>
              <w:bottom w:w="80" w:type="dxa"/>
              <w:end w:w="90" w:type="dxa"/>
            </w:tcMar>
          </w:tcPr>
          <w:p>
            <w:r>
              <w:rPr>
                <w:sz w:val="16"/>
              </w:rPr>
              <w:t>offline/</w:t>
            </w:r>
          </w:p>
        </w:tc>
        <w:tc>
          <w:tcPr>
            <w:tcW w:type="dxa" w:w="2033"/>
            <w:vAlign w:val="top"/>
            <w:tcMar>
              <w:top w:w="80" w:type="dxa"/>
              <w:start w:w="90" w:type="dxa"/>
              <w:bottom w:w="80" w:type="dxa"/>
              <w:end w:w="90" w:type="dxa"/>
            </w:tcMar>
          </w:tcPr>
          <w:p>
            <w:r>
              <w:rPr>
                <w:sz w:val="16"/>
              </w:rPr>
              <w:t>Offline state and queue.</w:t>
            </w:r>
          </w:p>
        </w:tc>
        <w:tc>
          <w:tcPr>
            <w:tcW w:type="dxa" w:w="2033"/>
            <w:vAlign w:val="top"/>
            <w:tcMar>
              <w:top w:w="80" w:type="dxa"/>
              <w:start w:w="90" w:type="dxa"/>
              <w:bottom w:w="80" w:type="dxa"/>
              <w:end w:w="90" w:type="dxa"/>
            </w:tcMar>
          </w:tcPr>
          <w:p>
            <w:r>
              <w:rPr>
                <w:sz w:val="16"/>
              </w:rPr>
              <w:t>Local drafts, operation IDs, sync status.</w:t>
            </w:r>
          </w:p>
        </w:tc>
        <w:tc>
          <w:tcPr>
            <w:tcW w:type="dxa" w:w="2033"/>
            <w:vAlign w:val="top"/>
            <w:tcMar>
              <w:top w:w="80" w:type="dxa"/>
              <w:start w:w="90" w:type="dxa"/>
              <w:bottom w:w="80" w:type="dxa"/>
              <w:end w:w="90" w:type="dxa"/>
            </w:tcMar>
          </w:tcPr>
          <w:p>
            <w:r>
              <w:rPr>
                <w:sz w:val="16"/>
              </w:rPr>
              <w:t>Business rules duplicated from backend.</w:t>
            </w:r>
          </w:p>
        </w:tc>
        <w:tc>
          <w:tcPr>
            <w:tcW w:type="dxa" w:w="2033"/>
            <w:vAlign w:val="top"/>
            <w:tcMar>
              <w:top w:w="80" w:type="dxa"/>
              <w:start w:w="90" w:type="dxa"/>
              <w:bottom w:w="80" w:type="dxa"/>
              <w:end w:w="90" w:type="dxa"/>
            </w:tcMar>
          </w:tcPr>
          <w:p>
            <w:r>
              <w:rPr>
                <w:sz w:val="16"/>
              </w:rPr>
              <w:t>Local store + sync API</w:t>
            </w:r>
          </w:p>
        </w:tc>
      </w:tr>
      <w:tr>
        <w:tc>
          <w:tcPr>
            <w:tcW w:type="dxa" w:w="2033"/>
            <w:vAlign w:val="top"/>
            <w:tcMar>
              <w:top w:w="80" w:type="dxa"/>
              <w:start w:w="90" w:type="dxa"/>
              <w:bottom w:w="80" w:type="dxa"/>
              <w:end w:w="90" w:type="dxa"/>
            </w:tcMar>
          </w:tcPr>
          <w:p>
            <w:r>
              <w:rPr>
                <w:sz w:val="16"/>
              </w:rPr>
              <w:t>server/modules/</w:t>
            </w:r>
          </w:p>
        </w:tc>
        <w:tc>
          <w:tcPr>
            <w:tcW w:type="dxa" w:w="2033"/>
            <w:vAlign w:val="top"/>
            <w:tcMar>
              <w:top w:w="80" w:type="dxa"/>
              <w:start w:w="90" w:type="dxa"/>
              <w:bottom w:w="80" w:type="dxa"/>
              <w:end w:w="90" w:type="dxa"/>
            </w:tcMar>
          </w:tcPr>
          <w:p>
            <w:r>
              <w:rPr>
                <w:sz w:val="16"/>
              </w:rPr>
              <w:t>Backend business modules.</w:t>
            </w:r>
          </w:p>
        </w:tc>
        <w:tc>
          <w:tcPr>
            <w:tcW w:type="dxa" w:w="2033"/>
            <w:vAlign w:val="top"/>
            <w:tcMar>
              <w:top w:w="80" w:type="dxa"/>
              <w:start w:w="90" w:type="dxa"/>
              <w:bottom w:w="80" w:type="dxa"/>
              <w:end w:w="90" w:type="dxa"/>
            </w:tcMar>
          </w:tcPr>
          <w:p>
            <w:r>
              <w:rPr>
                <w:sz w:val="16"/>
              </w:rPr>
              <w:t>Use cases, service logic, module validation.</w:t>
            </w:r>
          </w:p>
        </w:tc>
        <w:tc>
          <w:tcPr>
            <w:tcW w:type="dxa" w:w="2033"/>
            <w:vAlign w:val="top"/>
            <w:tcMar>
              <w:top w:w="80" w:type="dxa"/>
              <w:start w:w="90" w:type="dxa"/>
              <w:bottom w:w="80" w:type="dxa"/>
              <w:end w:w="90" w:type="dxa"/>
            </w:tcMar>
          </w:tcPr>
          <w:p>
            <w:r>
              <w:rPr>
                <w:sz w:val="16"/>
              </w:rPr>
              <w:t>Frontend rendering.</w:t>
            </w:r>
          </w:p>
        </w:tc>
        <w:tc>
          <w:tcPr>
            <w:tcW w:type="dxa" w:w="2033"/>
            <w:vAlign w:val="top"/>
            <w:tcMar>
              <w:top w:w="80" w:type="dxa"/>
              <w:start w:w="90" w:type="dxa"/>
              <w:bottom w:w="80" w:type="dxa"/>
              <w:end w:w="90" w:type="dxa"/>
            </w:tcMar>
          </w:tcPr>
          <w:p>
            <w:r>
              <w:rPr>
                <w:sz w:val="16"/>
              </w:rPr>
              <w:t>Database/adapters</w:t>
            </w:r>
          </w:p>
        </w:tc>
      </w:tr>
      <w:tr>
        <w:tc>
          <w:tcPr>
            <w:tcW w:type="dxa" w:w="2033"/>
            <w:vAlign w:val="top"/>
            <w:tcMar>
              <w:top w:w="80" w:type="dxa"/>
              <w:start w:w="90" w:type="dxa"/>
              <w:bottom w:w="80" w:type="dxa"/>
              <w:end w:w="90" w:type="dxa"/>
            </w:tcMar>
          </w:tcPr>
          <w:p>
            <w:r>
              <w:rPr>
                <w:sz w:val="16"/>
              </w:rPr>
              <w:t>server/adapters/</w:t>
            </w:r>
          </w:p>
        </w:tc>
        <w:tc>
          <w:tcPr>
            <w:tcW w:type="dxa" w:w="2033"/>
            <w:vAlign w:val="top"/>
            <w:tcMar>
              <w:top w:w="80" w:type="dxa"/>
              <w:start w:w="90" w:type="dxa"/>
              <w:bottom w:w="80" w:type="dxa"/>
              <w:end w:w="90" w:type="dxa"/>
            </w:tcMar>
          </w:tcPr>
          <w:p>
            <w:r>
              <w:rPr>
                <w:sz w:val="16"/>
              </w:rPr>
              <w:t>External provider isolation.</w:t>
            </w:r>
          </w:p>
        </w:tc>
        <w:tc>
          <w:tcPr>
            <w:tcW w:type="dxa" w:w="2033"/>
            <w:vAlign w:val="top"/>
            <w:tcMar>
              <w:top w:w="80" w:type="dxa"/>
              <w:start w:w="90" w:type="dxa"/>
              <w:bottom w:w="80" w:type="dxa"/>
              <w:end w:w="90" w:type="dxa"/>
            </w:tcMar>
          </w:tcPr>
          <w:p>
            <w:r>
              <w:rPr>
                <w:sz w:val="16"/>
              </w:rPr>
              <w:t>AI, maps, notification, storage adapters.</w:t>
            </w:r>
          </w:p>
        </w:tc>
        <w:tc>
          <w:tcPr>
            <w:tcW w:type="dxa" w:w="2033"/>
            <w:vAlign w:val="top"/>
            <w:tcMar>
              <w:top w:w="80" w:type="dxa"/>
              <w:start w:w="90" w:type="dxa"/>
              <w:bottom w:w="80" w:type="dxa"/>
              <w:end w:w="90" w:type="dxa"/>
            </w:tcMar>
          </w:tcPr>
          <w:p>
            <w:r>
              <w:rPr>
                <w:sz w:val="16"/>
              </w:rPr>
              <w:t>Core business state transitions.</w:t>
            </w:r>
          </w:p>
        </w:tc>
        <w:tc>
          <w:tcPr>
            <w:tcW w:type="dxa" w:w="2033"/>
            <w:vAlign w:val="top"/>
            <w:tcMar>
              <w:top w:w="80" w:type="dxa"/>
              <w:start w:w="90" w:type="dxa"/>
              <w:bottom w:w="80" w:type="dxa"/>
              <w:end w:w="90" w:type="dxa"/>
            </w:tcMar>
          </w:tcPr>
          <w:p>
            <w:r>
              <w:rPr>
                <w:sz w:val="16"/>
              </w:rPr>
              <w:t>Provider SDKs</w:t>
            </w:r>
          </w:p>
        </w:tc>
      </w:tr>
      <w:tr>
        <w:tc>
          <w:tcPr>
            <w:tcW w:type="dxa" w:w="2033"/>
            <w:vAlign w:val="top"/>
            <w:tcMar>
              <w:top w:w="80" w:type="dxa"/>
              <w:start w:w="90" w:type="dxa"/>
              <w:bottom w:w="80" w:type="dxa"/>
              <w:end w:w="90" w:type="dxa"/>
            </w:tcMar>
          </w:tcPr>
          <w:p>
            <w:r>
              <w:rPr>
                <w:sz w:val="16"/>
              </w:rPr>
              <w:t>database/migrations/</w:t>
            </w:r>
          </w:p>
        </w:tc>
        <w:tc>
          <w:tcPr>
            <w:tcW w:type="dxa" w:w="2033"/>
            <w:vAlign w:val="top"/>
            <w:tcMar>
              <w:top w:w="80" w:type="dxa"/>
              <w:start w:w="90" w:type="dxa"/>
              <w:bottom w:w="80" w:type="dxa"/>
              <w:end w:w="90" w:type="dxa"/>
            </w:tcMar>
          </w:tcPr>
          <w:p>
            <w:r>
              <w:rPr>
                <w:sz w:val="16"/>
              </w:rPr>
              <w:t>Versioned schema changes.</w:t>
            </w:r>
          </w:p>
        </w:tc>
        <w:tc>
          <w:tcPr>
            <w:tcW w:type="dxa" w:w="2033"/>
            <w:vAlign w:val="top"/>
            <w:tcMar>
              <w:top w:w="80" w:type="dxa"/>
              <w:start w:w="90" w:type="dxa"/>
              <w:bottom w:w="80" w:type="dxa"/>
              <w:end w:w="90" w:type="dxa"/>
            </w:tcMar>
          </w:tcPr>
          <w:p>
            <w:r>
              <w:rPr>
                <w:sz w:val="16"/>
              </w:rPr>
              <w:t>DDL/schema migrations, safe seeds.</w:t>
            </w:r>
          </w:p>
        </w:tc>
        <w:tc>
          <w:tcPr>
            <w:tcW w:type="dxa" w:w="2033"/>
            <w:vAlign w:val="top"/>
            <w:tcMar>
              <w:top w:w="80" w:type="dxa"/>
              <w:start w:w="90" w:type="dxa"/>
              <w:bottom w:w="80" w:type="dxa"/>
              <w:end w:w="90" w:type="dxa"/>
            </w:tcMar>
          </w:tcPr>
          <w:p>
            <w:r>
              <w:rPr>
                <w:sz w:val="16"/>
              </w:rPr>
              <w:t>Ad-hoc production edits.</w:t>
            </w:r>
          </w:p>
        </w:tc>
        <w:tc>
          <w:tcPr>
            <w:tcW w:type="dxa" w:w="2033"/>
            <w:vAlign w:val="top"/>
            <w:tcMar>
              <w:top w:w="80" w:type="dxa"/>
              <w:start w:w="90" w:type="dxa"/>
              <w:bottom w:w="80" w:type="dxa"/>
              <w:end w:w="90" w:type="dxa"/>
            </w:tcMar>
          </w:tcPr>
          <w:p>
            <w:r>
              <w:rPr>
                <w:sz w:val="16"/>
              </w:rPr>
              <w:t>Selected DB tooling</w:t>
            </w:r>
          </w:p>
        </w:tc>
      </w:tr>
    </w:tbl>
    <w:p/>
    <w:p>
      <w:pPr>
        <w:pStyle w:val="Heading1"/>
      </w:pPr>
      <w:r>
        <w:t>7. Feature-to-Module Mapping</w:t>
      </w:r>
    </w:p>
    <w:tbl>
      <w:tblPr>
        <w:tblStyle w:val="TableGrid"/>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rPr>
          <w:tblHeader w:val="true"/>
        </w:trPr>
        <w:tc>
          <w:tcPr>
            <w:tcW w:type="dxa" w:w="1130"/>
            <w:shd w:fill="166534"/>
            <w:vAlign w:val="center"/>
          </w:tcPr>
          <w:p>
            <w:r>
              <w:rPr>
                <w:b/>
                <w:color w:val="FFFFFF"/>
                <w:sz w:val="13"/>
              </w:rPr>
              <w:t>Feature / Requirement</w:t>
            </w:r>
          </w:p>
        </w:tc>
        <w:tc>
          <w:tcPr>
            <w:tcW w:type="dxa" w:w="1130"/>
            <w:shd w:fill="166534"/>
            <w:vAlign w:val="center"/>
          </w:tcPr>
          <w:p>
            <w:r>
              <w:rPr>
                <w:b/>
                <w:color w:val="FFFFFF"/>
                <w:sz w:val="13"/>
              </w:rPr>
              <w:t>Module</w:t>
            </w:r>
          </w:p>
        </w:tc>
        <w:tc>
          <w:tcPr>
            <w:tcW w:type="dxa" w:w="1130"/>
            <w:shd w:fill="166534"/>
            <w:vAlign w:val="center"/>
          </w:tcPr>
          <w:p>
            <w:r>
              <w:rPr>
                <w:b/>
                <w:color w:val="FFFFFF"/>
                <w:sz w:val="13"/>
              </w:rPr>
              <w:t>Frontend</w:t>
            </w:r>
          </w:p>
        </w:tc>
        <w:tc>
          <w:tcPr>
            <w:tcW w:type="dxa" w:w="1130"/>
            <w:shd w:fill="166534"/>
            <w:vAlign w:val="center"/>
          </w:tcPr>
          <w:p>
            <w:r>
              <w:rPr>
                <w:b/>
                <w:color w:val="FFFFFF"/>
                <w:sz w:val="13"/>
              </w:rPr>
              <w:t>Backend</w:t>
            </w:r>
          </w:p>
        </w:tc>
        <w:tc>
          <w:tcPr>
            <w:tcW w:type="dxa" w:w="1130"/>
            <w:shd w:fill="166534"/>
            <w:vAlign w:val="center"/>
          </w:tcPr>
          <w:p>
            <w:r>
              <w:rPr>
                <w:b/>
                <w:color w:val="FFFFFF"/>
                <w:sz w:val="13"/>
              </w:rPr>
              <w:t>Database</w:t>
            </w:r>
          </w:p>
        </w:tc>
        <w:tc>
          <w:tcPr>
            <w:tcW w:type="dxa" w:w="1130"/>
            <w:shd w:fill="166534"/>
            <w:vAlign w:val="center"/>
          </w:tcPr>
          <w:p>
            <w:r>
              <w:rPr>
                <w:b/>
                <w:color w:val="FFFFFF"/>
                <w:sz w:val="13"/>
              </w:rPr>
              <w:t>API path</w:t>
            </w:r>
          </w:p>
        </w:tc>
        <w:tc>
          <w:tcPr>
            <w:tcW w:type="dxa" w:w="1130"/>
            <w:shd w:fill="166534"/>
            <w:vAlign w:val="center"/>
          </w:tcPr>
          <w:p>
            <w:r>
              <w:rPr>
                <w:b/>
                <w:color w:val="FFFFFF"/>
                <w:sz w:val="13"/>
              </w:rPr>
              <w:t>External</w:t>
            </w:r>
          </w:p>
        </w:tc>
        <w:tc>
          <w:tcPr>
            <w:tcW w:type="dxa" w:w="1130"/>
            <w:shd w:fill="166534"/>
            <w:vAlign w:val="center"/>
          </w:tcPr>
          <w:p>
            <w:r>
              <w:rPr>
                <w:b/>
                <w:color w:val="FFFFFF"/>
                <w:sz w:val="13"/>
              </w:rPr>
              <w:t>Tests</w:t>
            </w:r>
          </w:p>
        </w:tc>
        <w:tc>
          <w:tcPr>
            <w:tcW w:type="dxa" w:w="1130"/>
            <w:shd w:fill="166534"/>
            <w:vAlign w:val="center"/>
          </w:tcPr>
          <w:p>
            <w:r>
              <w:rPr>
                <w:b/>
                <w:color w:val="FFFFFF"/>
                <w:sz w:val="13"/>
              </w:rPr>
              <w:t>Priority</w:t>
            </w:r>
          </w:p>
        </w:tc>
      </w:tr>
      <w:tr>
        <w:tc>
          <w:tcPr>
            <w:tcW w:type="dxa" w:w="1130"/>
            <w:vAlign w:val="top"/>
            <w:tcMar>
              <w:top w:w="80" w:type="dxa"/>
              <w:start w:w="90" w:type="dxa"/>
              <w:bottom w:w="80" w:type="dxa"/>
              <w:end w:w="90" w:type="dxa"/>
            </w:tcMar>
          </w:tcPr>
          <w:p>
            <w:r>
              <w:rPr>
                <w:sz w:val="13"/>
              </w:rPr>
              <w:t>F-01 / FR-001</w:t>
            </w:r>
          </w:p>
        </w:tc>
        <w:tc>
          <w:tcPr>
            <w:tcW w:type="dxa" w:w="1130"/>
            <w:vAlign w:val="top"/>
            <w:tcMar>
              <w:top w:w="80" w:type="dxa"/>
              <w:start w:w="90" w:type="dxa"/>
              <w:bottom w:w="80" w:type="dxa"/>
              <w:end w:w="90" w:type="dxa"/>
            </w:tcMar>
          </w:tcPr>
          <w:p>
            <w:r>
              <w:rPr>
                <w:sz w:val="13"/>
              </w:rPr>
              <w:t>Authentication / lot module</w:t>
            </w:r>
          </w:p>
        </w:tc>
        <w:tc>
          <w:tcPr>
            <w:tcW w:type="dxa" w:w="1130"/>
            <w:vAlign w:val="top"/>
            <w:tcMar>
              <w:top w:w="80" w:type="dxa"/>
              <w:start w:w="90" w:type="dxa"/>
              <w:bottom w:w="80" w:type="dxa"/>
              <w:end w:w="90" w:type="dxa"/>
            </w:tcMar>
          </w:tcPr>
          <w:p>
            <w:r>
              <w:rPr>
                <w:sz w:val="13"/>
              </w:rPr>
              <w:t>Auth + Collector UI</w:t>
            </w:r>
          </w:p>
        </w:tc>
        <w:tc>
          <w:tcPr>
            <w:tcW w:type="dxa" w:w="1130"/>
            <w:vAlign w:val="top"/>
            <w:tcMar>
              <w:top w:w="80" w:type="dxa"/>
              <w:start w:w="90" w:type="dxa"/>
              <w:bottom w:w="80" w:type="dxa"/>
              <w:end w:w="90" w:type="dxa"/>
            </w:tcMar>
          </w:tcPr>
          <w:p>
            <w:r>
              <w:rPr>
                <w:sz w:val="13"/>
              </w:rPr>
              <w:t>Lot service</w:t>
            </w:r>
          </w:p>
        </w:tc>
        <w:tc>
          <w:tcPr>
            <w:tcW w:type="dxa" w:w="1130"/>
            <w:vAlign w:val="top"/>
            <w:tcMar>
              <w:top w:w="80" w:type="dxa"/>
              <w:start w:w="90" w:type="dxa"/>
              <w:bottom w:w="80" w:type="dxa"/>
              <w:end w:w="90" w:type="dxa"/>
            </w:tcMar>
          </w:tcPr>
          <w:p>
            <w:r>
              <w:rPr>
                <w:sz w:val="13"/>
              </w:rPr>
              <w:t>users/lots</w:t>
            </w:r>
          </w:p>
        </w:tc>
        <w:tc>
          <w:tcPr>
            <w:tcW w:type="dxa" w:w="1130"/>
            <w:vAlign w:val="top"/>
            <w:tcMar>
              <w:top w:w="80" w:type="dxa"/>
              <w:start w:w="90" w:type="dxa"/>
              <w:bottom w:w="80" w:type="dxa"/>
              <w:end w:w="90" w:type="dxa"/>
            </w:tcMar>
          </w:tcPr>
          <w:p>
            <w:r>
              <w:rPr>
                <w:sz w:val="13"/>
              </w:rPr>
              <w:t>Create-lot API (contract TBD)</w:t>
            </w:r>
          </w:p>
        </w:tc>
        <w:tc>
          <w:tcPr>
            <w:tcW w:type="dxa" w:w="1130"/>
            <w:vAlign w:val="top"/>
            <w:tcMar>
              <w:top w:w="80" w:type="dxa"/>
              <w:start w:w="90" w:type="dxa"/>
              <w:bottom w:w="80" w:type="dxa"/>
              <w:end w:w="90" w:type="dxa"/>
            </w:tcMar>
          </w:tcPr>
          <w:p>
            <w:r>
              <w:rPr>
                <w:sz w:val="13"/>
              </w:rPr>
              <w:t>Auth provider</w:t>
            </w:r>
          </w:p>
        </w:tc>
        <w:tc>
          <w:tcPr>
            <w:tcW w:type="dxa" w:w="1130"/>
            <w:vAlign w:val="top"/>
            <w:tcMar>
              <w:top w:w="80" w:type="dxa"/>
              <w:start w:w="90" w:type="dxa"/>
              <w:bottom w:w="80" w:type="dxa"/>
              <w:end w:w="90" w:type="dxa"/>
            </w:tcMar>
          </w:tcPr>
          <w:p>
            <w:r>
              <w:rPr>
                <w:sz w:val="13"/>
              </w:rPr>
              <w:t>UT/IT/E2E</w:t>
            </w:r>
          </w:p>
        </w:tc>
        <w:tc>
          <w:tcPr>
            <w:tcW w:type="dxa" w:w="1130"/>
            <w:vAlign w:val="top"/>
            <w:tcMar>
              <w:top w:w="80" w:type="dxa"/>
              <w:start w:w="90" w:type="dxa"/>
              <w:bottom w:w="80" w:type="dxa"/>
              <w:end w:w="90" w:type="dxa"/>
            </w:tcMar>
          </w:tcPr>
          <w:p>
            <w:r>
              <w:rPr>
                <w:sz w:val="13"/>
              </w:rPr>
              <w:t>P0</w:t>
            </w:r>
          </w:p>
        </w:tc>
      </w:tr>
      <w:tr>
        <w:tc>
          <w:tcPr>
            <w:tcW w:type="dxa" w:w="1130"/>
            <w:vAlign w:val="top"/>
            <w:tcMar>
              <w:top w:w="80" w:type="dxa"/>
              <w:start w:w="90" w:type="dxa"/>
              <w:bottom w:w="80" w:type="dxa"/>
              <w:end w:w="90" w:type="dxa"/>
            </w:tcMar>
          </w:tcPr>
          <w:p>
            <w:r>
              <w:rPr>
                <w:sz w:val="13"/>
              </w:rPr>
              <w:t>F-02 / FR-002</w:t>
            </w:r>
          </w:p>
        </w:tc>
        <w:tc>
          <w:tcPr>
            <w:tcW w:type="dxa" w:w="1130"/>
            <w:vAlign w:val="top"/>
            <w:tcMar>
              <w:top w:w="80" w:type="dxa"/>
              <w:start w:w="90" w:type="dxa"/>
              <w:bottom w:w="80" w:type="dxa"/>
              <w:end w:w="90" w:type="dxa"/>
            </w:tcMar>
          </w:tcPr>
          <w:p>
            <w:r>
              <w:rPr>
                <w:sz w:val="13"/>
              </w:rPr>
              <w:t>Material photo</w:t>
            </w:r>
          </w:p>
        </w:tc>
        <w:tc>
          <w:tcPr>
            <w:tcW w:type="dxa" w:w="1130"/>
            <w:vAlign w:val="top"/>
            <w:tcMar>
              <w:top w:w="80" w:type="dxa"/>
              <w:start w:w="90" w:type="dxa"/>
              <w:bottom w:w="80" w:type="dxa"/>
              <w:end w:w="90" w:type="dxa"/>
            </w:tcMar>
          </w:tcPr>
          <w:p>
            <w:r>
              <w:rPr>
                <w:sz w:val="13"/>
              </w:rPr>
              <w:t>Collector lot feature</w:t>
            </w:r>
          </w:p>
        </w:tc>
        <w:tc>
          <w:tcPr>
            <w:tcW w:type="dxa" w:w="1130"/>
            <w:vAlign w:val="top"/>
            <w:tcMar>
              <w:top w:w="80" w:type="dxa"/>
              <w:start w:w="90" w:type="dxa"/>
              <w:bottom w:w="80" w:type="dxa"/>
              <w:end w:w="90" w:type="dxa"/>
            </w:tcMar>
          </w:tcPr>
          <w:p>
            <w:r>
              <w:rPr>
                <w:sz w:val="13"/>
              </w:rPr>
              <w:t>Upload/storage service</w:t>
            </w:r>
          </w:p>
        </w:tc>
        <w:tc>
          <w:tcPr>
            <w:tcW w:type="dxa" w:w="1130"/>
            <w:vAlign w:val="top"/>
            <w:tcMar>
              <w:top w:w="80" w:type="dxa"/>
              <w:start w:w="90" w:type="dxa"/>
              <w:bottom w:w="80" w:type="dxa"/>
              <w:end w:w="90" w:type="dxa"/>
            </w:tcMar>
          </w:tcPr>
          <w:p>
            <w:r>
              <w:rPr>
                <w:sz w:val="13"/>
              </w:rPr>
              <w:t>lot_media</w:t>
            </w:r>
          </w:p>
        </w:tc>
        <w:tc>
          <w:tcPr>
            <w:tcW w:type="dxa" w:w="1130"/>
            <w:vAlign w:val="top"/>
            <w:tcMar>
              <w:top w:w="80" w:type="dxa"/>
              <w:start w:w="90" w:type="dxa"/>
              <w:bottom w:w="80" w:type="dxa"/>
              <w:end w:w="90" w:type="dxa"/>
            </w:tcMar>
          </w:tcPr>
          <w:p>
            <w:r>
              <w:rPr>
                <w:sz w:val="13"/>
              </w:rPr>
              <w:t>Upload API (TBD)</w:t>
            </w:r>
          </w:p>
        </w:tc>
        <w:tc>
          <w:tcPr>
            <w:tcW w:type="dxa" w:w="1130"/>
            <w:vAlign w:val="top"/>
            <w:tcMar>
              <w:top w:w="80" w:type="dxa"/>
              <w:start w:w="90" w:type="dxa"/>
              <w:bottom w:w="80" w:type="dxa"/>
              <w:end w:w="90" w:type="dxa"/>
            </w:tcMar>
          </w:tcPr>
          <w:p>
            <w:r>
              <w:rPr>
                <w:sz w:val="13"/>
              </w:rPr>
              <w:t>Object storage</w:t>
            </w:r>
          </w:p>
        </w:tc>
        <w:tc>
          <w:tcPr>
            <w:tcW w:type="dxa" w:w="1130"/>
            <w:vAlign w:val="top"/>
            <w:tcMar>
              <w:top w:w="80" w:type="dxa"/>
              <w:start w:w="90" w:type="dxa"/>
              <w:bottom w:w="80" w:type="dxa"/>
              <w:end w:w="90" w:type="dxa"/>
            </w:tcMar>
          </w:tcPr>
          <w:p>
            <w:r>
              <w:rPr>
                <w:sz w:val="13"/>
              </w:rPr>
              <w:t>Component/IT/E2E</w:t>
            </w:r>
          </w:p>
        </w:tc>
        <w:tc>
          <w:tcPr>
            <w:tcW w:type="dxa" w:w="1130"/>
            <w:vAlign w:val="top"/>
            <w:tcMar>
              <w:top w:w="80" w:type="dxa"/>
              <w:start w:w="90" w:type="dxa"/>
              <w:bottom w:w="80" w:type="dxa"/>
              <w:end w:w="90" w:type="dxa"/>
            </w:tcMar>
          </w:tcPr>
          <w:p>
            <w:r>
              <w:rPr>
                <w:sz w:val="13"/>
              </w:rPr>
              <w:t>P0</w:t>
            </w:r>
          </w:p>
        </w:tc>
      </w:tr>
      <w:tr>
        <w:tc>
          <w:tcPr>
            <w:tcW w:type="dxa" w:w="1130"/>
            <w:vAlign w:val="top"/>
            <w:tcMar>
              <w:top w:w="80" w:type="dxa"/>
              <w:start w:w="90" w:type="dxa"/>
              <w:bottom w:w="80" w:type="dxa"/>
              <w:end w:w="90" w:type="dxa"/>
            </w:tcMar>
          </w:tcPr>
          <w:p>
            <w:r>
              <w:rPr>
                <w:sz w:val="13"/>
              </w:rPr>
              <w:t>F-03 / FR-003</w:t>
            </w:r>
          </w:p>
        </w:tc>
        <w:tc>
          <w:tcPr>
            <w:tcW w:type="dxa" w:w="1130"/>
            <w:vAlign w:val="top"/>
            <w:tcMar>
              <w:top w:w="80" w:type="dxa"/>
              <w:start w:w="90" w:type="dxa"/>
              <w:bottom w:w="80" w:type="dxa"/>
              <w:end w:w="90" w:type="dxa"/>
            </w:tcMar>
          </w:tcPr>
          <w:p>
            <w:r>
              <w:rPr>
                <w:sz w:val="13"/>
              </w:rPr>
              <w:t>Manual classification</w:t>
            </w:r>
          </w:p>
        </w:tc>
        <w:tc>
          <w:tcPr>
            <w:tcW w:type="dxa" w:w="1130"/>
            <w:vAlign w:val="top"/>
            <w:tcMar>
              <w:top w:w="80" w:type="dxa"/>
              <w:start w:w="90" w:type="dxa"/>
              <w:bottom w:w="80" w:type="dxa"/>
              <w:end w:w="90" w:type="dxa"/>
            </w:tcMar>
          </w:tcPr>
          <w:p>
            <w:r>
              <w:rPr>
                <w:sz w:val="13"/>
              </w:rPr>
              <w:t>Lot feature</w:t>
            </w:r>
          </w:p>
        </w:tc>
        <w:tc>
          <w:tcPr>
            <w:tcW w:type="dxa" w:w="1130"/>
            <w:vAlign w:val="top"/>
            <w:tcMar>
              <w:top w:w="80" w:type="dxa"/>
              <w:start w:w="90" w:type="dxa"/>
              <w:bottom w:w="80" w:type="dxa"/>
              <w:end w:w="90" w:type="dxa"/>
            </w:tcMar>
          </w:tcPr>
          <w:p>
            <w:r>
              <w:rPr>
                <w:sz w:val="13"/>
              </w:rPr>
              <w:t>Lot/classification service</w:t>
            </w:r>
          </w:p>
        </w:tc>
        <w:tc>
          <w:tcPr>
            <w:tcW w:type="dxa" w:w="1130"/>
            <w:vAlign w:val="top"/>
            <w:tcMar>
              <w:top w:w="80" w:type="dxa"/>
              <w:start w:w="90" w:type="dxa"/>
              <w:bottom w:w="80" w:type="dxa"/>
              <w:end w:w="90" w:type="dxa"/>
            </w:tcMar>
          </w:tcPr>
          <w:p>
            <w:r>
              <w:rPr>
                <w:sz w:val="13"/>
              </w:rPr>
              <w:t>lots/materials</w:t>
            </w:r>
          </w:p>
        </w:tc>
        <w:tc>
          <w:tcPr>
            <w:tcW w:type="dxa" w:w="1130"/>
            <w:vAlign w:val="top"/>
            <w:tcMar>
              <w:top w:w="80" w:type="dxa"/>
              <w:start w:w="90" w:type="dxa"/>
              <w:bottom w:w="80" w:type="dxa"/>
              <w:end w:w="90" w:type="dxa"/>
            </w:tcMar>
          </w:tcPr>
          <w:p>
            <w:r>
              <w:rPr>
                <w:sz w:val="13"/>
              </w:rPr>
              <w:t>Classification update API (TBD)</w:t>
            </w:r>
          </w:p>
        </w:tc>
        <w:tc>
          <w:tcPr>
            <w:tcW w:type="dxa" w:w="1130"/>
            <w:vAlign w:val="top"/>
            <w:tcMar>
              <w:top w:w="80" w:type="dxa"/>
              <w:start w:w="90" w:type="dxa"/>
              <w:bottom w:w="80" w:type="dxa"/>
              <w:end w:w="90" w:type="dxa"/>
            </w:tcMar>
          </w:tcPr>
          <w:p>
            <w:r>
              <w:rPr>
                <w:sz w:val="13"/>
              </w:rPr>
              <w:t>Reference data</w:t>
            </w:r>
          </w:p>
        </w:tc>
        <w:tc>
          <w:tcPr>
            <w:tcW w:type="dxa" w:w="1130"/>
            <w:vAlign w:val="top"/>
            <w:tcMar>
              <w:top w:w="80" w:type="dxa"/>
              <w:start w:w="90" w:type="dxa"/>
              <w:bottom w:w="80" w:type="dxa"/>
              <w:end w:w="90" w:type="dxa"/>
            </w:tcMar>
          </w:tcPr>
          <w:p>
            <w:r>
              <w:rPr>
                <w:sz w:val="13"/>
              </w:rPr>
              <w:t>UT/IT</w:t>
            </w:r>
          </w:p>
        </w:tc>
        <w:tc>
          <w:tcPr>
            <w:tcW w:type="dxa" w:w="1130"/>
            <w:vAlign w:val="top"/>
            <w:tcMar>
              <w:top w:w="80" w:type="dxa"/>
              <w:start w:w="90" w:type="dxa"/>
              <w:bottom w:w="80" w:type="dxa"/>
              <w:end w:w="90" w:type="dxa"/>
            </w:tcMar>
          </w:tcPr>
          <w:p>
            <w:r>
              <w:rPr>
                <w:sz w:val="13"/>
              </w:rPr>
              <w:t>P0</w:t>
            </w:r>
          </w:p>
        </w:tc>
      </w:tr>
      <w:tr>
        <w:tc>
          <w:tcPr>
            <w:tcW w:type="dxa" w:w="1130"/>
            <w:vAlign w:val="top"/>
            <w:tcMar>
              <w:top w:w="80" w:type="dxa"/>
              <w:start w:w="90" w:type="dxa"/>
              <w:bottom w:w="80" w:type="dxa"/>
              <w:end w:w="90" w:type="dxa"/>
            </w:tcMar>
          </w:tcPr>
          <w:p>
            <w:r>
              <w:rPr>
                <w:sz w:val="13"/>
              </w:rPr>
              <w:t>F-04 / FR-004</w:t>
            </w:r>
          </w:p>
        </w:tc>
        <w:tc>
          <w:tcPr>
            <w:tcW w:type="dxa" w:w="1130"/>
            <w:vAlign w:val="top"/>
            <w:tcMar>
              <w:top w:w="80" w:type="dxa"/>
              <w:start w:w="90" w:type="dxa"/>
              <w:bottom w:w="80" w:type="dxa"/>
              <w:end w:w="90" w:type="dxa"/>
            </w:tcMar>
          </w:tcPr>
          <w:p>
            <w:r>
              <w:rPr>
                <w:sz w:val="13"/>
              </w:rPr>
              <w:t>AI classification assist</w:t>
            </w:r>
          </w:p>
        </w:tc>
        <w:tc>
          <w:tcPr>
            <w:tcW w:type="dxa" w:w="1130"/>
            <w:vAlign w:val="top"/>
            <w:tcMar>
              <w:top w:w="80" w:type="dxa"/>
              <w:start w:w="90" w:type="dxa"/>
              <w:bottom w:w="80" w:type="dxa"/>
              <w:end w:w="90" w:type="dxa"/>
            </w:tcMar>
          </w:tcPr>
          <w:p>
            <w:r>
              <w:rPr>
                <w:sz w:val="13"/>
              </w:rPr>
              <w:t>AI feature</w:t>
            </w:r>
          </w:p>
        </w:tc>
        <w:tc>
          <w:tcPr>
            <w:tcW w:type="dxa" w:w="1130"/>
            <w:vAlign w:val="top"/>
            <w:tcMar>
              <w:top w:w="80" w:type="dxa"/>
              <w:start w:w="90" w:type="dxa"/>
              <w:bottom w:w="80" w:type="dxa"/>
              <w:end w:w="90" w:type="dxa"/>
            </w:tcMar>
          </w:tcPr>
          <w:p>
            <w:r>
              <w:rPr>
                <w:sz w:val="13"/>
              </w:rPr>
              <w:t>AI adapter</w:t>
            </w:r>
          </w:p>
        </w:tc>
        <w:tc>
          <w:tcPr>
            <w:tcW w:type="dxa" w:w="1130"/>
            <w:vAlign w:val="top"/>
            <w:tcMar>
              <w:top w:w="80" w:type="dxa"/>
              <w:start w:w="90" w:type="dxa"/>
              <w:bottom w:w="80" w:type="dxa"/>
              <w:end w:w="90" w:type="dxa"/>
            </w:tcMar>
          </w:tcPr>
          <w:p>
            <w:r>
              <w:rPr>
                <w:sz w:val="13"/>
              </w:rPr>
              <w:t>classification events if persisted</w:t>
            </w:r>
          </w:p>
        </w:tc>
        <w:tc>
          <w:tcPr>
            <w:tcW w:type="dxa" w:w="1130"/>
            <w:vAlign w:val="top"/>
            <w:tcMar>
              <w:top w:w="80" w:type="dxa"/>
              <w:start w:w="90" w:type="dxa"/>
              <w:bottom w:w="80" w:type="dxa"/>
              <w:end w:w="90" w:type="dxa"/>
            </w:tcMar>
          </w:tcPr>
          <w:p>
            <w:r>
              <w:rPr>
                <w:sz w:val="13"/>
              </w:rPr>
              <w:t>AI service contract (TBD)</w:t>
            </w:r>
          </w:p>
        </w:tc>
        <w:tc>
          <w:tcPr>
            <w:tcW w:type="dxa" w:w="1130"/>
            <w:vAlign w:val="top"/>
            <w:tcMar>
              <w:top w:w="80" w:type="dxa"/>
              <w:start w:w="90" w:type="dxa"/>
              <w:bottom w:w="80" w:type="dxa"/>
              <w:end w:w="90" w:type="dxa"/>
            </w:tcMar>
          </w:tcPr>
          <w:p>
            <w:r>
              <w:rPr>
                <w:sz w:val="13"/>
              </w:rPr>
              <w:t>AI provider TBD</w:t>
            </w:r>
          </w:p>
        </w:tc>
        <w:tc>
          <w:tcPr>
            <w:tcW w:type="dxa" w:w="1130"/>
            <w:vAlign w:val="top"/>
            <w:tcMar>
              <w:top w:w="80" w:type="dxa"/>
              <w:start w:w="90" w:type="dxa"/>
              <w:bottom w:w="80" w:type="dxa"/>
              <w:end w:w="90" w:type="dxa"/>
            </w:tcMar>
          </w:tcPr>
          <w:p>
            <w:r>
              <w:rPr>
                <w:sz w:val="13"/>
              </w:rPr>
              <w:t>UT/IT/AI/E2E</w:t>
            </w:r>
          </w:p>
        </w:tc>
        <w:tc>
          <w:tcPr>
            <w:tcW w:type="dxa" w:w="1130"/>
            <w:vAlign w:val="top"/>
            <w:tcMar>
              <w:top w:w="80" w:type="dxa"/>
              <w:start w:w="90" w:type="dxa"/>
              <w:bottom w:w="80" w:type="dxa"/>
              <w:end w:w="90" w:type="dxa"/>
            </w:tcMar>
          </w:tcPr>
          <w:p>
            <w:r>
              <w:rPr>
                <w:sz w:val="13"/>
              </w:rPr>
              <w:t>P0/P1</w:t>
            </w:r>
          </w:p>
        </w:tc>
      </w:tr>
      <w:tr>
        <w:tc>
          <w:tcPr>
            <w:tcW w:type="dxa" w:w="1130"/>
            <w:vAlign w:val="top"/>
            <w:tcMar>
              <w:top w:w="80" w:type="dxa"/>
              <w:start w:w="90" w:type="dxa"/>
              <w:bottom w:w="80" w:type="dxa"/>
              <w:end w:w="90" w:type="dxa"/>
            </w:tcMar>
          </w:tcPr>
          <w:p>
            <w:r>
              <w:rPr>
                <w:sz w:val="13"/>
              </w:rPr>
              <w:t>F-05 / FR-005</w:t>
            </w:r>
          </w:p>
        </w:tc>
        <w:tc>
          <w:tcPr>
            <w:tcW w:type="dxa" w:w="1130"/>
            <w:vAlign w:val="top"/>
            <w:tcMar>
              <w:top w:w="80" w:type="dxa"/>
              <w:start w:w="90" w:type="dxa"/>
              <w:bottom w:w="80" w:type="dxa"/>
              <w:end w:w="90" w:type="dxa"/>
            </w:tcMar>
          </w:tcPr>
          <w:p>
            <w:r>
              <w:rPr>
                <w:sz w:val="13"/>
              </w:rPr>
              <w:t>Weight entry</w:t>
            </w:r>
          </w:p>
        </w:tc>
        <w:tc>
          <w:tcPr>
            <w:tcW w:type="dxa" w:w="1130"/>
            <w:vAlign w:val="top"/>
            <w:tcMar>
              <w:top w:w="80" w:type="dxa"/>
              <w:start w:w="90" w:type="dxa"/>
              <w:bottom w:w="80" w:type="dxa"/>
              <w:end w:w="90" w:type="dxa"/>
            </w:tcMar>
          </w:tcPr>
          <w:p>
            <w:r>
              <w:rPr>
                <w:sz w:val="13"/>
              </w:rPr>
              <w:t>Lot feature</w:t>
            </w:r>
          </w:p>
        </w:tc>
        <w:tc>
          <w:tcPr>
            <w:tcW w:type="dxa" w:w="1130"/>
            <w:vAlign w:val="top"/>
            <w:tcMar>
              <w:top w:w="80" w:type="dxa"/>
              <w:start w:w="90" w:type="dxa"/>
              <w:bottom w:w="80" w:type="dxa"/>
              <w:end w:w="90" w:type="dxa"/>
            </w:tcMar>
          </w:tcPr>
          <w:p>
            <w:r>
              <w:rPr>
                <w:sz w:val="13"/>
              </w:rPr>
              <w:t>Lot validation</w:t>
            </w:r>
          </w:p>
        </w:tc>
        <w:tc>
          <w:tcPr>
            <w:tcW w:type="dxa" w:w="1130"/>
            <w:vAlign w:val="top"/>
            <w:tcMar>
              <w:top w:w="80" w:type="dxa"/>
              <w:start w:w="90" w:type="dxa"/>
              <w:bottom w:w="80" w:type="dxa"/>
              <w:end w:w="90" w:type="dxa"/>
            </w:tcMar>
          </w:tcPr>
          <w:p>
            <w:r>
              <w:rPr>
                <w:sz w:val="13"/>
              </w:rPr>
              <w:t>lots</w:t>
            </w:r>
          </w:p>
        </w:tc>
        <w:tc>
          <w:tcPr>
            <w:tcW w:type="dxa" w:w="1130"/>
            <w:vAlign w:val="top"/>
            <w:tcMar>
              <w:top w:w="80" w:type="dxa"/>
              <w:start w:w="90" w:type="dxa"/>
              <w:bottom w:w="80" w:type="dxa"/>
              <w:end w:w="90" w:type="dxa"/>
            </w:tcMar>
          </w:tcPr>
          <w:p>
            <w:r>
              <w:rPr>
                <w:sz w:val="13"/>
              </w:rPr>
              <w:t>Lot update API</w:t>
            </w:r>
          </w:p>
        </w:tc>
        <w:tc>
          <w:tcPr>
            <w:tcW w:type="dxa" w:w="1130"/>
            <w:vAlign w:val="top"/>
            <w:tcMar>
              <w:top w:w="80" w:type="dxa"/>
              <w:start w:w="90" w:type="dxa"/>
              <w:bottom w:w="80" w:type="dxa"/>
              <w:end w:w="90" w:type="dxa"/>
            </w:tcMar>
          </w:tcPr>
          <w:p>
            <w:r>
              <w:rPr>
                <w:sz w:val="13"/>
              </w:rPr>
              <w:t>None</w:t>
            </w:r>
          </w:p>
        </w:tc>
        <w:tc>
          <w:tcPr>
            <w:tcW w:type="dxa" w:w="1130"/>
            <w:vAlign w:val="top"/>
            <w:tcMar>
              <w:top w:w="80" w:type="dxa"/>
              <w:start w:w="90" w:type="dxa"/>
              <w:bottom w:w="80" w:type="dxa"/>
              <w:end w:w="90" w:type="dxa"/>
            </w:tcMar>
          </w:tcPr>
          <w:p>
            <w:r>
              <w:rPr>
                <w:sz w:val="13"/>
              </w:rPr>
              <w:t>UT/IT</w:t>
            </w:r>
          </w:p>
        </w:tc>
        <w:tc>
          <w:tcPr>
            <w:tcW w:type="dxa" w:w="1130"/>
            <w:vAlign w:val="top"/>
            <w:tcMar>
              <w:top w:w="80" w:type="dxa"/>
              <w:start w:w="90" w:type="dxa"/>
              <w:bottom w:w="80" w:type="dxa"/>
              <w:end w:w="90" w:type="dxa"/>
            </w:tcMar>
          </w:tcPr>
          <w:p>
            <w:r>
              <w:rPr>
                <w:sz w:val="13"/>
              </w:rPr>
              <w:t>P0</w:t>
            </w:r>
          </w:p>
        </w:tc>
      </w:tr>
      <w:tr>
        <w:tc>
          <w:tcPr>
            <w:tcW w:type="dxa" w:w="1130"/>
            <w:vAlign w:val="top"/>
            <w:tcMar>
              <w:top w:w="80" w:type="dxa"/>
              <w:start w:w="90" w:type="dxa"/>
              <w:bottom w:w="80" w:type="dxa"/>
              <w:end w:w="90" w:type="dxa"/>
            </w:tcMar>
          </w:tcPr>
          <w:p>
            <w:r>
              <w:rPr>
                <w:sz w:val="13"/>
              </w:rPr>
              <w:t>F-06 / FR-006</w:t>
            </w:r>
          </w:p>
        </w:tc>
        <w:tc>
          <w:tcPr>
            <w:tcW w:type="dxa" w:w="1130"/>
            <w:vAlign w:val="top"/>
            <w:tcMar>
              <w:top w:w="80" w:type="dxa"/>
              <w:start w:w="90" w:type="dxa"/>
              <w:bottom w:w="80" w:type="dxa"/>
              <w:end w:w="90" w:type="dxa"/>
            </w:tcMar>
          </w:tcPr>
          <w:p>
            <w:r>
              <w:rPr>
                <w:sz w:val="13"/>
              </w:rPr>
              <w:t>Price information</w:t>
            </w:r>
          </w:p>
        </w:tc>
        <w:tc>
          <w:tcPr>
            <w:tcW w:type="dxa" w:w="1130"/>
            <w:vAlign w:val="top"/>
            <w:tcMar>
              <w:top w:w="80" w:type="dxa"/>
              <w:start w:w="90" w:type="dxa"/>
              <w:bottom w:w="80" w:type="dxa"/>
              <w:end w:w="90" w:type="dxa"/>
            </w:tcMar>
          </w:tcPr>
          <w:p>
            <w:r>
              <w:rPr>
                <w:sz w:val="13"/>
              </w:rPr>
              <w:t>Price feature</w:t>
            </w:r>
          </w:p>
        </w:tc>
        <w:tc>
          <w:tcPr>
            <w:tcW w:type="dxa" w:w="1130"/>
            <w:vAlign w:val="top"/>
            <w:tcMar>
              <w:top w:w="80" w:type="dxa"/>
              <w:start w:w="90" w:type="dxa"/>
              <w:bottom w:w="80" w:type="dxa"/>
              <w:end w:w="90" w:type="dxa"/>
            </w:tcMar>
          </w:tcPr>
          <w:p>
            <w:r>
              <w:rPr>
                <w:sz w:val="13"/>
              </w:rPr>
              <w:t>Pricing service</w:t>
            </w:r>
          </w:p>
        </w:tc>
        <w:tc>
          <w:tcPr>
            <w:tcW w:type="dxa" w:w="1130"/>
            <w:vAlign w:val="top"/>
            <w:tcMar>
              <w:top w:w="80" w:type="dxa"/>
              <w:start w:w="90" w:type="dxa"/>
              <w:bottom w:w="80" w:type="dxa"/>
              <w:end w:w="90" w:type="dxa"/>
            </w:tcMar>
          </w:tcPr>
          <w:p>
            <w:r>
              <w:rPr>
                <w:sz w:val="13"/>
              </w:rPr>
              <w:t>materials/prices</w:t>
            </w:r>
          </w:p>
        </w:tc>
        <w:tc>
          <w:tcPr>
            <w:tcW w:type="dxa" w:w="1130"/>
            <w:vAlign w:val="top"/>
            <w:tcMar>
              <w:top w:w="80" w:type="dxa"/>
              <w:start w:w="90" w:type="dxa"/>
              <w:bottom w:w="80" w:type="dxa"/>
              <w:end w:w="90" w:type="dxa"/>
            </w:tcMar>
          </w:tcPr>
          <w:p>
            <w:r>
              <w:rPr>
                <w:sz w:val="13"/>
              </w:rPr>
              <w:t>Price read API (TBD)</w:t>
            </w:r>
          </w:p>
        </w:tc>
        <w:tc>
          <w:tcPr>
            <w:tcW w:type="dxa" w:w="1130"/>
            <w:vAlign w:val="top"/>
            <w:tcMar>
              <w:top w:w="80" w:type="dxa"/>
              <w:start w:w="90" w:type="dxa"/>
              <w:bottom w:w="80" w:type="dxa"/>
              <w:end w:w="90" w:type="dxa"/>
            </w:tcMar>
          </w:tcPr>
          <w:p>
            <w:r>
              <w:rPr>
                <w:sz w:val="13"/>
              </w:rPr>
              <w:t>Reference dataset</w:t>
            </w:r>
          </w:p>
        </w:tc>
        <w:tc>
          <w:tcPr>
            <w:tcW w:type="dxa" w:w="1130"/>
            <w:vAlign w:val="top"/>
            <w:tcMar>
              <w:top w:w="80" w:type="dxa"/>
              <w:start w:w="90" w:type="dxa"/>
              <w:bottom w:w="80" w:type="dxa"/>
              <w:end w:w="90" w:type="dxa"/>
            </w:tcMar>
          </w:tcPr>
          <w:p>
            <w:r>
              <w:rPr>
                <w:sz w:val="13"/>
              </w:rPr>
              <w:t>UT/IT</w:t>
            </w:r>
          </w:p>
        </w:tc>
        <w:tc>
          <w:tcPr>
            <w:tcW w:type="dxa" w:w="1130"/>
            <w:vAlign w:val="top"/>
            <w:tcMar>
              <w:top w:w="80" w:type="dxa"/>
              <w:start w:w="90" w:type="dxa"/>
              <w:bottom w:w="80" w:type="dxa"/>
              <w:end w:w="90" w:type="dxa"/>
            </w:tcMar>
          </w:tcPr>
          <w:p>
            <w:r>
              <w:rPr>
                <w:sz w:val="13"/>
              </w:rPr>
              <w:t>P0</w:t>
            </w:r>
          </w:p>
        </w:tc>
      </w:tr>
      <w:tr>
        <w:tc>
          <w:tcPr>
            <w:tcW w:type="dxa" w:w="1130"/>
            <w:vAlign w:val="top"/>
            <w:tcMar>
              <w:top w:w="80" w:type="dxa"/>
              <w:start w:w="90" w:type="dxa"/>
              <w:bottom w:w="80" w:type="dxa"/>
              <w:end w:w="90" w:type="dxa"/>
            </w:tcMar>
          </w:tcPr>
          <w:p>
            <w:r>
              <w:rPr>
                <w:sz w:val="13"/>
              </w:rPr>
              <w:t>F-07 / FR-007</w:t>
            </w:r>
          </w:p>
        </w:tc>
        <w:tc>
          <w:tcPr>
            <w:tcW w:type="dxa" w:w="1130"/>
            <w:vAlign w:val="top"/>
            <w:tcMar>
              <w:top w:w="80" w:type="dxa"/>
              <w:start w:w="90" w:type="dxa"/>
              <w:bottom w:w="80" w:type="dxa"/>
              <w:end w:w="90" w:type="dxa"/>
            </w:tcMar>
          </w:tcPr>
          <w:p>
            <w:r>
              <w:rPr>
                <w:sz w:val="13"/>
              </w:rPr>
              <w:t>Value estimate</w:t>
            </w:r>
          </w:p>
        </w:tc>
        <w:tc>
          <w:tcPr>
            <w:tcW w:type="dxa" w:w="1130"/>
            <w:vAlign w:val="top"/>
            <w:tcMar>
              <w:top w:w="80" w:type="dxa"/>
              <w:start w:w="90" w:type="dxa"/>
              <w:bottom w:w="80" w:type="dxa"/>
              <w:end w:w="90" w:type="dxa"/>
            </w:tcMar>
          </w:tcPr>
          <w:p>
            <w:r>
              <w:rPr>
                <w:sz w:val="13"/>
              </w:rPr>
              <w:t>Estimate component</w:t>
            </w:r>
          </w:p>
        </w:tc>
        <w:tc>
          <w:tcPr>
            <w:tcW w:type="dxa" w:w="1130"/>
            <w:vAlign w:val="top"/>
            <w:tcMar>
              <w:top w:w="80" w:type="dxa"/>
              <w:start w:w="90" w:type="dxa"/>
              <w:bottom w:w="80" w:type="dxa"/>
              <w:end w:w="90" w:type="dxa"/>
            </w:tcMar>
          </w:tcPr>
          <w:p>
            <w:r>
              <w:rPr>
                <w:sz w:val="13"/>
              </w:rPr>
              <w:t>Pricing service</w:t>
            </w:r>
          </w:p>
        </w:tc>
        <w:tc>
          <w:tcPr>
            <w:tcW w:type="dxa" w:w="1130"/>
            <w:vAlign w:val="top"/>
            <w:tcMar>
              <w:top w:w="80" w:type="dxa"/>
              <w:start w:w="90" w:type="dxa"/>
              <w:bottom w:w="80" w:type="dxa"/>
              <w:end w:w="90" w:type="dxa"/>
            </w:tcMar>
          </w:tcPr>
          <w:p>
            <w:r>
              <w:rPr>
                <w:sz w:val="13"/>
              </w:rPr>
              <w:t>derived value; final negotiated value separate</w:t>
            </w:r>
          </w:p>
        </w:tc>
        <w:tc>
          <w:tcPr>
            <w:tcW w:type="dxa" w:w="1130"/>
            <w:vAlign w:val="top"/>
            <w:tcMar>
              <w:top w:w="80" w:type="dxa"/>
              <w:start w:w="90" w:type="dxa"/>
              <w:bottom w:w="80" w:type="dxa"/>
              <w:end w:w="90" w:type="dxa"/>
            </w:tcMar>
          </w:tcPr>
          <w:p>
            <w:r>
              <w:rPr>
                <w:sz w:val="13"/>
              </w:rPr>
              <w:t>Estimate API or server calculation (TBD)</w:t>
            </w:r>
          </w:p>
        </w:tc>
        <w:tc>
          <w:tcPr>
            <w:tcW w:type="dxa" w:w="1130"/>
            <w:vAlign w:val="top"/>
            <w:tcMar>
              <w:top w:w="80" w:type="dxa"/>
              <w:start w:w="90" w:type="dxa"/>
              <w:bottom w:w="80" w:type="dxa"/>
              <w:end w:w="90" w:type="dxa"/>
            </w:tcMar>
          </w:tcPr>
          <w:p>
            <w:r>
              <w:rPr>
                <w:sz w:val="13"/>
              </w:rPr>
              <w:t>Reference price dataset</w:t>
            </w:r>
          </w:p>
        </w:tc>
        <w:tc>
          <w:tcPr>
            <w:tcW w:type="dxa" w:w="1130"/>
            <w:vAlign w:val="top"/>
            <w:tcMar>
              <w:top w:w="80" w:type="dxa"/>
              <w:start w:w="90" w:type="dxa"/>
              <w:bottom w:w="80" w:type="dxa"/>
              <w:end w:w="90" w:type="dxa"/>
            </w:tcMar>
          </w:tcPr>
          <w:p>
            <w:r>
              <w:rPr>
                <w:sz w:val="13"/>
              </w:rPr>
              <w:t>UT/IT</w:t>
            </w:r>
          </w:p>
        </w:tc>
        <w:tc>
          <w:tcPr>
            <w:tcW w:type="dxa" w:w="1130"/>
            <w:vAlign w:val="top"/>
            <w:tcMar>
              <w:top w:w="80" w:type="dxa"/>
              <w:start w:w="90" w:type="dxa"/>
              <w:bottom w:w="80" w:type="dxa"/>
              <w:end w:w="90" w:type="dxa"/>
            </w:tcMar>
          </w:tcPr>
          <w:p>
            <w:r>
              <w:rPr>
                <w:sz w:val="13"/>
              </w:rPr>
              <w:t>P0</w:t>
            </w:r>
          </w:p>
        </w:tc>
      </w:tr>
      <w:tr>
        <w:tc>
          <w:tcPr>
            <w:tcW w:type="dxa" w:w="1130"/>
            <w:vAlign w:val="top"/>
            <w:tcMar>
              <w:top w:w="80" w:type="dxa"/>
              <w:start w:w="90" w:type="dxa"/>
              <w:bottom w:w="80" w:type="dxa"/>
              <w:end w:w="90" w:type="dxa"/>
            </w:tcMar>
          </w:tcPr>
          <w:p>
            <w:r>
              <w:rPr>
                <w:sz w:val="13"/>
              </w:rPr>
              <w:t>F-08 / FR-008</w:t>
            </w:r>
          </w:p>
        </w:tc>
        <w:tc>
          <w:tcPr>
            <w:tcW w:type="dxa" w:w="1130"/>
            <w:vAlign w:val="top"/>
            <w:tcMar>
              <w:top w:w="80" w:type="dxa"/>
              <w:start w:w="90" w:type="dxa"/>
              <w:bottom w:w="80" w:type="dxa"/>
              <w:end w:w="90" w:type="dxa"/>
            </w:tcMar>
          </w:tcPr>
          <w:p>
            <w:r>
              <w:rPr>
                <w:sz w:val="13"/>
              </w:rPr>
              <w:t>Submit lot</w:t>
            </w:r>
          </w:p>
        </w:tc>
        <w:tc>
          <w:tcPr>
            <w:tcW w:type="dxa" w:w="1130"/>
            <w:vAlign w:val="top"/>
            <w:tcMar>
              <w:top w:w="80" w:type="dxa"/>
              <w:start w:w="90" w:type="dxa"/>
              <w:bottom w:w="80" w:type="dxa"/>
              <w:end w:w="90" w:type="dxa"/>
            </w:tcMar>
          </w:tcPr>
          <w:p>
            <w:r>
              <w:rPr>
                <w:sz w:val="13"/>
              </w:rPr>
              <w:t>Collector workflow</w:t>
            </w:r>
          </w:p>
        </w:tc>
        <w:tc>
          <w:tcPr>
            <w:tcW w:type="dxa" w:w="1130"/>
            <w:vAlign w:val="top"/>
            <w:tcMar>
              <w:top w:w="80" w:type="dxa"/>
              <w:start w:w="90" w:type="dxa"/>
              <w:bottom w:w="80" w:type="dxa"/>
              <w:end w:w="90" w:type="dxa"/>
            </w:tcMar>
          </w:tcPr>
          <w:p>
            <w:r>
              <w:rPr>
                <w:sz w:val="13"/>
              </w:rPr>
              <w:t>Lot service</w:t>
            </w:r>
          </w:p>
        </w:tc>
        <w:tc>
          <w:tcPr>
            <w:tcW w:type="dxa" w:w="1130"/>
            <w:vAlign w:val="top"/>
            <w:tcMar>
              <w:top w:w="80" w:type="dxa"/>
              <w:start w:w="90" w:type="dxa"/>
              <w:bottom w:w="80" w:type="dxa"/>
              <w:end w:w="90" w:type="dxa"/>
            </w:tcMar>
          </w:tcPr>
          <w:p>
            <w:r>
              <w:rPr>
                <w:sz w:val="13"/>
              </w:rPr>
              <w:t>lots</w:t>
            </w:r>
          </w:p>
        </w:tc>
        <w:tc>
          <w:tcPr>
            <w:tcW w:type="dxa" w:w="1130"/>
            <w:vAlign w:val="top"/>
            <w:tcMar>
              <w:top w:w="80" w:type="dxa"/>
              <w:start w:w="90" w:type="dxa"/>
              <w:bottom w:w="80" w:type="dxa"/>
              <w:end w:w="90" w:type="dxa"/>
            </w:tcMar>
          </w:tcPr>
          <w:p>
            <w:r>
              <w:rPr>
                <w:sz w:val="13"/>
              </w:rPr>
              <w:t>Submit API (TBD)</w:t>
            </w:r>
          </w:p>
        </w:tc>
        <w:tc>
          <w:tcPr>
            <w:tcW w:type="dxa" w:w="1130"/>
            <w:vAlign w:val="top"/>
            <w:tcMar>
              <w:top w:w="80" w:type="dxa"/>
              <w:start w:w="90" w:type="dxa"/>
              <w:bottom w:w="80" w:type="dxa"/>
              <w:end w:w="90" w:type="dxa"/>
            </w:tcMar>
          </w:tcPr>
          <w:p>
            <w:r>
              <w:rPr>
                <w:sz w:val="13"/>
              </w:rPr>
              <w:t>Notifications if used</w:t>
            </w:r>
          </w:p>
        </w:tc>
        <w:tc>
          <w:tcPr>
            <w:tcW w:type="dxa" w:w="1130"/>
            <w:vAlign w:val="top"/>
            <w:tcMar>
              <w:top w:w="80" w:type="dxa"/>
              <w:start w:w="90" w:type="dxa"/>
              <w:bottom w:w="80" w:type="dxa"/>
              <w:end w:w="90" w:type="dxa"/>
            </w:tcMar>
          </w:tcPr>
          <w:p>
            <w:r>
              <w:rPr>
                <w:sz w:val="13"/>
              </w:rPr>
              <w:t>IT/E2E</w:t>
            </w:r>
          </w:p>
        </w:tc>
        <w:tc>
          <w:tcPr>
            <w:tcW w:type="dxa" w:w="1130"/>
            <w:vAlign w:val="top"/>
            <w:tcMar>
              <w:top w:w="80" w:type="dxa"/>
              <w:start w:w="90" w:type="dxa"/>
              <w:bottom w:w="80" w:type="dxa"/>
              <w:end w:w="90" w:type="dxa"/>
            </w:tcMar>
          </w:tcPr>
          <w:p>
            <w:r>
              <w:rPr>
                <w:sz w:val="13"/>
              </w:rPr>
              <w:t>P0</w:t>
            </w:r>
          </w:p>
        </w:tc>
      </w:tr>
      <w:tr>
        <w:tc>
          <w:tcPr>
            <w:tcW w:type="dxa" w:w="1130"/>
            <w:vAlign w:val="top"/>
            <w:tcMar>
              <w:top w:w="80" w:type="dxa"/>
              <w:start w:w="90" w:type="dxa"/>
              <w:bottom w:w="80" w:type="dxa"/>
              <w:end w:w="90" w:type="dxa"/>
            </w:tcMar>
          </w:tcPr>
          <w:p>
            <w:r>
              <w:rPr>
                <w:sz w:val="13"/>
              </w:rPr>
              <w:t>F-09 / FR-009</w:t>
            </w:r>
          </w:p>
        </w:tc>
        <w:tc>
          <w:tcPr>
            <w:tcW w:type="dxa" w:w="1130"/>
            <w:vAlign w:val="top"/>
            <w:tcMar>
              <w:top w:w="80" w:type="dxa"/>
              <w:start w:w="90" w:type="dxa"/>
              <w:bottom w:w="80" w:type="dxa"/>
              <w:end w:w="90" w:type="dxa"/>
            </w:tcMar>
          </w:tcPr>
          <w:p>
            <w:r>
              <w:rPr>
                <w:sz w:val="13"/>
              </w:rPr>
              <w:t>Recycler discovery</w:t>
            </w:r>
          </w:p>
        </w:tc>
        <w:tc>
          <w:tcPr>
            <w:tcW w:type="dxa" w:w="1130"/>
            <w:vAlign w:val="top"/>
            <w:tcMar>
              <w:top w:w="80" w:type="dxa"/>
              <w:start w:w="90" w:type="dxa"/>
              <w:bottom w:w="80" w:type="dxa"/>
              <w:end w:w="90" w:type="dxa"/>
            </w:tcMar>
          </w:tcPr>
          <w:p>
            <w:r>
              <w:rPr>
                <w:sz w:val="13"/>
              </w:rPr>
              <w:t>Discovery UI</w:t>
            </w:r>
          </w:p>
        </w:tc>
        <w:tc>
          <w:tcPr>
            <w:tcW w:type="dxa" w:w="1130"/>
            <w:vAlign w:val="top"/>
            <w:tcMar>
              <w:top w:w="80" w:type="dxa"/>
              <w:start w:w="90" w:type="dxa"/>
              <w:bottom w:w="80" w:type="dxa"/>
              <w:end w:w="90" w:type="dxa"/>
            </w:tcMar>
          </w:tcPr>
          <w:p>
            <w:r>
              <w:rPr>
                <w:sz w:val="13"/>
              </w:rPr>
              <w:t>Discovery service</w:t>
            </w:r>
          </w:p>
        </w:tc>
        <w:tc>
          <w:tcPr>
            <w:tcW w:type="dxa" w:w="1130"/>
            <w:vAlign w:val="top"/>
            <w:tcMar>
              <w:top w:w="80" w:type="dxa"/>
              <w:start w:w="90" w:type="dxa"/>
              <w:bottom w:w="80" w:type="dxa"/>
              <w:end w:w="90" w:type="dxa"/>
            </w:tcMar>
          </w:tcPr>
          <w:p>
            <w:r>
              <w:rPr>
                <w:sz w:val="13"/>
              </w:rPr>
              <w:t>recycler profiles/location</w:t>
            </w:r>
          </w:p>
        </w:tc>
        <w:tc>
          <w:tcPr>
            <w:tcW w:type="dxa" w:w="1130"/>
            <w:vAlign w:val="top"/>
            <w:tcMar>
              <w:top w:w="80" w:type="dxa"/>
              <w:start w:w="90" w:type="dxa"/>
              <w:bottom w:w="80" w:type="dxa"/>
              <w:end w:w="90" w:type="dxa"/>
            </w:tcMar>
          </w:tcPr>
          <w:p>
            <w:r>
              <w:rPr>
                <w:sz w:val="13"/>
              </w:rPr>
              <w:t>Discovery API (TBD)</w:t>
            </w:r>
          </w:p>
        </w:tc>
        <w:tc>
          <w:tcPr>
            <w:tcW w:type="dxa" w:w="1130"/>
            <w:vAlign w:val="top"/>
            <w:tcMar>
              <w:top w:w="80" w:type="dxa"/>
              <w:start w:w="90" w:type="dxa"/>
              <w:bottom w:w="80" w:type="dxa"/>
              <w:end w:w="90" w:type="dxa"/>
            </w:tcMar>
          </w:tcPr>
          <w:p>
            <w:r>
              <w:rPr>
                <w:sz w:val="13"/>
              </w:rPr>
              <w:t>Map/GIS optional</w:t>
            </w:r>
          </w:p>
        </w:tc>
        <w:tc>
          <w:tcPr>
            <w:tcW w:type="dxa" w:w="1130"/>
            <w:vAlign w:val="top"/>
            <w:tcMar>
              <w:top w:w="80" w:type="dxa"/>
              <w:start w:w="90" w:type="dxa"/>
              <w:bottom w:w="80" w:type="dxa"/>
              <w:end w:w="90" w:type="dxa"/>
            </w:tcMar>
          </w:tcPr>
          <w:p>
            <w:r>
              <w:rPr>
                <w:sz w:val="13"/>
              </w:rPr>
              <w:t>IT/E2E</w:t>
            </w:r>
          </w:p>
        </w:tc>
        <w:tc>
          <w:tcPr>
            <w:tcW w:type="dxa" w:w="1130"/>
            <w:vAlign w:val="top"/>
            <w:tcMar>
              <w:top w:w="80" w:type="dxa"/>
              <w:start w:w="90" w:type="dxa"/>
              <w:bottom w:w="80" w:type="dxa"/>
              <w:end w:w="90" w:type="dxa"/>
            </w:tcMar>
          </w:tcPr>
          <w:p>
            <w:r>
              <w:rPr>
                <w:sz w:val="13"/>
              </w:rPr>
              <w:t>P0</w:t>
            </w:r>
          </w:p>
        </w:tc>
      </w:tr>
      <w:tr>
        <w:tc>
          <w:tcPr>
            <w:tcW w:type="dxa" w:w="1130"/>
            <w:vAlign w:val="top"/>
            <w:tcMar>
              <w:top w:w="80" w:type="dxa"/>
              <w:start w:w="90" w:type="dxa"/>
              <w:bottom w:w="80" w:type="dxa"/>
              <w:end w:w="90" w:type="dxa"/>
            </w:tcMar>
          </w:tcPr>
          <w:p>
            <w:r>
              <w:rPr>
                <w:sz w:val="13"/>
              </w:rPr>
              <w:t>F-10 / FR-010</w:t>
            </w:r>
          </w:p>
        </w:tc>
        <w:tc>
          <w:tcPr>
            <w:tcW w:type="dxa" w:w="1130"/>
            <w:vAlign w:val="top"/>
            <w:tcMar>
              <w:top w:w="80" w:type="dxa"/>
              <w:start w:w="90" w:type="dxa"/>
              <w:bottom w:w="80" w:type="dxa"/>
              <w:end w:w="90" w:type="dxa"/>
            </w:tcMar>
          </w:tcPr>
          <w:p>
            <w:r>
              <w:rPr>
                <w:sz w:val="13"/>
              </w:rPr>
              <w:t>Quote request</w:t>
            </w:r>
          </w:p>
        </w:tc>
        <w:tc>
          <w:tcPr>
            <w:tcW w:type="dxa" w:w="1130"/>
            <w:vAlign w:val="top"/>
            <w:tcMar>
              <w:top w:w="80" w:type="dxa"/>
              <w:start w:w="90" w:type="dxa"/>
              <w:bottom w:w="80" w:type="dxa"/>
              <w:end w:w="90" w:type="dxa"/>
            </w:tcMar>
          </w:tcPr>
          <w:p>
            <w:r>
              <w:rPr>
                <w:sz w:val="13"/>
              </w:rPr>
              <w:t>Quote UI</w:t>
            </w:r>
          </w:p>
        </w:tc>
        <w:tc>
          <w:tcPr>
            <w:tcW w:type="dxa" w:w="1130"/>
            <w:vAlign w:val="top"/>
            <w:tcMar>
              <w:top w:w="80" w:type="dxa"/>
              <w:start w:w="90" w:type="dxa"/>
              <w:bottom w:w="80" w:type="dxa"/>
              <w:end w:w="90" w:type="dxa"/>
            </w:tcMar>
          </w:tcPr>
          <w:p>
            <w:r>
              <w:rPr>
                <w:sz w:val="13"/>
              </w:rPr>
              <w:t>Transaction/quote service</w:t>
            </w:r>
          </w:p>
        </w:tc>
        <w:tc>
          <w:tcPr>
            <w:tcW w:type="dxa" w:w="1130"/>
            <w:vAlign w:val="top"/>
            <w:tcMar>
              <w:top w:w="80" w:type="dxa"/>
              <w:start w:w="90" w:type="dxa"/>
              <w:bottom w:w="80" w:type="dxa"/>
              <w:end w:w="90" w:type="dxa"/>
            </w:tcMar>
          </w:tcPr>
          <w:p>
            <w:r>
              <w:rPr>
                <w:sz w:val="13"/>
              </w:rPr>
              <w:t>quote_requests</w:t>
            </w:r>
          </w:p>
        </w:tc>
        <w:tc>
          <w:tcPr>
            <w:tcW w:type="dxa" w:w="1130"/>
            <w:vAlign w:val="top"/>
            <w:tcMar>
              <w:top w:w="80" w:type="dxa"/>
              <w:start w:w="90" w:type="dxa"/>
              <w:bottom w:w="80" w:type="dxa"/>
              <w:end w:w="90" w:type="dxa"/>
            </w:tcMar>
          </w:tcPr>
          <w:p>
            <w:r>
              <w:rPr>
                <w:sz w:val="13"/>
              </w:rPr>
              <w:t>Quote request API (TBD)</w:t>
            </w:r>
          </w:p>
        </w:tc>
        <w:tc>
          <w:tcPr>
            <w:tcW w:type="dxa" w:w="1130"/>
            <w:vAlign w:val="top"/>
            <w:tcMar>
              <w:top w:w="80" w:type="dxa"/>
              <w:start w:w="90" w:type="dxa"/>
              <w:bottom w:w="80" w:type="dxa"/>
              <w:end w:w="90" w:type="dxa"/>
            </w:tcMar>
          </w:tcPr>
          <w:p>
            <w:r>
              <w:rPr>
                <w:sz w:val="13"/>
              </w:rPr>
              <w:t>Notification mechanism</w:t>
            </w:r>
          </w:p>
        </w:tc>
        <w:tc>
          <w:tcPr>
            <w:tcW w:type="dxa" w:w="1130"/>
            <w:vAlign w:val="top"/>
            <w:tcMar>
              <w:top w:w="80" w:type="dxa"/>
              <w:start w:w="90" w:type="dxa"/>
              <w:bottom w:w="80" w:type="dxa"/>
              <w:end w:w="90" w:type="dxa"/>
            </w:tcMar>
          </w:tcPr>
          <w:p>
            <w:r>
              <w:rPr>
                <w:sz w:val="13"/>
              </w:rPr>
              <w:t>IT/E2E</w:t>
            </w:r>
          </w:p>
        </w:tc>
        <w:tc>
          <w:tcPr>
            <w:tcW w:type="dxa" w:w="1130"/>
            <w:vAlign w:val="top"/>
            <w:tcMar>
              <w:top w:w="80" w:type="dxa"/>
              <w:start w:w="90" w:type="dxa"/>
              <w:bottom w:w="80" w:type="dxa"/>
              <w:end w:w="90" w:type="dxa"/>
            </w:tcMar>
          </w:tcPr>
          <w:p>
            <w:r>
              <w:rPr>
                <w:sz w:val="13"/>
              </w:rPr>
              <w:t>P0</w:t>
            </w:r>
          </w:p>
        </w:tc>
      </w:tr>
      <w:tr>
        <w:tc>
          <w:tcPr>
            <w:tcW w:type="dxa" w:w="1130"/>
            <w:vAlign w:val="top"/>
            <w:tcMar>
              <w:top w:w="80" w:type="dxa"/>
              <w:start w:w="90" w:type="dxa"/>
              <w:bottom w:w="80" w:type="dxa"/>
              <w:end w:w="90" w:type="dxa"/>
            </w:tcMar>
          </w:tcPr>
          <w:p>
            <w:r>
              <w:rPr>
                <w:sz w:val="13"/>
              </w:rPr>
              <w:t>F-11 / FR-011</w:t>
            </w:r>
          </w:p>
        </w:tc>
        <w:tc>
          <w:tcPr>
            <w:tcW w:type="dxa" w:w="1130"/>
            <w:vAlign w:val="top"/>
            <w:tcMar>
              <w:top w:w="80" w:type="dxa"/>
              <w:start w:w="90" w:type="dxa"/>
              <w:bottom w:w="80" w:type="dxa"/>
              <w:end w:w="90" w:type="dxa"/>
            </w:tcMar>
          </w:tcPr>
          <w:p>
            <w:r>
              <w:rPr>
                <w:sz w:val="13"/>
              </w:rPr>
              <w:t>Recycler quote</w:t>
            </w:r>
          </w:p>
        </w:tc>
        <w:tc>
          <w:tcPr>
            <w:tcW w:type="dxa" w:w="1130"/>
            <w:vAlign w:val="top"/>
            <w:tcMar>
              <w:top w:w="80" w:type="dxa"/>
              <w:start w:w="90" w:type="dxa"/>
              <w:bottom w:w="80" w:type="dxa"/>
              <w:end w:w="90" w:type="dxa"/>
            </w:tcMar>
          </w:tcPr>
          <w:p>
            <w:r>
              <w:rPr>
                <w:sz w:val="13"/>
              </w:rPr>
              <w:t>Recycler UI</w:t>
            </w:r>
          </w:p>
        </w:tc>
        <w:tc>
          <w:tcPr>
            <w:tcW w:type="dxa" w:w="1130"/>
            <w:vAlign w:val="top"/>
            <w:tcMar>
              <w:top w:w="80" w:type="dxa"/>
              <w:start w:w="90" w:type="dxa"/>
              <w:bottom w:w="80" w:type="dxa"/>
              <w:end w:w="90" w:type="dxa"/>
            </w:tcMar>
          </w:tcPr>
          <w:p>
            <w:r>
              <w:rPr>
                <w:sz w:val="13"/>
              </w:rPr>
              <w:t>Quote service</w:t>
            </w:r>
          </w:p>
        </w:tc>
        <w:tc>
          <w:tcPr>
            <w:tcW w:type="dxa" w:w="1130"/>
            <w:vAlign w:val="top"/>
            <w:tcMar>
              <w:top w:w="80" w:type="dxa"/>
              <w:start w:w="90" w:type="dxa"/>
              <w:bottom w:w="80" w:type="dxa"/>
              <w:end w:w="90" w:type="dxa"/>
            </w:tcMar>
          </w:tcPr>
          <w:p>
            <w:r>
              <w:rPr>
                <w:sz w:val="13"/>
              </w:rPr>
              <w:t>quotes</w:t>
            </w:r>
          </w:p>
        </w:tc>
        <w:tc>
          <w:tcPr>
            <w:tcW w:type="dxa" w:w="1130"/>
            <w:vAlign w:val="top"/>
            <w:tcMar>
              <w:top w:w="80" w:type="dxa"/>
              <w:start w:w="90" w:type="dxa"/>
              <w:bottom w:w="80" w:type="dxa"/>
              <w:end w:w="90" w:type="dxa"/>
            </w:tcMar>
          </w:tcPr>
          <w:p>
            <w:r>
              <w:rPr>
                <w:sz w:val="13"/>
              </w:rPr>
              <w:t>Quote API (TBD)</w:t>
            </w:r>
          </w:p>
        </w:tc>
        <w:tc>
          <w:tcPr>
            <w:tcW w:type="dxa" w:w="1130"/>
            <w:vAlign w:val="top"/>
            <w:tcMar>
              <w:top w:w="80" w:type="dxa"/>
              <w:start w:w="90" w:type="dxa"/>
              <w:bottom w:w="80" w:type="dxa"/>
              <w:end w:w="90" w:type="dxa"/>
            </w:tcMar>
          </w:tcPr>
          <w:p>
            <w:r>
              <w:rPr>
                <w:sz w:val="13"/>
              </w:rPr>
              <w:t>Notification mechanism</w:t>
            </w:r>
          </w:p>
        </w:tc>
        <w:tc>
          <w:tcPr>
            <w:tcW w:type="dxa" w:w="1130"/>
            <w:vAlign w:val="top"/>
            <w:tcMar>
              <w:top w:w="80" w:type="dxa"/>
              <w:start w:w="90" w:type="dxa"/>
              <w:bottom w:w="80" w:type="dxa"/>
              <w:end w:w="90" w:type="dxa"/>
            </w:tcMar>
          </w:tcPr>
          <w:p>
            <w:r>
              <w:rPr>
                <w:sz w:val="13"/>
              </w:rPr>
              <w:t>IT/E2E</w:t>
            </w:r>
          </w:p>
        </w:tc>
        <w:tc>
          <w:tcPr>
            <w:tcW w:type="dxa" w:w="1130"/>
            <w:vAlign w:val="top"/>
            <w:tcMar>
              <w:top w:w="80" w:type="dxa"/>
              <w:start w:w="90" w:type="dxa"/>
              <w:bottom w:w="80" w:type="dxa"/>
              <w:end w:w="90" w:type="dxa"/>
            </w:tcMar>
          </w:tcPr>
          <w:p>
            <w:r>
              <w:rPr>
                <w:sz w:val="13"/>
              </w:rPr>
              <w:t>P0</w:t>
            </w:r>
          </w:p>
        </w:tc>
      </w:tr>
      <w:tr>
        <w:tc>
          <w:tcPr>
            <w:tcW w:type="dxa" w:w="1130"/>
            <w:vAlign w:val="top"/>
            <w:tcMar>
              <w:top w:w="80" w:type="dxa"/>
              <w:start w:w="90" w:type="dxa"/>
              <w:bottom w:w="80" w:type="dxa"/>
              <w:end w:w="90" w:type="dxa"/>
            </w:tcMar>
          </w:tcPr>
          <w:p>
            <w:r>
              <w:rPr>
                <w:sz w:val="13"/>
              </w:rPr>
              <w:t>F-12 / FR-012</w:t>
            </w:r>
          </w:p>
        </w:tc>
        <w:tc>
          <w:tcPr>
            <w:tcW w:type="dxa" w:w="1130"/>
            <w:vAlign w:val="top"/>
            <w:tcMar>
              <w:top w:w="80" w:type="dxa"/>
              <w:start w:w="90" w:type="dxa"/>
              <w:bottom w:w="80" w:type="dxa"/>
              <w:end w:w="90" w:type="dxa"/>
            </w:tcMar>
          </w:tcPr>
          <w:p>
            <w:r>
              <w:rPr>
                <w:sz w:val="13"/>
              </w:rPr>
              <w:t>Accept quote</w:t>
            </w:r>
          </w:p>
        </w:tc>
        <w:tc>
          <w:tcPr>
            <w:tcW w:type="dxa" w:w="1130"/>
            <w:vAlign w:val="top"/>
            <w:tcMar>
              <w:top w:w="80" w:type="dxa"/>
              <w:start w:w="90" w:type="dxa"/>
              <w:bottom w:w="80" w:type="dxa"/>
              <w:end w:w="90" w:type="dxa"/>
            </w:tcMar>
          </w:tcPr>
          <w:p>
            <w:r>
              <w:rPr>
                <w:sz w:val="13"/>
              </w:rPr>
              <w:t>Collector UI</w:t>
            </w:r>
          </w:p>
        </w:tc>
        <w:tc>
          <w:tcPr>
            <w:tcW w:type="dxa" w:w="1130"/>
            <w:vAlign w:val="top"/>
            <w:tcMar>
              <w:top w:w="80" w:type="dxa"/>
              <w:start w:w="90" w:type="dxa"/>
              <w:bottom w:w="80" w:type="dxa"/>
              <w:end w:w="90" w:type="dxa"/>
            </w:tcMar>
          </w:tcPr>
          <w:p>
            <w:r>
              <w:rPr>
                <w:sz w:val="13"/>
              </w:rPr>
              <w:t>Transaction service</w:t>
            </w:r>
          </w:p>
        </w:tc>
        <w:tc>
          <w:tcPr>
            <w:tcW w:type="dxa" w:w="1130"/>
            <w:vAlign w:val="top"/>
            <w:tcMar>
              <w:top w:w="80" w:type="dxa"/>
              <w:start w:w="90" w:type="dxa"/>
              <w:bottom w:w="80" w:type="dxa"/>
              <w:end w:w="90" w:type="dxa"/>
            </w:tcMar>
          </w:tcPr>
          <w:p>
            <w:r>
              <w:rPr>
                <w:sz w:val="13"/>
              </w:rPr>
              <w:t>transactions</w:t>
            </w:r>
          </w:p>
        </w:tc>
        <w:tc>
          <w:tcPr>
            <w:tcW w:type="dxa" w:w="1130"/>
            <w:vAlign w:val="top"/>
            <w:tcMar>
              <w:top w:w="80" w:type="dxa"/>
              <w:start w:w="90" w:type="dxa"/>
              <w:bottom w:w="80" w:type="dxa"/>
              <w:end w:w="90" w:type="dxa"/>
            </w:tcMar>
          </w:tcPr>
          <w:p>
            <w:r>
              <w:rPr>
                <w:sz w:val="13"/>
              </w:rPr>
              <w:t>Accept API (TBD)</w:t>
            </w:r>
          </w:p>
        </w:tc>
        <w:tc>
          <w:tcPr>
            <w:tcW w:type="dxa" w:w="1130"/>
            <w:vAlign w:val="top"/>
            <w:tcMar>
              <w:top w:w="80" w:type="dxa"/>
              <w:start w:w="90" w:type="dxa"/>
              <w:bottom w:w="80" w:type="dxa"/>
              <w:end w:w="90" w:type="dxa"/>
            </w:tcMar>
          </w:tcPr>
          <w:p>
            <w:r>
              <w:rPr>
                <w:sz w:val="13"/>
              </w:rPr>
              <w:t>Notification mechanism</w:t>
            </w:r>
          </w:p>
        </w:tc>
        <w:tc>
          <w:tcPr>
            <w:tcW w:type="dxa" w:w="1130"/>
            <w:vAlign w:val="top"/>
            <w:tcMar>
              <w:top w:w="80" w:type="dxa"/>
              <w:start w:w="90" w:type="dxa"/>
              <w:bottom w:w="80" w:type="dxa"/>
              <w:end w:w="90" w:type="dxa"/>
            </w:tcMar>
          </w:tcPr>
          <w:p>
            <w:r>
              <w:rPr>
                <w:sz w:val="13"/>
              </w:rPr>
              <w:t>UT/IT/E2E</w:t>
            </w:r>
          </w:p>
        </w:tc>
        <w:tc>
          <w:tcPr>
            <w:tcW w:type="dxa" w:w="1130"/>
            <w:vAlign w:val="top"/>
            <w:tcMar>
              <w:top w:w="80" w:type="dxa"/>
              <w:start w:w="90" w:type="dxa"/>
              <w:bottom w:w="80" w:type="dxa"/>
              <w:end w:w="90" w:type="dxa"/>
            </w:tcMar>
          </w:tcPr>
          <w:p>
            <w:r>
              <w:rPr>
                <w:sz w:val="13"/>
              </w:rPr>
              <w:t>P0</w:t>
            </w:r>
          </w:p>
        </w:tc>
      </w:tr>
      <w:tr>
        <w:tc>
          <w:tcPr>
            <w:tcW w:type="dxa" w:w="1130"/>
            <w:vAlign w:val="top"/>
            <w:tcMar>
              <w:top w:w="80" w:type="dxa"/>
              <w:start w:w="90" w:type="dxa"/>
              <w:bottom w:w="80" w:type="dxa"/>
              <w:end w:w="90" w:type="dxa"/>
            </w:tcMar>
          </w:tcPr>
          <w:p>
            <w:r>
              <w:rPr>
                <w:sz w:val="13"/>
              </w:rPr>
              <w:t>F-13 / FR-013</w:t>
            </w:r>
          </w:p>
        </w:tc>
        <w:tc>
          <w:tcPr>
            <w:tcW w:type="dxa" w:w="1130"/>
            <w:vAlign w:val="top"/>
            <w:tcMar>
              <w:top w:w="80" w:type="dxa"/>
              <w:start w:w="90" w:type="dxa"/>
              <w:bottom w:w="80" w:type="dxa"/>
              <w:end w:w="90" w:type="dxa"/>
            </w:tcMar>
          </w:tcPr>
          <w:p>
            <w:r>
              <w:rPr>
                <w:sz w:val="13"/>
              </w:rPr>
              <w:t>Handover</w:t>
            </w:r>
          </w:p>
        </w:tc>
        <w:tc>
          <w:tcPr>
            <w:tcW w:type="dxa" w:w="1130"/>
            <w:vAlign w:val="top"/>
            <w:tcMar>
              <w:top w:w="80" w:type="dxa"/>
              <w:start w:w="90" w:type="dxa"/>
              <w:bottom w:w="80" w:type="dxa"/>
              <w:end w:w="90" w:type="dxa"/>
            </w:tcMar>
          </w:tcPr>
          <w:p>
            <w:r>
              <w:rPr>
                <w:sz w:val="13"/>
              </w:rPr>
              <w:t>Handover UI</w:t>
            </w:r>
          </w:p>
        </w:tc>
        <w:tc>
          <w:tcPr>
            <w:tcW w:type="dxa" w:w="1130"/>
            <w:vAlign w:val="top"/>
            <w:tcMar>
              <w:top w:w="80" w:type="dxa"/>
              <w:start w:w="90" w:type="dxa"/>
              <w:bottom w:w="80" w:type="dxa"/>
              <w:end w:w="90" w:type="dxa"/>
            </w:tcMar>
          </w:tcPr>
          <w:p>
            <w:r>
              <w:rPr>
                <w:sz w:val="13"/>
              </w:rPr>
              <w:t>Transaction service</w:t>
            </w:r>
          </w:p>
        </w:tc>
        <w:tc>
          <w:tcPr>
            <w:tcW w:type="dxa" w:w="1130"/>
            <w:vAlign w:val="top"/>
            <w:tcMar>
              <w:top w:w="80" w:type="dxa"/>
              <w:start w:w="90" w:type="dxa"/>
              <w:bottom w:w="80" w:type="dxa"/>
              <w:end w:w="90" w:type="dxa"/>
            </w:tcMar>
          </w:tcPr>
          <w:p>
            <w:r>
              <w:rPr>
                <w:sz w:val="13"/>
              </w:rPr>
              <w:t>handover confirmations</w:t>
            </w:r>
          </w:p>
        </w:tc>
        <w:tc>
          <w:tcPr>
            <w:tcW w:type="dxa" w:w="1130"/>
            <w:vAlign w:val="top"/>
            <w:tcMar>
              <w:top w:w="80" w:type="dxa"/>
              <w:start w:w="90" w:type="dxa"/>
              <w:bottom w:w="80" w:type="dxa"/>
              <w:end w:w="90" w:type="dxa"/>
            </w:tcMar>
          </w:tcPr>
          <w:p>
            <w:r>
              <w:rPr>
                <w:sz w:val="13"/>
              </w:rPr>
              <w:t>Handover API (TBD)</w:t>
            </w:r>
          </w:p>
        </w:tc>
        <w:tc>
          <w:tcPr>
            <w:tcW w:type="dxa" w:w="1130"/>
            <w:vAlign w:val="top"/>
            <w:tcMar>
              <w:top w:w="80" w:type="dxa"/>
              <w:start w:w="90" w:type="dxa"/>
              <w:bottom w:w="80" w:type="dxa"/>
              <w:end w:w="90" w:type="dxa"/>
            </w:tcMar>
          </w:tcPr>
          <w:p>
            <w:r>
              <w:rPr>
                <w:sz w:val="13"/>
              </w:rPr>
              <w:t>Optional location evidence</w:t>
            </w:r>
          </w:p>
        </w:tc>
        <w:tc>
          <w:tcPr>
            <w:tcW w:type="dxa" w:w="1130"/>
            <w:vAlign w:val="top"/>
            <w:tcMar>
              <w:top w:w="80" w:type="dxa"/>
              <w:start w:w="90" w:type="dxa"/>
              <w:bottom w:w="80" w:type="dxa"/>
              <w:end w:w="90" w:type="dxa"/>
            </w:tcMar>
          </w:tcPr>
          <w:p>
            <w:r>
              <w:rPr>
                <w:sz w:val="13"/>
              </w:rPr>
              <w:t>IT/E2E</w:t>
            </w:r>
          </w:p>
        </w:tc>
        <w:tc>
          <w:tcPr>
            <w:tcW w:type="dxa" w:w="1130"/>
            <w:vAlign w:val="top"/>
            <w:tcMar>
              <w:top w:w="80" w:type="dxa"/>
              <w:start w:w="90" w:type="dxa"/>
              <w:bottom w:w="80" w:type="dxa"/>
              <w:end w:w="90" w:type="dxa"/>
            </w:tcMar>
          </w:tcPr>
          <w:p>
            <w:r>
              <w:rPr>
                <w:sz w:val="13"/>
              </w:rPr>
              <w:t>P0</w:t>
            </w:r>
          </w:p>
        </w:tc>
      </w:tr>
      <w:tr>
        <w:tc>
          <w:tcPr>
            <w:tcW w:type="dxa" w:w="1130"/>
            <w:vAlign w:val="top"/>
            <w:tcMar>
              <w:top w:w="80" w:type="dxa"/>
              <w:start w:w="90" w:type="dxa"/>
              <w:bottom w:w="80" w:type="dxa"/>
              <w:end w:w="90" w:type="dxa"/>
            </w:tcMar>
          </w:tcPr>
          <w:p>
            <w:r>
              <w:rPr>
                <w:sz w:val="13"/>
              </w:rPr>
              <w:t>F-14 / FR-014</w:t>
            </w:r>
          </w:p>
        </w:tc>
        <w:tc>
          <w:tcPr>
            <w:tcW w:type="dxa" w:w="1130"/>
            <w:vAlign w:val="top"/>
            <w:tcMar>
              <w:top w:w="80" w:type="dxa"/>
              <w:start w:w="90" w:type="dxa"/>
              <w:bottom w:w="80" w:type="dxa"/>
              <w:end w:w="90" w:type="dxa"/>
            </w:tcMar>
          </w:tcPr>
          <w:p>
            <w:r>
              <w:rPr>
                <w:sz w:val="13"/>
              </w:rPr>
              <w:t>Payment record</w:t>
            </w:r>
          </w:p>
        </w:tc>
        <w:tc>
          <w:tcPr>
            <w:tcW w:type="dxa" w:w="1130"/>
            <w:vAlign w:val="top"/>
            <w:tcMar>
              <w:top w:w="80" w:type="dxa"/>
              <w:start w:w="90" w:type="dxa"/>
              <w:bottom w:w="80" w:type="dxa"/>
              <w:end w:w="90" w:type="dxa"/>
            </w:tcMar>
          </w:tcPr>
          <w:p>
            <w:r>
              <w:rPr>
                <w:sz w:val="13"/>
              </w:rPr>
              <w:t>Outcome UI</w:t>
            </w:r>
          </w:p>
        </w:tc>
        <w:tc>
          <w:tcPr>
            <w:tcW w:type="dxa" w:w="1130"/>
            <w:vAlign w:val="top"/>
            <w:tcMar>
              <w:top w:w="80" w:type="dxa"/>
              <w:start w:w="90" w:type="dxa"/>
              <w:bottom w:w="80" w:type="dxa"/>
              <w:end w:w="90" w:type="dxa"/>
            </w:tcMar>
          </w:tcPr>
          <w:p>
            <w:r>
              <w:rPr>
                <w:sz w:val="13"/>
              </w:rPr>
              <w:t>Transaction service</w:t>
            </w:r>
          </w:p>
        </w:tc>
        <w:tc>
          <w:tcPr>
            <w:tcW w:type="dxa" w:w="1130"/>
            <w:vAlign w:val="top"/>
            <w:tcMar>
              <w:top w:w="80" w:type="dxa"/>
              <w:start w:w="90" w:type="dxa"/>
              <w:bottom w:w="80" w:type="dxa"/>
              <w:end w:w="90" w:type="dxa"/>
            </w:tcMar>
          </w:tcPr>
          <w:p>
            <w:r>
              <w:rPr>
                <w:sz w:val="13"/>
              </w:rPr>
              <w:t>payment records</w:t>
            </w:r>
          </w:p>
        </w:tc>
        <w:tc>
          <w:tcPr>
            <w:tcW w:type="dxa" w:w="1130"/>
            <w:vAlign w:val="top"/>
            <w:tcMar>
              <w:top w:w="80" w:type="dxa"/>
              <w:start w:w="90" w:type="dxa"/>
              <w:bottom w:w="80" w:type="dxa"/>
              <w:end w:w="90" w:type="dxa"/>
            </w:tcMar>
          </w:tcPr>
          <w:p>
            <w:r>
              <w:rPr>
                <w:sz w:val="13"/>
              </w:rPr>
              <w:t>Payment record API (TBD)</w:t>
            </w:r>
          </w:p>
        </w:tc>
        <w:tc>
          <w:tcPr>
            <w:tcW w:type="dxa" w:w="1130"/>
            <w:vAlign w:val="top"/>
            <w:tcMar>
              <w:top w:w="80" w:type="dxa"/>
              <w:start w:w="90" w:type="dxa"/>
              <w:bottom w:w="80" w:type="dxa"/>
              <w:end w:w="90" w:type="dxa"/>
            </w:tcMar>
          </w:tcPr>
          <w:p>
            <w:r>
              <w:rPr>
                <w:sz w:val="13"/>
              </w:rPr>
              <w:t>No mandatory digital payment</w:t>
            </w:r>
          </w:p>
        </w:tc>
        <w:tc>
          <w:tcPr>
            <w:tcW w:type="dxa" w:w="1130"/>
            <w:vAlign w:val="top"/>
            <w:tcMar>
              <w:top w:w="80" w:type="dxa"/>
              <w:start w:w="90" w:type="dxa"/>
              <w:bottom w:w="80" w:type="dxa"/>
              <w:end w:w="90" w:type="dxa"/>
            </w:tcMar>
          </w:tcPr>
          <w:p>
            <w:r>
              <w:rPr>
                <w:sz w:val="13"/>
              </w:rPr>
              <w:t>UT/IT/E2E</w:t>
            </w:r>
          </w:p>
        </w:tc>
        <w:tc>
          <w:tcPr>
            <w:tcW w:type="dxa" w:w="1130"/>
            <w:vAlign w:val="top"/>
            <w:tcMar>
              <w:top w:w="80" w:type="dxa"/>
              <w:start w:w="90" w:type="dxa"/>
              <w:bottom w:w="80" w:type="dxa"/>
              <w:end w:w="90" w:type="dxa"/>
            </w:tcMar>
          </w:tcPr>
          <w:p>
            <w:r>
              <w:rPr>
                <w:sz w:val="13"/>
              </w:rPr>
              <w:t>P0</w:t>
            </w:r>
          </w:p>
        </w:tc>
      </w:tr>
      <w:tr>
        <w:tc>
          <w:tcPr>
            <w:tcW w:type="dxa" w:w="1130"/>
            <w:vAlign w:val="top"/>
            <w:tcMar>
              <w:top w:w="80" w:type="dxa"/>
              <w:start w:w="90" w:type="dxa"/>
              <w:bottom w:w="80" w:type="dxa"/>
              <w:end w:w="90" w:type="dxa"/>
            </w:tcMar>
          </w:tcPr>
          <w:p>
            <w:r>
              <w:rPr>
                <w:sz w:val="13"/>
              </w:rPr>
              <w:t>F-15 / FR-015</w:t>
            </w:r>
          </w:p>
        </w:tc>
        <w:tc>
          <w:tcPr>
            <w:tcW w:type="dxa" w:w="1130"/>
            <w:vAlign w:val="top"/>
            <w:tcMar>
              <w:top w:w="80" w:type="dxa"/>
              <w:start w:w="90" w:type="dxa"/>
              <w:bottom w:w="80" w:type="dxa"/>
              <w:end w:w="90" w:type="dxa"/>
            </w:tcMar>
          </w:tcPr>
          <w:p>
            <w:r>
              <w:rPr>
                <w:sz w:val="13"/>
              </w:rPr>
              <w:t>Earnings history</w:t>
            </w:r>
          </w:p>
        </w:tc>
        <w:tc>
          <w:tcPr>
            <w:tcW w:type="dxa" w:w="1130"/>
            <w:vAlign w:val="top"/>
            <w:tcMar>
              <w:top w:w="80" w:type="dxa"/>
              <w:start w:w="90" w:type="dxa"/>
              <w:bottom w:w="80" w:type="dxa"/>
              <w:end w:w="90" w:type="dxa"/>
            </w:tcMar>
          </w:tcPr>
          <w:p>
            <w:r>
              <w:rPr>
                <w:sz w:val="13"/>
              </w:rPr>
              <w:t>History UI</w:t>
            </w:r>
          </w:p>
        </w:tc>
        <w:tc>
          <w:tcPr>
            <w:tcW w:type="dxa" w:w="1130"/>
            <w:vAlign w:val="top"/>
            <w:tcMar>
              <w:top w:w="80" w:type="dxa"/>
              <w:start w:w="90" w:type="dxa"/>
              <w:bottom w:w="80" w:type="dxa"/>
              <w:end w:w="90" w:type="dxa"/>
            </w:tcMar>
          </w:tcPr>
          <w:p>
            <w:r>
              <w:rPr>
                <w:sz w:val="13"/>
              </w:rPr>
              <w:t>History query service</w:t>
            </w:r>
          </w:p>
        </w:tc>
        <w:tc>
          <w:tcPr>
            <w:tcW w:type="dxa" w:w="1130"/>
            <w:vAlign w:val="top"/>
            <w:tcMar>
              <w:top w:w="80" w:type="dxa"/>
              <w:start w:w="90" w:type="dxa"/>
              <w:bottom w:w="80" w:type="dxa"/>
              <w:end w:w="90" w:type="dxa"/>
            </w:tcMar>
          </w:tcPr>
          <w:p>
            <w:r>
              <w:rPr>
                <w:sz w:val="13"/>
              </w:rPr>
              <w:t>transactions/payment records</w:t>
            </w:r>
          </w:p>
        </w:tc>
        <w:tc>
          <w:tcPr>
            <w:tcW w:type="dxa" w:w="1130"/>
            <w:vAlign w:val="top"/>
            <w:tcMar>
              <w:top w:w="80" w:type="dxa"/>
              <w:start w:w="90" w:type="dxa"/>
              <w:bottom w:w="80" w:type="dxa"/>
              <w:end w:w="90" w:type="dxa"/>
            </w:tcMar>
          </w:tcPr>
          <w:p>
            <w:r>
              <w:rPr>
                <w:sz w:val="13"/>
              </w:rPr>
              <w:t>History API (TBD)</w:t>
            </w:r>
          </w:p>
        </w:tc>
        <w:tc>
          <w:tcPr>
            <w:tcW w:type="dxa" w:w="1130"/>
            <w:vAlign w:val="top"/>
            <w:tcMar>
              <w:top w:w="80" w:type="dxa"/>
              <w:start w:w="90" w:type="dxa"/>
              <w:bottom w:w="80" w:type="dxa"/>
              <w:end w:w="90" w:type="dxa"/>
            </w:tcMar>
          </w:tcPr>
          <w:p>
            <w:r>
              <w:rPr>
                <w:sz w:val="13"/>
              </w:rPr>
              <w:t>None</w:t>
            </w:r>
          </w:p>
        </w:tc>
        <w:tc>
          <w:tcPr>
            <w:tcW w:type="dxa" w:w="1130"/>
            <w:vAlign w:val="top"/>
            <w:tcMar>
              <w:top w:w="80" w:type="dxa"/>
              <w:start w:w="90" w:type="dxa"/>
              <w:bottom w:w="80" w:type="dxa"/>
              <w:end w:w="90" w:type="dxa"/>
            </w:tcMar>
          </w:tcPr>
          <w:p>
            <w:r>
              <w:rPr>
                <w:sz w:val="13"/>
              </w:rPr>
              <w:t>IT/E2E</w:t>
            </w:r>
          </w:p>
        </w:tc>
        <w:tc>
          <w:tcPr>
            <w:tcW w:type="dxa" w:w="1130"/>
            <w:vAlign w:val="top"/>
            <w:tcMar>
              <w:top w:w="80" w:type="dxa"/>
              <w:start w:w="90" w:type="dxa"/>
              <w:bottom w:w="80" w:type="dxa"/>
              <w:end w:w="90" w:type="dxa"/>
            </w:tcMar>
          </w:tcPr>
          <w:p>
            <w:r>
              <w:rPr>
                <w:sz w:val="13"/>
              </w:rPr>
              <w:t>P0</w:t>
            </w:r>
          </w:p>
        </w:tc>
      </w:tr>
      <w:tr>
        <w:tc>
          <w:tcPr>
            <w:tcW w:type="dxa" w:w="1130"/>
            <w:vAlign w:val="top"/>
            <w:tcMar>
              <w:top w:w="80" w:type="dxa"/>
              <w:start w:w="90" w:type="dxa"/>
              <w:bottom w:w="80" w:type="dxa"/>
              <w:end w:w="90" w:type="dxa"/>
            </w:tcMar>
          </w:tcPr>
          <w:p>
            <w:r>
              <w:rPr>
                <w:sz w:val="13"/>
              </w:rPr>
              <w:t>F-16 / FR-016</w:t>
            </w:r>
          </w:p>
        </w:tc>
        <w:tc>
          <w:tcPr>
            <w:tcW w:type="dxa" w:w="1130"/>
            <w:vAlign w:val="top"/>
            <w:tcMar>
              <w:top w:w="80" w:type="dxa"/>
              <w:start w:w="90" w:type="dxa"/>
              <w:bottom w:w="80" w:type="dxa"/>
              <w:end w:w="90" w:type="dxa"/>
            </w:tcMar>
          </w:tcPr>
          <w:p>
            <w:r>
              <w:rPr>
                <w:sz w:val="13"/>
              </w:rPr>
              <w:t>Traceability</w:t>
            </w:r>
          </w:p>
        </w:tc>
        <w:tc>
          <w:tcPr>
            <w:tcW w:type="dxa" w:w="1130"/>
            <w:vAlign w:val="top"/>
            <w:tcMar>
              <w:top w:w="80" w:type="dxa"/>
              <w:start w:w="90" w:type="dxa"/>
              <w:bottom w:w="80" w:type="dxa"/>
              <w:end w:w="90" w:type="dxa"/>
            </w:tcMar>
          </w:tcPr>
          <w:p>
            <w:r>
              <w:rPr>
                <w:sz w:val="13"/>
              </w:rPr>
              <w:t>Transaction detail</w:t>
            </w:r>
          </w:p>
        </w:tc>
        <w:tc>
          <w:tcPr>
            <w:tcW w:type="dxa" w:w="1130"/>
            <w:vAlign w:val="top"/>
            <w:tcMar>
              <w:top w:w="80" w:type="dxa"/>
              <w:start w:w="90" w:type="dxa"/>
              <w:bottom w:w="80" w:type="dxa"/>
              <w:end w:w="90" w:type="dxa"/>
            </w:tcMar>
          </w:tcPr>
          <w:p>
            <w:r>
              <w:rPr>
                <w:sz w:val="13"/>
              </w:rPr>
              <w:t>Transaction/audit service</w:t>
            </w:r>
          </w:p>
        </w:tc>
        <w:tc>
          <w:tcPr>
            <w:tcW w:type="dxa" w:w="1130"/>
            <w:vAlign w:val="top"/>
            <w:tcMar>
              <w:top w:w="80" w:type="dxa"/>
              <w:start w:w="90" w:type="dxa"/>
              <w:bottom w:w="80" w:type="dxa"/>
              <w:end w:w="90" w:type="dxa"/>
            </w:tcMar>
          </w:tcPr>
          <w:p>
            <w:r>
              <w:rPr>
                <w:sz w:val="13"/>
              </w:rPr>
              <w:t>transaction/audit records</w:t>
            </w:r>
          </w:p>
        </w:tc>
        <w:tc>
          <w:tcPr>
            <w:tcW w:type="dxa" w:w="1130"/>
            <w:vAlign w:val="top"/>
            <w:tcMar>
              <w:top w:w="80" w:type="dxa"/>
              <w:start w:w="90" w:type="dxa"/>
              <w:bottom w:w="80" w:type="dxa"/>
              <w:end w:w="90" w:type="dxa"/>
            </w:tcMar>
          </w:tcPr>
          <w:p>
            <w:r>
              <w:rPr>
                <w:sz w:val="13"/>
              </w:rPr>
              <w:t>Transaction detail API (TBD)</w:t>
            </w:r>
          </w:p>
        </w:tc>
        <w:tc>
          <w:tcPr>
            <w:tcW w:type="dxa" w:w="1130"/>
            <w:vAlign w:val="top"/>
            <w:tcMar>
              <w:top w:w="80" w:type="dxa"/>
              <w:start w:w="90" w:type="dxa"/>
              <w:bottom w:w="80" w:type="dxa"/>
              <w:end w:w="90" w:type="dxa"/>
            </w:tcMar>
          </w:tcPr>
          <w:p>
            <w:r>
              <w:rPr>
                <w:sz w:val="13"/>
              </w:rPr>
              <w:t>None</w:t>
            </w:r>
          </w:p>
        </w:tc>
        <w:tc>
          <w:tcPr>
            <w:tcW w:type="dxa" w:w="1130"/>
            <w:vAlign w:val="top"/>
            <w:tcMar>
              <w:top w:w="80" w:type="dxa"/>
              <w:start w:w="90" w:type="dxa"/>
              <w:bottom w:w="80" w:type="dxa"/>
              <w:end w:w="90" w:type="dxa"/>
            </w:tcMar>
          </w:tcPr>
          <w:p>
            <w:r>
              <w:rPr>
                <w:sz w:val="13"/>
              </w:rPr>
              <w:t>IT/E2E</w:t>
            </w:r>
          </w:p>
        </w:tc>
        <w:tc>
          <w:tcPr>
            <w:tcW w:type="dxa" w:w="1130"/>
            <w:vAlign w:val="top"/>
            <w:tcMar>
              <w:top w:w="80" w:type="dxa"/>
              <w:start w:w="90" w:type="dxa"/>
              <w:bottom w:w="80" w:type="dxa"/>
              <w:end w:w="90" w:type="dxa"/>
            </w:tcMar>
          </w:tcPr>
          <w:p>
            <w:r>
              <w:rPr>
                <w:sz w:val="13"/>
              </w:rPr>
              <w:t>P0</w:t>
            </w:r>
          </w:p>
        </w:tc>
      </w:tr>
      <w:tr>
        <w:tc>
          <w:tcPr>
            <w:tcW w:type="dxa" w:w="1130"/>
            <w:vAlign w:val="top"/>
            <w:tcMar>
              <w:top w:w="80" w:type="dxa"/>
              <w:start w:w="90" w:type="dxa"/>
              <w:bottom w:w="80" w:type="dxa"/>
              <w:end w:w="90" w:type="dxa"/>
            </w:tcMar>
          </w:tcPr>
          <w:p>
            <w:r>
              <w:rPr>
                <w:sz w:val="13"/>
              </w:rPr>
              <w:t>F-17 / FR-017</w:t>
            </w:r>
          </w:p>
        </w:tc>
        <w:tc>
          <w:tcPr>
            <w:tcW w:type="dxa" w:w="1130"/>
            <w:vAlign w:val="top"/>
            <w:tcMar>
              <w:top w:w="80" w:type="dxa"/>
              <w:start w:w="90" w:type="dxa"/>
              <w:bottom w:w="80" w:type="dxa"/>
              <w:end w:w="90" w:type="dxa"/>
            </w:tcMar>
          </w:tcPr>
          <w:p>
            <w:r>
              <w:rPr>
                <w:sz w:val="13"/>
              </w:rPr>
              <w:t>Recycler verification</w:t>
            </w:r>
          </w:p>
        </w:tc>
        <w:tc>
          <w:tcPr>
            <w:tcW w:type="dxa" w:w="1130"/>
            <w:vAlign w:val="top"/>
            <w:tcMar>
              <w:top w:w="80" w:type="dxa"/>
              <w:start w:w="90" w:type="dxa"/>
              <w:bottom w:w="80" w:type="dxa"/>
              <w:end w:w="90" w:type="dxa"/>
            </w:tcMar>
          </w:tcPr>
          <w:p>
            <w:r>
              <w:rPr>
                <w:sz w:val="13"/>
              </w:rPr>
              <w:t>Admin UI</w:t>
            </w:r>
          </w:p>
        </w:tc>
        <w:tc>
          <w:tcPr>
            <w:tcW w:type="dxa" w:w="1130"/>
            <w:vAlign w:val="top"/>
            <w:tcMar>
              <w:top w:w="80" w:type="dxa"/>
              <w:start w:w="90" w:type="dxa"/>
              <w:bottom w:w="80" w:type="dxa"/>
              <w:end w:w="90" w:type="dxa"/>
            </w:tcMar>
          </w:tcPr>
          <w:p>
            <w:r>
              <w:rPr>
                <w:sz w:val="13"/>
              </w:rPr>
              <w:t>Verification service</w:t>
            </w:r>
          </w:p>
        </w:tc>
        <w:tc>
          <w:tcPr>
            <w:tcW w:type="dxa" w:w="1130"/>
            <w:vAlign w:val="top"/>
            <w:tcMar>
              <w:top w:w="80" w:type="dxa"/>
              <w:start w:w="90" w:type="dxa"/>
              <w:bottom w:w="80" w:type="dxa"/>
              <w:end w:w="90" w:type="dxa"/>
            </w:tcMar>
          </w:tcPr>
          <w:p>
            <w:r>
              <w:rPr>
                <w:sz w:val="13"/>
              </w:rPr>
              <w:t>verification records</w:t>
            </w:r>
          </w:p>
        </w:tc>
        <w:tc>
          <w:tcPr>
            <w:tcW w:type="dxa" w:w="1130"/>
            <w:vAlign w:val="top"/>
            <w:tcMar>
              <w:top w:w="80" w:type="dxa"/>
              <w:start w:w="90" w:type="dxa"/>
              <w:bottom w:w="80" w:type="dxa"/>
              <w:end w:w="90" w:type="dxa"/>
            </w:tcMar>
          </w:tcPr>
          <w:p>
            <w:r>
              <w:rPr>
                <w:sz w:val="13"/>
              </w:rPr>
              <w:t>Admin verification API (TBD)</w:t>
            </w:r>
          </w:p>
        </w:tc>
        <w:tc>
          <w:tcPr>
            <w:tcW w:type="dxa" w:w="1130"/>
            <w:vAlign w:val="top"/>
            <w:tcMar>
              <w:top w:w="80" w:type="dxa"/>
              <w:start w:w="90" w:type="dxa"/>
              <w:bottom w:w="80" w:type="dxa"/>
              <w:end w:w="90" w:type="dxa"/>
            </w:tcMar>
          </w:tcPr>
          <w:p>
            <w:r>
              <w:rPr>
                <w:sz w:val="13"/>
              </w:rPr>
              <w:t>Document storage</w:t>
            </w:r>
          </w:p>
        </w:tc>
        <w:tc>
          <w:tcPr>
            <w:tcW w:type="dxa" w:w="1130"/>
            <w:vAlign w:val="top"/>
            <w:tcMar>
              <w:top w:w="80" w:type="dxa"/>
              <w:start w:w="90" w:type="dxa"/>
              <w:bottom w:w="80" w:type="dxa"/>
              <w:end w:w="90" w:type="dxa"/>
            </w:tcMar>
          </w:tcPr>
          <w:p>
            <w:r>
              <w:rPr>
                <w:sz w:val="13"/>
              </w:rPr>
              <w:t>IT/Security/E2E</w:t>
            </w:r>
          </w:p>
        </w:tc>
        <w:tc>
          <w:tcPr>
            <w:tcW w:type="dxa" w:w="1130"/>
            <w:vAlign w:val="top"/>
            <w:tcMar>
              <w:top w:w="80" w:type="dxa"/>
              <w:start w:w="90" w:type="dxa"/>
              <w:bottom w:w="80" w:type="dxa"/>
              <w:end w:w="90" w:type="dxa"/>
            </w:tcMar>
          </w:tcPr>
          <w:p>
            <w:r>
              <w:rPr>
                <w:sz w:val="13"/>
              </w:rPr>
              <w:t>P1</w:t>
            </w:r>
          </w:p>
        </w:tc>
      </w:tr>
      <w:tr>
        <w:tc>
          <w:tcPr>
            <w:tcW w:type="dxa" w:w="1130"/>
            <w:vAlign w:val="top"/>
            <w:tcMar>
              <w:top w:w="80" w:type="dxa"/>
              <w:start w:w="90" w:type="dxa"/>
              <w:bottom w:w="80" w:type="dxa"/>
              <w:end w:w="90" w:type="dxa"/>
            </w:tcMar>
          </w:tcPr>
          <w:p>
            <w:r>
              <w:rPr>
                <w:sz w:val="13"/>
              </w:rPr>
              <w:t>F-18 / FR-018</w:t>
            </w:r>
          </w:p>
        </w:tc>
        <w:tc>
          <w:tcPr>
            <w:tcW w:type="dxa" w:w="1130"/>
            <w:vAlign w:val="top"/>
            <w:tcMar>
              <w:top w:w="80" w:type="dxa"/>
              <w:start w:w="90" w:type="dxa"/>
              <w:bottom w:w="80" w:type="dxa"/>
              <w:end w:w="90" w:type="dxa"/>
            </w:tcMar>
          </w:tcPr>
          <w:p>
            <w:r>
              <w:rPr>
                <w:sz w:val="13"/>
              </w:rPr>
              <w:t>Hindi/Marathi UI</w:t>
            </w:r>
          </w:p>
        </w:tc>
        <w:tc>
          <w:tcPr>
            <w:tcW w:type="dxa" w:w="1130"/>
            <w:vAlign w:val="top"/>
            <w:tcMar>
              <w:top w:w="80" w:type="dxa"/>
              <w:start w:w="90" w:type="dxa"/>
              <w:bottom w:w="80" w:type="dxa"/>
              <w:end w:w="90" w:type="dxa"/>
            </w:tcMar>
          </w:tcPr>
          <w:p>
            <w:r>
              <w:rPr>
                <w:sz w:val="13"/>
              </w:rPr>
              <w:t>i18n layer</w:t>
            </w:r>
          </w:p>
        </w:tc>
        <w:tc>
          <w:tcPr>
            <w:tcW w:type="dxa" w:w="1130"/>
            <w:vAlign w:val="top"/>
            <w:tcMar>
              <w:top w:w="80" w:type="dxa"/>
              <w:start w:w="90" w:type="dxa"/>
              <w:bottom w:w="80" w:type="dxa"/>
              <w:end w:w="90" w:type="dxa"/>
            </w:tcMar>
          </w:tcPr>
          <w:p>
            <w:r>
              <w:rPr>
                <w:sz w:val="13"/>
              </w:rPr>
              <w:t>Locale resources</w:t>
            </w:r>
          </w:p>
        </w:tc>
        <w:tc>
          <w:tcPr>
            <w:tcW w:type="dxa" w:w="1130"/>
            <w:vAlign w:val="top"/>
            <w:tcMar>
              <w:top w:w="80" w:type="dxa"/>
              <w:start w:w="90" w:type="dxa"/>
              <w:bottom w:w="80" w:type="dxa"/>
              <w:end w:w="90" w:type="dxa"/>
            </w:tcMar>
          </w:tcPr>
          <w:p>
            <w:r>
              <w:rPr>
                <w:sz w:val="13"/>
              </w:rPr>
              <w:t>locale preference</w:t>
            </w:r>
          </w:p>
        </w:tc>
        <w:tc>
          <w:tcPr>
            <w:tcW w:type="dxa" w:w="1130"/>
            <w:vAlign w:val="top"/>
            <w:tcMar>
              <w:top w:w="80" w:type="dxa"/>
              <w:start w:w="90" w:type="dxa"/>
              <w:bottom w:w="80" w:type="dxa"/>
              <w:end w:w="90" w:type="dxa"/>
            </w:tcMar>
          </w:tcPr>
          <w:p>
            <w:r>
              <w:rPr>
                <w:sz w:val="13"/>
              </w:rPr>
              <w:t>Locale preference API/local store</w:t>
            </w:r>
          </w:p>
        </w:tc>
        <w:tc>
          <w:tcPr>
            <w:tcW w:type="dxa" w:w="1130"/>
            <w:vAlign w:val="top"/>
            <w:tcMar>
              <w:top w:w="80" w:type="dxa"/>
              <w:start w:w="90" w:type="dxa"/>
              <w:bottom w:w="80" w:type="dxa"/>
              <w:end w:w="90" w:type="dxa"/>
            </w:tcMar>
          </w:tcPr>
          <w:p>
            <w:r>
              <w:rPr>
                <w:sz w:val="13"/>
              </w:rPr>
              <w:t>None</w:t>
            </w:r>
          </w:p>
        </w:tc>
        <w:tc>
          <w:tcPr>
            <w:tcW w:type="dxa" w:w="1130"/>
            <w:vAlign w:val="top"/>
            <w:tcMar>
              <w:top w:w="80" w:type="dxa"/>
              <w:start w:w="90" w:type="dxa"/>
              <w:bottom w:w="80" w:type="dxa"/>
              <w:end w:w="90" w:type="dxa"/>
            </w:tcMar>
          </w:tcPr>
          <w:p>
            <w:r>
              <w:rPr>
                <w:sz w:val="13"/>
              </w:rPr>
              <w:t>Component/E2E</w:t>
            </w:r>
          </w:p>
        </w:tc>
        <w:tc>
          <w:tcPr>
            <w:tcW w:type="dxa" w:w="1130"/>
            <w:vAlign w:val="top"/>
            <w:tcMar>
              <w:top w:w="80" w:type="dxa"/>
              <w:start w:w="90" w:type="dxa"/>
              <w:bottom w:w="80" w:type="dxa"/>
              <w:end w:w="90" w:type="dxa"/>
            </w:tcMar>
          </w:tcPr>
          <w:p>
            <w:r>
              <w:rPr>
                <w:sz w:val="13"/>
              </w:rPr>
              <w:t>P0</w:t>
            </w:r>
          </w:p>
        </w:tc>
      </w:tr>
      <w:tr>
        <w:tc>
          <w:tcPr>
            <w:tcW w:type="dxa" w:w="1130"/>
            <w:vAlign w:val="top"/>
            <w:tcMar>
              <w:top w:w="80" w:type="dxa"/>
              <w:start w:w="90" w:type="dxa"/>
              <w:bottom w:w="80" w:type="dxa"/>
              <w:end w:w="90" w:type="dxa"/>
            </w:tcMar>
          </w:tcPr>
          <w:p>
            <w:r>
              <w:rPr>
                <w:sz w:val="13"/>
              </w:rPr>
              <w:t>F-19 / FR-019</w:t>
            </w:r>
          </w:p>
        </w:tc>
        <w:tc>
          <w:tcPr>
            <w:tcW w:type="dxa" w:w="1130"/>
            <w:vAlign w:val="top"/>
            <w:tcMar>
              <w:top w:w="80" w:type="dxa"/>
              <w:start w:w="90" w:type="dxa"/>
              <w:bottom w:w="80" w:type="dxa"/>
              <w:end w:w="90" w:type="dxa"/>
            </w:tcMar>
          </w:tcPr>
          <w:p>
            <w:r>
              <w:rPr>
                <w:sz w:val="13"/>
              </w:rPr>
              <w:t>Offline lot creation</w:t>
            </w:r>
          </w:p>
        </w:tc>
        <w:tc>
          <w:tcPr>
            <w:tcW w:type="dxa" w:w="1130"/>
            <w:vAlign w:val="top"/>
            <w:tcMar>
              <w:top w:w="80" w:type="dxa"/>
              <w:start w:w="90" w:type="dxa"/>
              <w:bottom w:w="80" w:type="dxa"/>
              <w:end w:w="90" w:type="dxa"/>
            </w:tcMar>
          </w:tcPr>
          <w:p>
            <w:r>
              <w:rPr>
                <w:sz w:val="13"/>
              </w:rPr>
              <w:t>Offline feature</w:t>
            </w:r>
          </w:p>
        </w:tc>
        <w:tc>
          <w:tcPr>
            <w:tcW w:type="dxa" w:w="1130"/>
            <w:vAlign w:val="top"/>
            <w:tcMar>
              <w:top w:w="80" w:type="dxa"/>
              <w:start w:w="90" w:type="dxa"/>
              <w:bottom w:w="80" w:type="dxa"/>
              <w:end w:w="90" w:type="dxa"/>
            </w:tcMar>
          </w:tcPr>
          <w:p>
            <w:r>
              <w:rPr>
                <w:sz w:val="13"/>
              </w:rPr>
              <w:t>Local lot service</w:t>
            </w:r>
          </w:p>
        </w:tc>
        <w:tc>
          <w:tcPr>
            <w:tcW w:type="dxa" w:w="1130"/>
            <w:vAlign w:val="top"/>
            <w:tcMar>
              <w:top w:w="80" w:type="dxa"/>
              <w:start w:w="90" w:type="dxa"/>
              <w:bottom w:w="80" w:type="dxa"/>
              <w:end w:w="90" w:type="dxa"/>
            </w:tcMar>
          </w:tcPr>
          <w:p>
            <w:r>
              <w:rPr>
                <w:sz w:val="13"/>
              </w:rPr>
              <w:t>local store</w:t>
            </w:r>
          </w:p>
        </w:tc>
        <w:tc>
          <w:tcPr>
            <w:tcW w:type="dxa" w:w="1130"/>
            <w:vAlign w:val="top"/>
            <w:tcMar>
              <w:top w:w="80" w:type="dxa"/>
              <w:start w:w="90" w:type="dxa"/>
              <w:bottom w:w="80" w:type="dxa"/>
              <w:end w:w="90" w:type="dxa"/>
            </w:tcMar>
          </w:tcPr>
          <w:p>
            <w:r>
              <w:rPr>
                <w:sz w:val="13"/>
              </w:rPr>
              <w:t>Sync API contract TBD</w:t>
            </w:r>
          </w:p>
        </w:tc>
        <w:tc>
          <w:tcPr>
            <w:tcW w:type="dxa" w:w="1130"/>
            <w:vAlign w:val="top"/>
            <w:tcMar>
              <w:top w:w="80" w:type="dxa"/>
              <w:start w:w="90" w:type="dxa"/>
              <w:bottom w:w="80" w:type="dxa"/>
              <w:end w:w="90" w:type="dxa"/>
            </w:tcMar>
          </w:tcPr>
          <w:p>
            <w:r>
              <w:rPr>
                <w:sz w:val="13"/>
              </w:rPr>
              <w:t>Device storage</w:t>
            </w:r>
          </w:p>
        </w:tc>
        <w:tc>
          <w:tcPr>
            <w:tcW w:type="dxa" w:w="1130"/>
            <w:vAlign w:val="top"/>
            <w:tcMar>
              <w:top w:w="80" w:type="dxa"/>
              <w:start w:w="90" w:type="dxa"/>
              <w:bottom w:w="80" w:type="dxa"/>
              <w:end w:w="90" w:type="dxa"/>
            </w:tcMar>
          </w:tcPr>
          <w:p>
            <w:r>
              <w:rPr>
                <w:sz w:val="13"/>
              </w:rPr>
              <w:t>Offline/E2E</w:t>
            </w:r>
          </w:p>
        </w:tc>
        <w:tc>
          <w:tcPr>
            <w:tcW w:type="dxa" w:w="1130"/>
            <w:vAlign w:val="top"/>
            <w:tcMar>
              <w:top w:w="80" w:type="dxa"/>
              <w:start w:w="90" w:type="dxa"/>
              <w:bottom w:w="80" w:type="dxa"/>
              <w:end w:w="90" w:type="dxa"/>
            </w:tcMar>
          </w:tcPr>
          <w:p>
            <w:r>
              <w:rPr>
                <w:sz w:val="13"/>
              </w:rPr>
              <w:t>P1</w:t>
            </w:r>
          </w:p>
        </w:tc>
      </w:tr>
      <w:tr>
        <w:tc>
          <w:tcPr>
            <w:tcW w:type="dxa" w:w="1130"/>
            <w:vAlign w:val="top"/>
            <w:tcMar>
              <w:top w:w="80" w:type="dxa"/>
              <w:start w:w="90" w:type="dxa"/>
              <w:bottom w:w="80" w:type="dxa"/>
              <w:end w:w="90" w:type="dxa"/>
            </w:tcMar>
          </w:tcPr>
          <w:p>
            <w:r>
              <w:rPr>
                <w:sz w:val="13"/>
              </w:rPr>
              <w:t>F-20 / FR-020</w:t>
            </w:r>
          </w:p>
        </w:tc>
        <w:tc>
          <w:tcPr>
            <w:tcW w:type="dxa" w:w="1130"/>
            <w:vAlign w:val="top"/>
            <w:tcMar>
              <w:top w:w="80" w:type="dxa"/>
              <w:start w:w="90" w:type="dxa"/>
              <w:bottom w:w="80" w:type="dxa"/>
              <w:end w:w="90" w:type="dxa"/>
            </w:tcMar>
          </w:tcPr>
          <w:p>
            <w:r>
              <w:rPr>
                <w:sz w:val="13"/>
              </w:rPr>
              <w:t>Queued sync</w:t>
            </w:r>
          </w:p>
        </w:tc>
        <w:tc>
          <w:tcPr>
            <w:tcW w:type="dxa" w:w="1130"/>
            <w:vAlign w:val="top"/>
            <w:tcMar>
              <w:top w:w="80" w:type="dxa"/>
              <w:start w:w="90" w:type="dxa"/>
              <w:bottom w:w="80" w:type="dxa"/>
              <w:end w:w="90" w:type="dxa"/>
            </w:tcMar>
          </w:tcPr>
          <w:p>
            <w:r>
              <w:rPr>
                <w:sz w:val="13"/>
              </w:rPr>
              <w:t>Offline/sync</w:t>
            </w:r>
          </w:p>
        </w:tc>
        <w:tc>
          <w:tcPr>
            <w:tcW w:type="dxa" w:w="1130"/>
            <w:vAlign w:val="top"/>
            <w:tcMar>
              <w:top w:w="80" w:type="dxa"/>
              <w:start w:w="90" w:type="dxa"/>
              <w:bottom w:w="80" w:type="dxa"/>
              <w:end w:w="90" w:type="dxa"/>
            </w:tcMar>
          </w:tcPr>
          <w:p>
            <w:r>
              <w:rPr>
                <w:sz w:val="13"/>
              </w:rPr>
              <w:t>Sync service</w:t>
            </w:r>
          </w:p>
        </w:tc>
        <w:tc>
          <w:tcPr>
            <w:tcW w:type="dxa" w:w="1130"/>
            <w:vAlign w:val="top"/>
            <w:tcMar>
              <w:top w:w="80" w:type="dxa"/>
              <w:start w:w="90" w:type="dxa"/>
              <w:bottom w:w="80" w:type="dxa"/>
              <w:end w:w="90" w:type="dxa"/>
            </w:tcMar>
          </w:tcPr>
          <w:p>
            <w:r>
              <w:rPr>
                <w:sz w:val="13"/>
              </w:rPr>
              <w:t>operation queue</w:t>
            </w:r>
          </w:p>
        </w:tc>
        <w:tc>
          <w:tcPr>
            <w:tcW w:type="dxa" w:w="1130"/>
            <w:vAlign w:val="top"/>
            <w:tcMar>
              <w:top w:w="80" w:type="dxa"/>
              <w:start w:w="90" w:type="dxa"/>
              <w:bottom w:w="80" w:type="dxa"/>
              <w:end w:w="90" w:type="dxa"/>
            </w:tcMar>
          </w:tcPr>
          <w:p>
            <w:r>
              <w:rPr>
                <w:sz w:val="13"/>
              </w:rPr>
              <w:t>Sync endpoint contract TBD</w:t>
            </w:r>
          </w:p>
        </w:tc>
        <w:tc>
          <w:tcPr>
            <w:tcW w:type="dxa" w:w="1130"/>
            <w:vAlign w:val="top"/>
            <w:tcMar>
              <w:top w:w="80" w:type="dxa"/>
              <w:start w:w="90" w:type="dxa"/>
              <w:bottom w:w="80" w:type="dxa"/>
              <w:end w:w="90" w:type="dxa"/>
            </w:tcMar>
          </w:tcPr>
          <w:p>
            <w:r>
              <w:rPr>
                <w:sz w:val="13"/>
              </w:rPr>
              <w:t>Network state</w:t>
            </w:r>
          </w:p>
        </w:tc>
        <w:tc>
          <w:tcPr>
            <w:tcW w:type="dxa" w:w="1130"/>
            <w:vAlign w:val="top"/>
            <w:tcMar>
              <w:top w:w="80" w:type="dxa"/>
              <w:start w:w="90" w:type="dxa"/>
              <w:bottom w:w="80" w:type="dxa"/>
              <w:end w:w="90" w:type="dxa"/>
            </w:tcMar>
          </w:tcPr>
          <w:p>
            <w:r>
              <w:rPr>
                <w:sz w:val="13"/>
              </w:rPr>
              <w:t>UT/IT/Offline</w:t>
            </w:r>
          </w:p>
        </w:tc>
        <w:tc>
          <w:tcPr>
            <w:tcW w:type="dxa" w:w="1130"/>
            <w:vAlign w:val="top"/>
            <w:tcMar>
              <w:top w:w="80" w:type="dxa"/>
              <w:start w:w="90" w:type="dxa"/>
              <w:bottom w:w="80" w:type="dxa"/>
              <w:end w:w="90" w:type="dxa"/>
            </w:tcMar>
          </w:tcPr>
          <w:p>
            <w:r>
              <w:rPr>
                <w:sz w:val="13"/>
              </w:rPr>
              <w:t>P1</w:t>
            </w:r>
          </w:p>
        </w:tc>
      </w:tr>
      <w:tr>
        <w:tc>
          <w:tcPr>
            <w:tcW w:type="dxa" w:w="1130"/>
            <w:vAlign w:val="top"/>
            <w:tcMar>
              <w:top w:w="80" w:type="dxa"/>
              <w:start w:w="90" w:type="dxa"/>
              <w:bottom w:w="80" w:type="dxa"/>
              <w:end w:w="90" w:type="dxa"/>
            </w:tcMar>
          </w:tcPr>
          <w:p>
            <w:r>
              <w:rPr>
                <w:sz w:val="13"/>
              </w:rPr>
              <w:t>F-21 / FR-021</w:t>
            </w:r>
          </w:p>
        </w:tc>
        <w:tc>
          <w:tcPr>
            <w:tcW w:type="dxa" w:w="1130"/>
            <w:vAlign w:val="top"/>
            <w:tcMar>
              <w:top w:w="80" w:type="dxa"/>
              <w:start w:w="90" w:type="dxa"/>
              <w:bottom w:w="80" w:type="dxa"/>
              <w:end w:w="90" w:type="dxa"/>
            </w:tcMar>
          </w:tcPr>
          <w:p>
            <w:r>
              <w:rPr>
                <w:sz w:val="13"/>
              </w:rPr>
              <w:t>Sync state</w:t>
            </w:r>
          </w:p>
        </w:tc>
        <w:tc>
          <w:tcPr>
            <w:tcW w:type="dxa" w:w="1130"/>
            <w:vAlign w:val="top"/>
            <w:tcMar>
              <w:top w:w="80" w:type="dxa"/>
              <w:start w:w="90" w:type="dxa"/>
              <w:bottom w:w="80" w:type="dxa"/>
              <w:end w:w="90" w:type="dxa"/>
            </w:tcMar>
          </w:tcPr>
          <w:p>
            <w:r>
              <w:rPr>
                <w:sz w:val="13"/>
              </w:rPr>
              <w:t>Shared status UI</w:t>
            </w:r>
          </w:p>
        </w:tc>
        <w:tc>
          <w:tcPr>
            <w:tcW w:type="dxa" w:w="1130"/>
            <w:vAlign w:val="top"/>
            <w:tcMar>
              <w:top w:w="80" w:type="dxa"/>
              <w:start w:w="90" w:type="dxa"/>
              <w:bottom w:w="80" w:type="dxa"/>
              <w:end w:w="90" w:type="dxa"/>
            </w:tcMar>
          </w:tcPr>
          <w:p>
            <w:r>
              <w:rPr>
                <w:sz w:val="13"/>
              </w:rPr>
              <w:t>Sync service</w:t>
            </w:r>
          </w:p>
        </w:tc>
        <w:tc>
          <w:tcPr>
            <w:tcW w:type="dxa" w:w="1130"/>
            <w:vAlign w:val="top"/>
            <w:tcMar>
              <w:top w:w="80" w:type="dxa"/>
              <w:start w:w="90" w:type="dxa"/>
              <w:bottom w:w="80" w:type="dxa"/>
              <w:end w:w="90" w:type="dxa"/>
            </w:tcMar>
          </w:tcPr>
          <w:p>
            <w:r>
              <w:rPr>
                <w:sz w:val="13"/>
              </w:rPr>
              <w:t>operation status</w:t>
            </w:r>
          </w:p>
        </w:tc>
        <w:tc>
          <w:tcPr>
            <w:tcW w:type="dxa" w:w="1130"/>
            <w:vAlign w:val="top"/>
            <w:tcMar>
              <w:top w:w="80" w:type="dxa"/>
              <w:start w:w="90" w:type="dxa"/>
              <w:bottom w:w="80" w:type="dxa"/>
              <w:end w:w="90" w:type="dxa"/>
            </w:tcMar>
          </w:tcPr>
          <w:p>
            <w:r>
              <w:rPr>
                <w:sz w:val="13"/>
              </w:rPr>
              <w:t>Sync status API/TBD</w:t>
            </w:r>
          </w:p>
        </w:tc>
        <w:tc>
          <w:tcPr>
            <w:tcW w:type="dxa" w:w="1130"/>
            <w:vAlign w:val="top"/>
            <w:tcMar>
              <w:top w:w="80" w:type="dxa"/>
              <w:start w:w="90" w:type="dxa"/>
              <w:bottom w:w="80" w:type="dxa"/>
              <w:end w:w="90" w:type="dxa"/>
            </w:tcMar>
          </w:tcPr>
          <w:p>
            <w:r>
              <w:rPr>
                <w:sz w:val="13"/>
              </w:rPr>
              <w:t>None</w:t>
            </w:r>
          </w:p>
        </w:tc>
        <w:tc>
          <w:tcPr>
            <w:tcW w:type="dxa" w:w="1130"/>
            <w:vAlign w:val="top"/>
            <w:tcMar>
              <w:top w:w="80" w:type="dxa"/>
              <w:start w:w="90" w:type="dxa"/>
              <w:bottom w:w="80" w:type="dxa"/>
              <w:end w:w="90" w:type="dxa"/>
            </w:tcMar>
          </w:tcPr>
          <w:p>
            <w:r>
              <w:rPr>
                <w:sz w:val="13"/>
              </w:rPr>
              <w:t>Component/E2E</w:t>
            </w:r>
          </w:p>
        </w:tc>
        <w:tc>
          <w:tcPr>
            <w:tcW w:type="dxa" w:w="1130"/>
            <w:vAlign w:val="top"/>
            <w:tcMar>
              <w:top w:w="80" w:type="dxa"/>
              <w:start w:w="90" w:type="dxa"/>
              <w:bottom w:w="80" w:type="dxa"/>
              <w:end w:w="90" w:type="dxa"/>
            </w:tcMar>
          </w:tcPr>
          <w:p>
            <w:r>
              <w:rPr>
                <w:sz w:val="13"/>
              </w:rPr>
              <w:t>P1</w:t>
            </w:r>
          </w:p>
        </w:tc>
      </w:tr>
      <w:tr>
        <w:tc>
          <w:tcPr>
            <w:tcW w:type="dxa" w:w="1130"/>
            <w:vAlign w:val="top"/>
            <w:tcMar>
              <w:top w:w="80" w:type="dxa"/>
              <w:start w:w="90" w:type="dxa"/>
              <w:bottom w:w="80" w:type="dxa"/>
              <w:end w:w="90" w:type="dxa"/>
            </w:tcMar>
          </w:tcPr>
          <w:p>
            <w:r>
              <w:rPr>
                <w:sz w:val="13"/>
              </w:rPr>
              <w:t>F-22 / FR-022</w:t>
            </w:r>
          </w:p>
        </w:tc>
        <w:tc>
          <w:tcPr>
            <w:tcW w:type="dxa" w:w="1130"/>
            <w:vAlign w:val="top"/>
            <w:tcMar>
              <w:top w:w="80" w:type="dxa"/>
              <w:start w:w="90" w:type="dxa"/>
              <w:bottom w:w="80" w:type="dxa"/>
              <w:end w:w="90" w:type="dxa"/>
            </w:tcMar>
          </w:tcPr>
          <w:p>
            <w:r>
              <w:rPr>
                <w:sz w:val="13"/>
              </w:rPr>
              <w:t>Safety guidance</w:t>
            </w:r>
          </w:p>
        </w:tc>
        <w:tc>
          <w:tcPr>
            <w:tcW w:type="dxa" w:w="1130"/>
            <w:vAlign w:val="top"/>
            <w:tcMar>
              <w:top w:w="80" w:type="dxa"/>
              <w:start w:w="90" w:type="dxa"/>
              <w:bottom w:w="80" w:type="dxa"/>
              <w:end w:w="90" w:type="dxa"/>
            </w:tcMar>
          </w:tcPr>
          <w:p>
            <w:r>
              <w:rPr>
                <w:sz w:val="13"/>
              </w:rPr>
              <w:t>Collector UX</w:t>
            </w:r>
          </w:p>
        </w:tc>
        <w:tc>
          <w:tcPr>
            <w:tcW w:type="dxa" w:w="1130"/>
            <w:vAlign w:val="top"/>
            <w:tcMar>
              <w:top w:w="80" w:type="dxa"/>
              <w:start w:w="90" w:type="dxa"/>
              <w:bottom w:w="80" w:type="dxa"/>
              <w:end w:w="90" w:type="dxa"/>
            </w:tcMar>
          </w:tcPr>
          <w:p>
            <w:r>
              <w:rPr>
                <w:sz w:val="13"/>
              </w:rPr>
              <w:t>Content/config</w:t>
            </w:r>
          </w:p>
        </w:tc>
        <w:tc>
          <w:tcPr>
            <w:tcW w:type="dxa" w:w="1130"/>
            <w:vAlign w:val="top"/>
            <w:tcMar>
              <w:top w:w="80" w:type="dxa"/>
              <w:start w:w="90" w:type="dxa"/>
              <w:bottom w:w="80" w:type="dxa"/>
              <w:end w:w="90" w:type="dxa"/>
            </w:tcMar>
          </w:tcPr>
          <w:p>
            <w:r>
              <w:rPr>
                <w:sz w:val="13"/>
              </w:rPr>
              <w:t>reference content</w:t>
            </w:r>
          </w:p>
        </w:tc>
        <w:tc>
          <w:tcPr>
            <w:tcW w:type="dxa" w:w="1130"/>
            <w:vAlign w:val="top"/>
            <w:tcMar>
              <w:top w:w="80" w:type="dxa"/>
              <w:start w:w="90" w:type="dxa"/>
              <w:bottom w:w="80" w:type="dxa"/>
              <w:end w:w="90" w:type="dxa"/>
            </w:tcMar>
          </w:tcPr>
          <w:p>
            <w:r>
              <w:rPr>
                <w:sz w:val="13"/>
              </w:rPr>
              <w:t>Content delivery TBD</w:t>
            </w:r>
          </w:p>
        </w:tc>
        <w:tc>
          <w:tcPr>
            <w:tcW w:type="dxa" w:w="1130"/>
            <w:vAlign w:val="top"/>
            <w:tcMar>
              <w:top w:w="80" w:type="dxa"/>
              <w:start w:w="90" w:type="dxa"/>
              <w:bottom w:w="80" w:type="dxa"/>
              <w:end w:w="90" w:type="dxa"/>
            </w:tcMar>
          </w:tcPr>
          <w:p>
            <w:r>
              <w:rPr>
                <w:sz w:val="13"/>
              </w:rPr>
              <w:t>None</w:t>
            </w:r>
          </w:p>
        </w:tc>
        <w:tc>
          <w:tcPr>
            <w:tcW w:type="dxa" w:w="1130"/>
            <w:vAlign w:val="top"/>
            <w:tcMar>
              <w:top w:w="80" w:type="dxa"/>
              <w:start w:w="90" w:type="dxa"/>
              <w:bottom w:w="80" w:type="dxa"/>
              <w:end w:w="90" w:type="dxa"/>
            </w:tcMar>
          </w:tcPr>
          <w:p>
            <w:r>
              <w:rPr>
                <w:sz w:val="13"/>
              </w:rPr>
              <w:t>Component/E2E</w:t>
            </w:r>
          </w:p>
        </w:tc>
        <w:tc>
          <w:tcPr>
            <w:tcW w:type="dxa" w:w="1130"/>
            <w:vAlign w:val="top"/>
            <w:tcMar>
              <w:top w:w="80" w:type="dxa"/>
              <w:start w:w="90" w:type="dxa"/>
              <w:bottom w:w="80" w:type="dxa"/>
              <w:end w:w="90" w:type="dxa"/>
            </w:tcMar>
          </w:tcPr>
          <w:p>
            <w:r>
              <w:rPr>
                <w:sz w:val="13"/>
              </w:rPr>
              <w:t>P1</w:t>
            </w:r>
          </w:p>
        </w:tc>
      </w:tr>
      <w:tr>
        <w:tc>
          <w:tcPr>
            <w:tcW w:type="dxa" w:w="1130"/>
            <w:vAlign w:val="top"/>
            <w:tcMar>
              <w:top w:w="80" w:type="dxa"/>
              <w:start w:w="90" w:type="dxa"/>
              <w:bottom w:w="80" w:type="dxa"/>
              <w:end w:w="90" w:type="dxa"/>
            </w:tcMar>
          </w:tcPr>
          <w:p>
            <w:r>
              <w:rPr>
                <w:sz w:val="13"/>
              </w:rPr>
              <w:t>F-23 / FR-023</w:t>
            </w:r>
          </w:p>
        </w:tc>
        <w:tc>
          <w:tcPr>
            <w:tcW w:type="dxa" w:w="1130"/>
            <w:vAlign w:val="top"/>
            <w:tcMar>
              <w:top w:w="80" w:type="dxa"/>
              <w:start w:w="90" w:type="dxa"/>
              <w:bottom w:w="80" w:type="dxa"/>
              <w:end w:w="90" w:type="dxa"/>
            </w:tcMar>
          </w:tcPr>
          <w:p>
            <w:r>
              <w:rPr>
                <w:sz w:val="13"/>
              </w:rPr>
              <w:t>Voice assistance</w:t>
            </w:r>
          </w:p>
        </w:tc>
        <w:tc>
          <w:tcPr>
            <w:tcW w:type="dxa" w:w="1130"/>
            <w:vAlign w:val="top"/>
            <w:tcMar>
              <w:top w:w="80" w:type="dxa"/>
              <w:start w:w="90" w:type="dxa"/>
              <w:bottom w:w="80" w:type="dxa"/>
              <w:end w:w="90" w:type="dxa"/>
            </w:tcMar>
          </w:tcPr>
          <w:p>
            <w:r>
              <w:rPr>
                <w:sz w:val="13"/>
              </w:rPr>
              <w:t>Voice adapter</w:t>
            </w:r>
          </w:p>
        </w:tc>
        <w:tc>
          <w:tcPr>
            <w:tcW w:type="dxa" w:w="1130"/>
            <w:vAlign w:val="top"/>
            <w:tcMar>
              <w:top w:w="80" w:type="dxa"/>
              <w:start w:w="90" w:type="dxa"/>
              <w:bottom w:w="80" w:type="dxa"/>
              <w:end w:w="90" w:type="dxa"/>
            </w:tcMar>
          </w:tcPr>
          <w:p>
            <w:r>
              <w:rPr>
                <w:sz w:val="13"/>
              </w:rPr>
              <w:t>Voice service/adapter</w:t>
            </w:r>
          </w:p>
        </w:tc>
        <w:tc>
          <w:tcPr>
            <w:tcW w:type="dxa" w:w="1130"/>
            <w:vAlign w:val="top"/>
            <w:tcMar>
              <w:top w:w="80" w:type="dxa"/>
              <w:start w:w="90" w:type="dxa"/>
              <w:bottom w:w="80" w:type="dxa"/>
              <w:end w:w="90" w:type="dxa"/>
            </w:tcMar>
          </w:tcPr>
          <w:p>
            <w:r>
              <w:rPr>
                <w:sz w:val="13"/>
              </w:rPr>
              <w:t>optional interaction state</w:t>
            </w:r>
          </w:p>
        </w:tc>
        <w:tc>
          <w:tcPr>
            <w:tcW w:type="dxa" w:w="1130"/>
            <w:vAlign w:val="top"/>
            <w:tcMar>
              <w:top w:w="80" w:type="dxa"/>
              <w:start w:w="90" w:type="dxa"/>
              <w:bottom w:w="80" w:type="dxa"/>
              <w:end w:w="90" w:type="dxa"/>
            </w:tcMar>
          </w:tcPr>
          <w:p>
            <w:r>
              <w:rPr>
                <w:sz w:val="13"/>
              </w:rPr>
              <w:t>Voice integration TBD</w:t>
            </w:r>
          </w:p>
        </w:tc>
        <w:tc>
          <w:tcPr>
            <w:tcW w:type="dxa" w:w="1130"/>
            <w:vAlign w:val="top"/>
            <w:tcMar>
              <w:top w:w="80" w:type="dxa"/>
              <w:start w:w="90" w:type="dxa"/>
              <w:bottom w:w="80" w:type="dxa"/>
              <w:end w:w="90" w:type="dxa"/>
            </w:tcMar>
          </w:tcPr>
          <w:p>
            <w:r>
              <w:rPr>
                <w:sz w:val="13"/>
              </w:rPr>
              <w:t>Browser/device/provider</w:t>
            </w:r>
          </w:p>
        </w:tc>
        <w:tc>
          <w:tcPr>
            <w:tcW w:type="dxa" w:w="1130"/>
            <w:vAlign w:val="top"/>
            <w:tcMar>
              <w:top w:w="80" w:type="dxa"/>
              <w:start w:w="90" w:type="dxa"/>
              <w:bottom w:w="80" w:type="dxa"/>
              <w:end w:w="90" w:type="dxa"/>
            </w:tcMar>
          </w:tcPr>
          <w:p>
            <w:r>
              <w:rPr>
                <w:sz w:val="13"/>
              </w:rPr>
              <w:t>Component/E2E</w:t>
            </w:r>
          </w:p>
        </w:tc>
        <w:tc>
          <w:tcPr>
            <w:tcW w:type="dxa" w:w="1130"/>
            <w:vAlign w:val="top"/>
            <w:tcMar>
              <w:top w:w="80" w:type="dxa"/>
              <w:start w:w="90" w:type="dxa"/>
              <w:bottom w:w="80" w:type="dxa"/>
              <w:end w:w="90" w:type="dxa"/>
            </w:tcMar>
          </w:tcPr>
          <w:p>
            <w:r>
              <w:rPr>
                <w:sz w:val="13"/>
              </w:rPr>
              <w:t>P1</w:t>
            </w:r>
          </w:p>
        </w:tc>
      </w:tr>
      <w:tr>
        <w:tc>
          <w:tcPr>
            <w:tcW w:type="dxa" w:w="1130"/>
            <w:vAlign w:val="top"/>
            <w:tcMar>
              <w:top w:w="80" w:type="dxa"/>
              <w:start w:w="90" w:type="dxa"/>
              <w:bottom w:w="80" w:type="dxa"/>
              <w:end w:w="90" w:type="dxa"/>
            </w:tcMar>
          </w:tcPr>
          <w:p>
            <w:r>
              <w:rPr>
                <w:sz w:val="13"/>
              </w:rPr>
              <w:t>F-24 / FR-024</w:t>
            </w:r>
          </w:p>
        </w:tc>
        <w:tc>
          <w:tcPr>
            <w:tcW w:type="dxa" w:w="1130"/>
            <w:vAlign w:val="top"/>
            <w:tcMar>
              <w:top w:w="80" w:type="dxa"/>
              <w:start w:w="90" w:type="dxa"/>
              <w:bottom w:w="80" w:type="dxa"/>
              <w:end w:w="90" w:type="dxa"/>
            </w:tcMar>
          </w:tcPr>
          <w:p>
            <w:r>
              <w:rPr>
                <w:sz w:val="13"/>
              </w:rPr>
              <w:t>Manual location fallback</w:t>
            </w:r>
          </w:p>
        </w:tc>
        <w:tc>
          <w:tcPr>
            <w:tcW w:type="dxa" w:w="1130"/>
            <w:vAlign w:val="top"/>
            <w:tcMar>
              <w:top w:w="80" w:type="dxa"/>
              <w:start w:w="90" w:type="dxa"/>
              <w:bottom w:w="80" w:type="dxa"/>
              <w:end w:w="90" w:type="dxa"/>
            </w:tcMar>
          </w:tcPr>
          <w:p>
            <w:r>
              <w:rPr>
                <w:sz w:val="13"/>
              </w:rPr>
              <w:t>Location module</w:t>
            </w:r>
          </w:p>
        </w:tc>
        <w:tc>
          <w:tcPr>
            <w:tcW w:type="dxa" w:w="1130"/>
            <w:vAlign w:val="top"/>
            <w:tcMar>
              <w:top w:w="80" w:type="dxa"/>
              <w:start w:w="90" w:type="dxa"/>
              <w:bottom w:w="80" w:type="dxa"/>
              <w:end w:w="90" w:type="dxa"/>
            </w:tcMar>
          </w:tcPr>
          <w:p>
            <w:r>
              <w:rPr>
                <w:sz w:val="13"/>
              </w:rPr>
              <w:t>Location service</w:t>
            </w:r>
          </w:p>
        </w:tc>
        <w:tc>
          <w:tcPr>
            <w:tcW w:type="dxa" w:w="1130"/>
            <w:vAlign w:val="top"/>
            <w:tcMar>
              <w:top w:w="80" w:type="dxa"/>
              <w:start w:w="90" w:type="dxa"/>
              <w:bottom w:w="80" w:type="dxa"/>
              <w:end w:w="90" w:type="dxa"/>
            </w:tcMar>
          </w:tcPr>
          <w:p>
            <w:r>
              <w:rPr>
                <w:sz w:val="13"/>
              </w:rPr>
              <w:t>user/location context</w:t>
            </w:r>
          </w:p>
        </w:tc>
        <w:tc>
          <w:tcPr>
            <w:tcW w:type="dxa" w:w="1130"/>
            <w:vAlign w:val="top"/>
            <w:tcMar>
              <w:top w:w="80" w:type="dxa"/>
              <w:start w:w="90" w:type="dxa"/>
              <w:bottom w:w="80" w:type="dxa"/>
              <w:end w:w="90" w:type="dxa"/>
            </w:tcMar>
          </w:tcPr>
          <w:p>
            <w:r>
              <w:rPr>
                <w:sz w:val="13"/>
              </w:rPr>
              <w:t>Location update API (TBD)</w:t>
            </w:r>
          </w:p>
        </w:tc>
        <w:tc>
          <w:tcPr>
            <w:tcW w:type="dxa" w:w="1130"/>
            <w:vAlign w:val="top"/>
            <w:tcMar>
              <w:top w:w="80" w:type="dxa"/>
              <w:start w:w="90" w:type="dxa"/>
              <w:bottom w:w="80" w:type="dxa"/>
              <w:end w:w="90" w:type="dxa"/>
            </w:tcMar>
          </w:tcPr>
          <w:p>
            <w:r>
              <w:rPr>
                <w:sz w:val="13"/>
              </w:rPr>
              <w:t>Geolocation/map provider</w:t>
            </w:r>
          </w:p>
        </w:tc>
        <w:tc>
          <w:tcPr>
            <w:tcW w:type="dxa" w:w="1130"/>
            <w:vAlign w:val="top"/>
            <w:tcMar>
              <w:top w:w="80" w:type="dxa"/>
              <w:start w:w="90" w:type="dxa"/>
              <w:bottom w:w="80" w:type="dxa"/>
              <w:end w:w="90" w:type="dxa"/>
            </w:tcMar>
          </w:tcPr>
          <w:p>
            <w:r>
              <w:rPr>
                <w:sz w:val="13"/>
              </w:rPr>
              <w:t>Component/IT/E2E</w:t>
            </w:r>
          </w:p>
        </w:tc>
        <w:tc>
          <w:tcPr>
            <w:tcW w:type="dxa" w:w="1130"/>
            <w:vAlign w:val="top"/>
            <w:tcMar>
              <w:top w:w="80" w:type="dxa"/>
              <w:start w:w="90" w:type="dxa"/>
              <w:bottom w:w="80" w:type="dxa"/>
              <w:end w:w="90" w:type="dxa"/>
            </w:tcMar>
          </w:tcPr>
          <w:p>
            <w:r>
              <w:rPr>
                <w:sz w:val="13"/>
              </w:rPr>
              <w:t>P1</w:t>
            </w:r>
          </w:p>
        </w:tc>
      </w:tr>
      <w:tr>
        <w:tc>
          <w:tcPr>
            <w:tcW w:type="dxa" w:w="1130"/>
            <w:vAlign w:val="top"/>
            <w:tcMar>
              <w:top w:w="80" w:type="dxa"/>
              <w:start w:w="90" w:type="dxa"/>
              <w:bottom w:w="80" w:type="dxa"/>
              <w:end w:w="90" w:type="dxa"/>
            </w:tcMar>
          </w:tcPr>
          <w:p>
            <w:r>
              <w:rPr>
                <w:sz w:val="13"/>
              </w:rPr>
              <w:t>F-25 / FR-025</w:t>
            </w:r>
          </w:p>
        </w:tc>
        <w:tc>
          <w:tcPr>
            <w:tcW w:type="dxa" w:w="1130"/>
            <w:vAlign w:val="top"/>
            <w:tcMar>
              <w:top w:w="80" w:type="dxa"/>
              <w:start w:w="90" w:type="dxa"/>
              <w:bottom w:w="80" w:type="dxa"/>
              <w:end w:w="90" w:type="dxa"/>
            </w:tcMar>
          </w:tcPr>
          <w:p>
            <w:r>
              <w:rPr>
                <w:sz w:val="13"/>
              </w:rPr>
              <w:t>Role-protected API</w:t>
            </w:r>
          </w:p>
        </w:tc>
        <w:tc>
          <w:tcPr>
            <w:tcW w:type="dxa" w:w="1130"/>
            <w:vAlign w:val="top"/>
            <w:tcMar>
              <w:top w:w="80" w:type="dxa"/>
              <w:start w:w="90" w:type="dxa"/>
              <w:bottom w:w="80" w:type="dxa"/>
              <w:end w:w="90" w:type="dxa"/>
            </w:tcMar>
          </w:tcPr>
          <w:p>
            <w:r>
              <w:rPr>
                <w:sz w:val="13"/>
              </w:rPr>
              <w:t>Auth/RBAC</w:t>
            </w:r>
          </w:p>
        </w:tc>
        <w:tc>
          <w:tcPr>
            <w:tcW w:type="dxa" w:w="1130"/>
            <w:vAlign w:val="top"/>
            <w:tcMar>
              <w:top w:w="80" w:type="dxa"/>
              <w:start w:w="90" w:type="dxa"/>
              <w:bottom w:w="80" w:type="dxa"/>
              <w:end w:w="90" w:type="dxa"/>
            </w:tcMar>
          </w:tcPr>
          <w:p>
            <w:r>
              <w:rPr>
                <w:sz w:val="13"/>
              </w:rPr>
              <w:t>Authorization middleware</w:t>
            </w:r>
          </w:p>
        </w:tc>
        <w:tc>
          <w:tcPr>
            <w:tcW w:type="dxa" w:w="1130"/>
            <w:vAlign w:val="top"/>
            <w:tcMar>
              <w:top w:w="80" w:type="dxa"/>
              <w:start w:w="90" w:type="dxa"/>
              <w:bottom w:w="80" w:type="dxa"/>
              <w:end w:w="90" w:type="dxa"/>
            </w:tcMar>
          </w:tcPr>
          <w:p>
            <w:r>
              <w:rPr>
                <w:sz w:val="13"/>
              </w:rPr>
              <w:t>users/roles/ownership</w:t>
            </w:r>
          </w:p>
        </w:tc>
        <w:tc>
          <w:tcPr>
            <w:tcW w:type="dxa" w:w="1130"/>
            <w:vAlign w:val="top"/>
            <w:tcMar>
              <w:top w:w="80" w:type="dxa"/>
              <w:start w:w="90" w:type="dxa"/>
              <w:bottom w:w="80" w:type="dxa"/>
              <w:end w:w="90" w:type="dxa"/>
            </w:tcMar>
          </w:tcPr>
          <w:p>
            <w:r>
              <w:rPr>
                <w:sz w:val="13"/>
              </w:rPr>
              <w:t>All protected APIs</w:t>
            </w:r>
          </w:p>
        </w:tc>
        <w:tc>
          <w:tcPr>
            <w:tcW w:type="dxa" w:w="1130"/>
            <w:vAlign w:val="top"/>
            <w:tcMar>
              <w:top w:w="80" w:type="dxa"/>
              <w:start w:w="90" w:type="dxa"/>
              <w:bottom w:w="80" w:type="dxa"/>
              <w:end w:w="90" w:type="dxa"/>
            </w:tcMar>
          </w:tcPr>
          <w:p>
            <w:r>
              <w:rPr>
                <w:sz w:val="13"/>
              </w:rPr>
              <w:t>Auth provider</w:t>
            </w:r>
          </w:p>
        </w:tc>
        <w:tc>
          <w:tcPr>
            <w:tcW w:type="dxa" w:w="1130"/>
            <w:vAlign w:val="top"/>
            <w:tcMar>
              <w:top w:w="80" w:type="dxa"/>
              <w:start w:w="90" w:type="dxa"/>
              <w:bottom w:w="80" w:type="dxa"/>
              <w:end w:w="90" w:type="dxa"/>
            </w:tcMar>
          </w:tcPr>
          <w:p>
            <w:r>
              <w:rPr>
                <w:sz w:val="13"/>
              </w:rPr>
              <w:t>Security/IT/E2E</w:t>
            </w:r>
          </w:p>
        </w:tc>
        <w:tc>
          <w:tcPr>
            <w:tcW w:type="dxa" w:w="1130"/>
            <w:vAlign w:val="top"/>
            <w:tcMar>
              <w:top w:w="80" w:type="dxa"/>
              <w:start w:w="90" w:type="dxa"/>
              <w:bottom w:w="80" w:type="dxa"/>
              <w:end w:w="90" w:type="dxa"/>
            </w:tcMar>
          </w:tcPr>
          <w:p>
            <w:r>
              <w:rPr>
                <w:sz w:val="13"/>
              </w:rPr>
              <w:t>P0</w:t>
            </w:r>
          </w:p>
        </w:tc>
      </w:tr>
    </w:tbl>
    <w:p/>
    <w:p>
      <w:pPr>
        <w:pStyle w:val="Heading1"/>
      </w:pPr>
      <w:r>
        <w:t>8. Development Phases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66534"/>
            <w:vAlign w:val="center"/>
          </w:tcPr>
          <w:p>
            <w:r>
              <w:rPr>
                <w:b/>
                <w:color w:val="FFFFFF"/>
                <w:sz w:val="14"/>
              </w:rPr>
              <w:t>Phase</w:t>
            </w:r>
          </w:p>
        </w:tc>
        <w:tc>
          <w:tcPr>
            <w:tcW w:type="dxa" w:w="1694"/>
            <w:shd w:fill="166534"/>
            <w:vAlign w:val="center"/>
          </w:tcPr>
          <w:p>
            <w:r>
              <w:rPr>
                <w:b/>
                <w:color w:val="FFFFFF"/>
                <w:sz w:val="14"/>
              </w:rPr>
              <w:t>Objective</w:t>
            </w:r>
          </w:p>
        </w:tc>
        <w:tc>
          <w:tcPr>
            <w:tcW w:type="dxa" w:w="1694"/>
            <w:shd w:fill="166534"/>
            <w:vAlign w:val="center"/>
          </w:tcPr>
          <w:p>
            <w:r>
              <w:rPr>
                <w:b/>
                <w:color w:val="FFFFFF"/>
                <w:sz w:val="14"/>
              </w:rPr>
              <w:t>Key tasks</w:t>
            </w:r>
          </w:p>
        </w:tc>
        <w:tc>
          <w:tcPr>
            <w:tcW w:type="dxa" w:w="1694"/>
            <w:shd w:fill="166534"/>
            <w:vAlign w:val="center"/>
          </w:tcPr>
          <w:p>
            <w:r>
              <w:rPr>
                <w:b/>
                <w:color w:val="FFFFFF"/>
                <w:sz w:val="14"/>
              </w:rPr>
              <w:t>Dependencies</w:t>
            </w:r>
          </w:p>
        </w:tc>
        <w:tc>
          <w:tcPr>
            <w:tcW w:type="dxa" w:w="1694"/>
            <w:shd w:fill="166534"/>
            <w:vAlign w:val="center"/>
          </w:tcPr>
          <w:p>
            <w:r>
              <w:rPr>
                <w:b/>
                <w:color w:val="FFFFFF"/>
                <w:sz w:val="14"/>
              </w:rPr>
              <w:t>Deliverables</w:t>
            </w:r>
          </w:p>
        </w:tc>
        <w:tc>
          <w:tcPr>
            <w:tcW w:type="dxa" w:w="1694"/>
            <w:shd w:fill="166534"/>
            <w:vAlign w:val="center"/>
          </w:tcPr>
          <w:p>
            <w:r>
              <w:rPr>
                <w:b/>
                <w:color w:val="FFFFFF"/>
                <w:sz w:val="14"/>
              </w:rPr>
              <w:t>Primary risk</w:t>
            </w:r>
          </w:p>
        </w:tc>
      </w:tr>
      <w:tr>
        <w:tc>
          <w:tcPr>
            <w:tcW w:type="dxa" w:w="1694"/>
            <w:vAlign w:val="top"/>
            <w:tcMar>
              <w:top w:w="80" w:type="dxa"/>
              <w:start w:w="90" w:type="dxa"/>
              <w:bottom w:w="80" w:type="dxa"/>
              <w:end w:w="90" w:type="dxa"/>
            </w:tcMar>
          </w:tcPr>
          <w:p>
            <w:r>
              <w:rPr>
                <w:sz w:val="14"/>
              </w:rPr>
              <w:t>Phase 0 — Project Audit</w:t>
            </w:r>
          </w:p>
        </w:tc>
        <w:tc>
          <w:tcPr>
            <w:tcW w:type="dxa" w:w="1694"/>
            <w:vAlign w:val="top"/>
            <w:tcMar>
              <w:top w:w="80" w:type="dxa"/>
              <w:start w:w="90" w:type="dxa"/>
              <w:bottom w:w="80" w:type="dxa"/>
              <w:end w:w="90" w:type="dxa"/>
            </w:tcMar>
          </w:tcPr>
          <w:p>
            <w:r>
              <w:rPr>
                <w:sz w:val="14"/>
              </w:rPr>
              <w:t>Establish truth about repository, stack, deployment and existing code.</w:t>
            </w:r>
          </w:p>
        </w:tc>
        <w:tc>
          <w:tcPr>
            <w:tcW w:type="dxa" w:w="1694"/>
            <w:vAlign w:val="top"/>
            <w:tcMar>
              <w:top w:w="80" w:type="dxa"/>
              <w:start w:w="90" w:type="dxa"/>
              <w:bottom w:w="80" w:type="dxa"/>
              <w:end w:w="90" w:type="dxa"/>
            </w:tcMar>
          </w:tcPr>
          <w:p>
            <w:r>
              <w:rPr>
                <w:sz w:val="14"/>
              </w:rPr>
              <w:t>Inventory files; inspect package manifests/lockfiles; run current build/tests; identify implemented vs mocked flows; record technology decisions.</w:t>
            </w:r>
          </w:p>
        </w:tc>
        <w:tc>
          <w:tcPr>
            <w:tcW w:type="dxa" w:w="1694"/>
            <w:vAlign w:val="top"/>
            <w:tcMar>
              <w:top w:w="80" w:type="dxa"/>
              <w:start w:w="90" w:type="dxa"/>
              <w:bottom w:w="80" w:type="dxa"/>
              <w:end w:w="90" w:type="dxa"/>
            </w:tcMar>
          </w:tcPr>
          <w:p>
            <w:r>
              <w:rPr>
                <w:sz w:val="14"/>
              </w:rPr>
              <w:t>None</w:t>
            </w:r>
          </w:p>
        </w:tc>
        <w:tc>
          <w:tcPr>
            <w:tcW w:type="dxa" w:w="1694"/>
            <w:vAlign w:val="top"/>
            <w:tcMar>
              <w:top w:w="80" w:type="dxa"/>
              <w:start w:w="90" w:type="dxa"/>
              <w:bottom w:w="80" w:type="dxa"/>
              <w:end w:w="90" w:type="dxa"/>
            </w:tcMar>
          </w:tcPr>
          <w:p>
            <w:r>
              <w:rPr>
                <w:sz w:val="14"/>
              </w:rPr>
              <w:t>Repository audit, decision register, gap list</w:t>
            </w:r>
          </w:p>
        </w:tc>
        <w:tc>
          <w:tcPr>
            <w:tcW w:type="dxa" w:w="1694"/>
            <w:vAlign w:val="top"/>
            <w:tcMar>
              <w:top w:w="80" w:type="dxa"/>
              <w:start w:w="90" w:type="dxa"/>
              <w:bottom w:w="80" w:type="dxa"/>
              <w:end w:w="90" w:type="dxa"/>
            </w:tcMar>
          </w:tcPr>
          <w:p>
            <w:r>
              <w:rPr>
                <w:sz w:val="14"/>
              </w:rPr>
              <w:t>Actual codebase may differ from documents.</w:t>
            </w:r>
          </w:p>
        </w:tc>
      </w:tr>
      <w:tr>
        <w:tc>
          <w:tcPr>
            <w:tcW w:type="dxa" w:w="1694"/>
            <w:vAlign w:val="top"/>
            <w:tcMar>
              <w:top w:w="80" w:type="dxa"/>
              <w:start w:w="90" w:type="dxa"/>
              <w:bottom w:w="80" w:type="dxa"/>
              <w:end w:w="90" w:type="dxa"/>
            </w:tcMar>
          </w:tcPr>
          <w:p>
            <w:r>
              <w:rPr>
                <w:sz w:val="14"/>
              </w:rPr>
              <w:t>Phase 1 — Foundation</w:t>
            </w:r>
          </w:p>
        </w:tc>
        <w:tc>
          <w:tcPr>
            <w:tcW w:type="dxa" w:w="1694"/>
            <w:vAlign w:val="top"/>
            <w:tcMar>
              <w:top w:w="80" w:type="dxa"/>
              <w:start w:w="90" w:type="dxa"/>
              <w:bottom w:w="80" w:type="dxa"/>
              <w:end w:w="90" w:type="dxa"/>
            </w:tcMar>
          </w:tcPr>
          <w:p>
            <w:r>
              <w:rPr>
                <w:sz w:val="14"/>
              </w:rPr>
              <w:t>Create reproducible development baseline.</w:t>
            </w:r>
          </w:p>
        </w:tc>
        <w:tc>
          <w:tcPr>
            <w:tcW w:type="dxa" w:w="1694"/>
            <w:vAlign w:val="top"/>
            <w:tcMar>
              <w:top w:w="80" w:type="dxa"/>
              <w:start w:w="90" w:type="dxa"/>
              <w:bottom w:w="80" w:type="dxa"/>
              <w:end w:w="90" w:type="dxa"/>
            </w:tcMar>
          </w:tcPr>
          <w:p>
            <w:r>
              <w:rPr>
                <w:sz w:val="14"/>
              </w:rPr>
              <w:t>Branching; env templates; lint/type/test setup; shared tokens; error contract; API client boundary; DB connection/migration baseline.</w:t>
            </w:r>
          </w:p>
        </w:tc>
        <w:tc>
          <w:tcPr>
            <w:tcW w:type="dxa" w:w="1694"/>
            <w:vAlign w:val="top"/>
            <w:tcMar>
              <w:top w:w="80" w:type="dxa"/>
              <w:start w:w="90" w:type="dxa"/>
              <w:bottom w:w="80" w:type="dxa"/>
              <w:end w:w="90" w:type="dxa"/>
            </w:tcMar>
          </w:tcPr>
          <w:p>
            <w:r>
              <w:rPr>
                <w:sz w:val="14"/>
              </w:rPr>
              <w:t>0</w:t>
            </w:r>
          </w:p>
        </w:tc>
        <w:tc>
          <w:tcPr>
            <w:tcW w:type="dxa" w:w="1694"/>
            <w:vAlign w:val="top"/>
            <w:tcMar>
              <w:top w:w="80" w:type="dxa"/>
              <w:start w:w="90" w:type="dxa"/>
              <w:bottom w:w="80" w:type="dxa"/>
              <w:end w:w="90" w:type="dxa"/>
            </w:tcMar>
          </w:tcPr>
          <w:p>
            <w:r>
              <w:rPr>
                <w:sz w:val="14"/>
              </w:rPr>
              <w:t>Buildable skeleton + developer setup guide</w:t>
            </w:r>
          </w:p>
        </w:tc>
        <w:tc>
          <w:tcPr>
            <w:tcW w:type="dxa" w:w="1694"/>
            <w:vAlign w:val="top"/>
            <w:tcMar>
              <w:top w:w="80" w:type="dxa"/>
              <w:start w:w="90" w:type="dxa"/>
              <w:bottom w:w="80" w:type="dxa"/>
              <w:end w:w="90" w:type="dxa"/>
            </w:tcMar>
          </w:tcPr>
          <w:p>
            <w:r>
              <w:rPr>
                <w:sz w:val="14"/>
              </w:rPr>
              <w:t>Premature framework changes.</w:t>
            </w:r>
          </w:p>
        </w:tc>
      </w:tr>
      <w:tr>
        <w:tc>
          <w:tcPr>
            <w:tcW w:type="dxa" w:w="1694"/>
            <w:vAlign w:val="top"/>
            <w:tcMar>
              <w:top w:w="80" w:type="dxa"/>
              <w:start w:w="90" w:type="dxa"/>
              <w:bottom w:w="80" w:type="dxa"/>
              <w:end w:w="90" w:type="dxa"/>
            </w:tcMar>
          </w:tcPr>
          <w:p>
            <w:r>
              <w:rPr>
                <w:sz w:val="14"/>
              </w:rPr>
              <w:t>Phase 2 — Authentication &amp; Roles</w:t>
            </w:r>
          </w:p>
        </w:tc>
        <w:tc>
          <w:tcPr>
            <w:tcW w:type="dxa" w:w="1694"/>
            <w:vAlign w:val="top"/>
            <w:tcMar>
              <w:top w:w="80" w:type="dxa"/>
              <w:start w:w="90" w:type="dxa"/>
              <w:bottom w:w="80" w:type="dxa"/>
              <w:end w:w="90" w:type="dxa"/>
            </w:tcMar>
          </w:tcPr>
          <w:p>
            <w:r>
              <w:rPr>
                <w:sz w:val="14"/>
              </w:rPr>
              <w:t>Secure identity and role boundaries.</w:t>
            </w:r>
          </w:p>
        </w:tc>
        <w:tc>
          <w:tcPr>
            <w:tcW w:type="dxa" w:w="1694"/>
            <w:vAlign w:val="top"/>
            <w:tcMar>
              <w:top w:w="80" w:type="dxa"/>
              <w:start w:w="90" w:type="dxa"/>
              <w:bottom w:w="80" w:type="dxa"/>
              <w:end w:w="90" w:type="dxa"/>
            </w:tcMar>
          </w:tcPr>
          <w:p>
            <w:r>
              <w:rPr>
                <w:sz w:val="14"/>
              </w:rPr>
              <w:t>Auth integration; user profile linkage; session handling; route guards; backend RBAC; ownership checks.</w:t>
            </w:r>
          </w:p>
        </w:tc>
        <w:tc>
          <w:tcPr>
            <w:tcW w:type="dxa" w:w="1694"/>
            <w:vAlign w:val="top"/>
            <w:tcMar>
              <w:top w:w="80" w:type="dxa"/>
              <w:start w:w="90" w:type="dxa"/>
              <w:bottom w:w="80" w:type="dxa"/>
              <w:end w:w="90" w:type="dxa"/>
            </w:tcMar>
          </w:tcPr>
          <w:p>
            <w:r>
              <w:rPr>
                <w:sz w:val="14"/>
              </w:rPr>
              <w:t>1</w:t>
            </w:r>
          </w:p>
        </w:tc>
        <w:tc>
          <w:tcPr>
            <w:tcW w:type="dxa" w:w="1694"/>
            <w:vAlign w:val="top"/>
            <w:tcMar>
              <w:top w:w="80" w:type="dxa"/>
              <w:start w:w="90" w:type="dxa"/>
              <w:bottom w:w="80" w:type="dxa"/>
              <w:end w:w="90" w:type="dxa"/>
            </w:tcMar>
          </w:tcPr>
          <w:p>
            <w:r>
              <w:rPr>
                <w:sz w:val="14"/>
              </w:rPr>
              <w:t>Collector/Recycler/Admin protected shells</w:t>
            </w:r>
          </w:p>
        </w:tc>
        <w:tc>
          <w:tcPr>
            <w:tcW w:type="dxa" w:w="1694"/>
            <w:vAlign w:val="top"/>
            <w:tcMar>
              <w:top w:w="80" w:type="dxa"/>
              <w:start w:w="90" w:type="dxa"/>
              <w:bottom w:w="80" w:type="dxa"/>
              <w:end w:w="90" w:type="dxa"/>
            </w:tcMar>
          </w:tcPr>
          <w:p>
            <w:r>
              <w:rPr>
                <w:sz w:val="14"/>
              </w:rPr>
              <w:t>Provider configuration errors.</w:t>
            </w:r>
          </w:p>
        </w:tc>
      </w:tr>
      <w:tr>
        <w:tc>
          <w:tcPr>
            <w:tcW w:type="dxa" w:w="1694"/>
            <w:vAlign w:val="top"/>
            <w:tcMar>
              <w:top w:w="80" w:type="dxa"/>
              <w:start w:w="90" w:type="dxa"/>
              <w:bottom w:w="80" w:type="dxa"/>
              <w:end w:w="90" w:type="dxa"/>
            </w:tcMar>
          </w:tcPr>
          <w:p>
            <w:r>
              <w:rPr>
                <w:sz w:val="14"/>
              </w:rPr>
              <w:t>Phase 3 — Core Collector Workflow</w:t>
            </w:r>
          </w:p>
        </w:tc>
        <w:tc>
          <w:tcPr>
            <w:tcW w:type="dxa" w:w="1694"/>
            <w:vAlign w:val="top"/>
            <w:tcMar>
              <w:top w:w="80" w:type="dxa"/>
              <w:start w:w="90" w:type="dxa"/>
              <w:bottom w:w="80" w:type="dxa"/>
              <w:end w:w="90" w:type="dxa"/>
            </w:tcMar>
          </w:tcPr>
          <w:p>
            <w:r>
              <w:rPr>
                <w:sz w:val="14"/>
              </w:rPr>
              <w:t>Implement lot creation through estimate.</w:t>
            </w:r>
          </w:p>
        </w:tc>
        <w:tc>
          <w:tcPr>
            <w:tcW w:type="dxa" w:w="1694"/>
            <w:vAlign w:val="top"/>
            <w:tcMar>
              <w:top w:w="80" w:type="dxa"/>
              <w:start w:w="90" w:type="dxa"/>
              <w:bottom w:w="80" w:type="dxa"/>
              <w:end w:w="90" w:type="dxa"/>
            </w:tcMar>
          </w:tcPr>
          <w:p>
            <w:r>
              <w:rPr>
                <w:sz w:val="14"/>
              </w:rPr>
              <w:t>Create lot; photo; classification; weight; price information; estimate; save draft.</w:t>
            </w:r>
          </w:p>
        </w:tc>
        <w:tc>
          <w:tcPr>
            <w:tcW w:type="dxa" w:w="1694"/>
            <w:vAlign w:val="top"/>
            <w:tcMar>
              <w:top w:w="80" w:type="dxa"/>
              <w:start w:w="90" w:type="dxa"/>
              <w:bottom w:w="80" w:type="dxa"/>
              <w:end w:w="90" w:type="dxa"/>
            </w:tcMar>
          </w:tcPr>
          <w:p>
            <w:r>
              <w:rPr>
                <w:sz w:val="14"/>
              </w:rPr>
              <w:t>2</w:t>
            </w:r>
          </w:p>
        </w:tc>
        <w:tc>
          <w:tcPr>
            <w:tcW w:type="dxa" w:w="1694"/>
            <w:vAlign w:val="top"/>
            <w:tcMar>
              <w:top w:w="80" w:type="dxa"/>
              <w:start w:w="90" w:type="dxa"/>
              <w:bottom w:w="80" w:type="dxa"/>
              <w:end w:w="90" w:type="dxa"/>
            </w:tcMar>
          </w:tcPr>
          <w:p>
            <w:r>
              <w:rPr>
                <w:sz w:val="14"/>
              </w:rPr>
              <w:t>Persisted collector lot flow</w:t>
            </w:r>
          </w:p>
        </w:tc>
        <w:tc>
          <w:tcPr>
            <w:tcW w:type="dxa" w:w="1694"/>
            <w:vAlign w:val="top"/>
            <w:tcMar>
              <w:top w:w="80" w:type="dxa"/>
              <w:start w:w="90" w:type="dxa"/>
              <w:bottom w:w="80" w:type="dxa"/>
              <w:end w:w="90" w:type="dxa"/>
            </w:tcMar>
          </w:tcPr>
          <w:p>
            <w:r>
              <w:rPr>
                <w:sz w:val="14"/>
              </w:rPr>
              <w:t>UI/backend contract drift.</w:t>
            </w:r>
          </w:p>
        </w:tc>
      </w:tr>
      <w:tr>
        <w:tc>
          <w:tcPr>
            <w:tcW w:type="dxa" w:w="1694"/>
            <w:vAlign w:val="top"/>
            <w:tcMar>
              <w:top w:w="80" w:type="dxa"/>
              <w:start w:w="90" w:type="dxa"/>
              <w:bottom w:w="80" w:type="dxa"/>
              <w:end w:w="90" w:type="dxa"/>
            </w:tcMar>
          </w:tcPr>
          <w:p>
            <w:r>
              <w:rPr>
                <w:sz w:val="14"/>
              </w:rPr>
              <w:t>Phase 4 — Recycler &amp; Transaction Workflow</w:t>
            </w:r>
          </w:p>
        </w:tc>
        <w:tc>
          <w:tcPr>
            <w:tcW w:type="dxa" w:w="1694"/>
            <w:vAlign w:val="top"/>
            <w:tcMar>
              <w:top w:w="80" w:type="dxa"/>
              <w:start w:w="90" w:type="dxa"/>
              <w:bottom w:w="80" w:type="dxa"/>
              <w:end w:w="90" w:type="dxa"/>
            </w:tcMar>
          </w:tcPr>
          <w:p>
            <w:r>
              <w:rPr>
                <w:sz w:val="14"/>
              </w:rPr>
              <w:t>Connect lot to recycler, quote and handover.</w:t>
            </w:r>
          </w:p>
        </w:tc>
        <w:tc>
          <w:tcPr>
            <w:tcW w:type="dxa" w:w="1694"/>
            <w:vAlign w:val="top"/>
            <w:tcMar>
              <w:top w:w="80" w:type="dxa"/>
              <w:start w:w="90" w:type="dxa"/>
              <w:bottom w:w="80" w:type="dxa"/>
              <w:end w:w="90" w:type="dxa"/>
            </w:tcMar>
          </w:tcPr>
          <w:p>
            <w:r>
              <w:rPr>
                <w:sz w:val="14"/>
              </w:rPr>
              <w:t>Discovery; quote request; quote creation; acceptance; state machine; handover; payment record; history.</w:t>
            </w:r>
          </w:p>
        </w:tc>
        <w:tc>
          <w:tcPr>
            <w:tcW w:type="dxa" w:w="1694"/>
            <w:vAlign w:val="top"/>
            <w:tcMar>
              <w:top w:w="80" w:type="dxa"/>
              <w:start w:w="90" w:type="dxa"/>
              <w:bottom w:w="80" w:type="dxa"/>
              <w:end w:w="90" w:type="dxa"/>
            </w:tcMar>
          </w:tcPr>
          <w:p>
            <w:r>
              <w:rPr>
                <w:sz w:val="14"/>
              </w:rPr>
              <w:t>3</w:t>
            </w:r>
          </w:p>
        </w:tc>
        <w:tc>
          <w:tcPr>
            <w:tcW w:type="dxa" w:w="1694"/>
            <w:vAlign w:val="top"/>
            <w:tcMar>
              <w:top w:w="80" w:type="dxa"/>
              <w:start w:w="90" w:type="dxa"/>
              <w:bottom w:w="80" w:type="dxa"/>
              <w:end w:w="90" w:type="dxa"/>
            </w:tcMar>
          </w:tcPr>
          <w:p>
            <w:r>
              <w:rPr>
                <w:sz w:val="14"/>
              </w:rPr>
              <w:t>End-to-end transaction lifecycle</w:t>
            </w:r>
          </w:p>
        </w:tc>
        <w:tc>
          <w:tcPr>
            <w:tcW w:type="dxa" w:w="1694"/>
            <w:vAlign w:val="top"/>
            <w:tcMar>
              <w:top w:w="80" w:type="dxa"/>
              <w:start w:w="90" w:type="dxa"/>
              <w:bottom w:w="80" w:type="dxa"/>
              <w:end w:w="90" w:type="dxa"/>
            </w:tcMar>
          </w:tcPr>
          <w:p>
            <w:r>
              <w:rPr>
                <w:sz w:val="14"/>
              </w:rPr>
              <w:t>Invalid transitions/ownership.</w:t>
            </w:r>
          </w:p>
        </w:tc>
      </w:tr>
      <w:tr>
        <w:tc>
          <w:tcPr>
            <w:tcW w:type="dxa" w:w="1694"/>
            <w:vAlign w:val="top"/>
            <w:tcMar>
              <w:top w:w="80" w:type="dxa"/>
              <w:start w:w="90" w:type="dxa"/>
              <w:bottom w:w="80" w:type="dxa"/>
              <w:end w:w="90" w:type="dxa"/>
            </w:tcMar>
          </w:tcPr>
          <w:p>
            <w:r>
              <w:rPr>
                <w:sz w:val="14"/>
              </w:rPr>
              <w:t>Phase 5 — Admin &amp; Verification</w:t>
            </w:r>
          </w:p>
        </w:tc>
        <w:tc>
          <w:tcPr>
            <w:tcW w:type="dxa" w:w="1694"/>
            <w:vAlign w:val="top"/>
            <w:tcMar>
              <w:top w:w="80" w:type="dxa"/>
              <w:start w:w="90" w:type="dxa"/>
              <w:bottom w:w="80" w:type="dxa"/>
              <w:end w:w="90" w:type="dxa"/>
            </w:tcMar>
          </w:tcPr>
          <w:p>
            <w:r>
              <w:rPr>
                <w:sz w:val="14"/>
              </w:rPr>
              <w:t>Operational controls.</w:t>
            </w:r>
          </w:p>
        </w:tc>
        <w:tc>
          <w:tcPr>
            <w:tcW w:type="dxa" w:w="1694"/>
            <w:vAlign w:val="top"/>
            <w:tcMar>
              <w:top w:w="80" w:type="dxa"/>
              <w:start w:w="90" w:type="dxa"/>
              <w:bottom w:w="80" w:type="dxa"/>
              <w:end w:w="90" w:type="dxa"/>
            </w:tcMar>
          </w:tcPr>
          <w:p>
            <w:r>
              <w:rPr>
                <w:sz w:val="14"/>
              </w:rPr>
              <w:t>Verification queue/detail; reference data access; transaction monitoring; audit events.</w:t>
            </w:r>
          </w:p>
        </w:tc>
        <w:tc>
          <w:tcPr>
            <w:tcW w:type="dxa" w:w="1694"/>
            <w:vAlign w:val="top"/>
            <w:tcMar>
              <w:top w:w="80" w:type="dxa"/>
              <w:start w:w="90" w:type="dxa"/>
              <w:bottom w:w="80" w:type="dxa"/>
              <w:end w:w="90" w:type="dxa"/>
            </w:tcMar>
          </w:tcPr>
          <w:p>
            <w:r>
              <w:rPr>
                <w:sz w:val="14"/>
              </w:rPr>
              <w:t>4</w:t>
            </w:r>
          </w:p>
        </w:tc>
        <w:tc>
          <w:tcPr>
            <w:tcW w:type="dxa" w:w="1694"/>
            <w:vAlign w:val="top"/>
            <w:tcMar>
              <w:top w:w="80" w:type="dxa"/>
              <w:start w:w="90" w:type="dxa"/>
              <w:bottom w:w="80" w:type="dxa"/>
              <w:end w:w="90" w:type="dxa"/>
            </w:tcMar>
          </w:tcPr>
          <w:p>
            <w:r>
              <w:rPr>
                <w:sz w:val="14"/>
              </w:rPr>
              <w:t>Admin operational path</w:t>
            </w:r>
          </w:p>
        </w:tc>
        <w:tc>
          <w:tcPr>
            <w:tcW w:type="dxa" w:w="1694"/>
            <w:vAlign w:val="top"/>
            <w:tcMar>
              <w:top w:w="80" w:type="dxa"/>
              <w:start w:w="90" w:type="dxa"/>
              <w:bottom w:w="80" w:type="dxa"/>
              <w:end w:w="90" w:type="dxa"/>
            </w:tcMar>
          </w:tcPr>
          <w:p>
            <w:r>
              <w:rPr>
                <w:sz w:val="14"/>
              </w:rPr>
              <w:t>Over-privileged access.</w:t>
            </w:r>
          </w:p>
        </w:tc>
      </w:tr>
      <w:tr>
        <w:tc>
          <w:tcPr>
            <w:tcW w:type="dxa" w:w="1694"/>
            <w:vAlign w:val="top"/>
            <w:tcMar>
              <w:top w:w="80" w:type="dxa"/>
              <w:start w:w="90" w:type="dxa"/>
              <w:bottom w:w="80" w:type="dxa"/>
              <w:end w:w="90" w:type="dxa"/>
            </w:tcMar>
          </w:tcPr>
          <w:p>
            <w:r>
              <w:rPr>
                <w:sz w:val="14"/>
              </w:rPr>
              <w:t>Phase 6 — AI, Voice &amp; Language</w:t>
            </w:r>
          </w:p>
        </w:tc>
        <w:tc>
          <w:tcPr>
            <w:tcW w:type="dxa" w:w="1694"/>
            <w:vAlign w:val="top"/>
            <w:tcMar>
              <w:top w:w="80" w:type="dxa"/>
              <w:start w:w="90" w:type="dxa"/>
              <w:bottom w:w="80" w:type="dxa"/>
              <w:end w:w="90" w:type="dxa"/>
            </w:tcMar>
          </w:tcPr>
          <w:p>
            <w:r>
              <w:rPr>
                <w:sz w:val="14"/>
              </w:rPr>
              <w:t>Add assistive capabilities without blocking core flow.</w:t>
            </w:r>
          </w:p>
        </w:tc>
        <w:tc>
          <w:tcPr>
            <w:tcW w:type="dxa" w:w="1694"/>
            <w:vAlign w:val="top"/>
            <w:tcMar>
              <w:top w:w="80" w:type="dxa"/>
              <w:start w:w="90" w:type="dxa"/>
              <w:bottom w:w="80" w:type="dxa"/>
              <w:end w:w="90" w:type="dxa"/>
            </w:tcMar>
          </w:tcPr>
          <w:p>
            <w:r>
              <w:rPr>
                <w:sz w:val="14"/>
              </w:rPr>
              <w:t>AI adapter; confidence/fallback; voice layer; Hindi/Marathi resources; persistence.</w:t>
            </w:r>
          </w:p>
        </w:tc>
        <w:tc>
          <w:tcPr>
            <w:tcW w:type="dxa" w:w="1694"/>
            <w:vAlign w:val="top"/>
            <w:tcMar>
              <w:top w:w="80" w:type="dxa"/>
              <w:start w:w="90" w:type="dxa"/>
              <w:bottom w:w="80" w:type="dxa"/>
              <w:end w:w="90" w:type="dxa"/>
            </w:tcMar>
          </w:tcPr>
          <w:p>
            <w:r>
              <w:rPr>
                <w:sz w:val="14"/>
              </w:rPr>
              <w:t>3 + foundation</w:t>
            </w:r>
          </w:p>
        </w:tc>
        <w:tc>
          <w:tcPr>
            <w:tcW w:type="dxa" w:w="1694"/>
            <w:vAlign w:val="top"/>
            <w:tcMar>
              <w:top w:w="80" w:type="dxa"/>
              <w:start w:w="90" w:type="dxa"/>
              <w:bottom w:w="80" w:type="dxa"/>
              <w:end w:w="90" w:type="dxa"/>
            </w:tcMar>
          </w:tcPr>
          <w:p>
            <w:r>
              <w:rPr>
                <w:sz w:val="14"/>
              </w:rPr>
              <w:t>Assistive classification + language/voice demo</w:t>
            </w:r>
          </w:p>
        </w:tc>
        <w:tc>
          <w:tcPr>
            <w:tcW w:type="dxa" w:w="1694"/>
            <w:vAlign w:val="top"/>
            <w:tcMar>
              <w:top w:w="80" w:type="dxa"/>
              <w:start w:w="90" w:type="dxa"/>
              <w:bottom w:w="80" w:type="dxa"/>
              <w:end w:w="90" w:type="dxa"/>
            </w:tcMar>
          </w:tcPr>
          <w:p>
            <w:r>
              <w:rPr>
                <w:sz w:val="14"/>
              </w:rPr>
              <w:t>External provider failures.</w:t>
            </w:r>
          </w:p>
        </w:tc>
      </w:tr>
      <w:tr>
        <w:tc>
          <w:tcPr>
            <w:tcW w:type="dxa" w:w="1694"/>
            <w:vAlign w:val="top"/>
            <w:tcMar>
              <w:top w:w="80" w:type="dxa"/>
              <w:start w:w="90" w:type="dxa"/>
              <w:bottom w:w="80" w:type="dxa"/>
              <w:end w:w="90" w:type="dxa"/>
            </w:tcMar>
          </w:tcPr>
          <w:p>
            <w:r>
              <w:rPr>
                <w:sz w:val="14"/>
              </w:rPr>
              <w:t>Phase 7 — Location, Offline &amp; Sync</w:t>
            </w:r>
          </w:p>
        </w:tc>
        <w:tc>
          <w:tcPr>
            <w:tcW w:type="dxa" w:w="1694"/>
            <w:vAlign w:val="top"/>
            <w:tcMar>
              <w:top w:w="80" w:type="dxa"/>
              <w:start w:w="90" w:type="dxa"/>
              <w:bottom w:w="80" w:type="dxa"/>
              <w:end w:w="90" w:type="dxa"/>
            </w:tcMar>
          </w:tcPr>
          <w:p>
            <w:r>
              <w:rPr>
                <w:sz w:val="14"/>
              </w:rPr>
              <w:t>Implement explicitly supported resilience features.</w:t>
            </w:r>
          </w:p>
        </w:tc>
        <w:tc>
          <w:tcPr>
            <w:tcW w:type="dxa" w:w="1694"/>
            <w:vAlign w:val="top"/>
            <w:tcMar>
              <w:top w:w="80" w:type="dxa"/>
              <w:start w:w="90" w:type="dxa"/>
              <w:bottom w:w="80" w:type="dxa"/>
              <w:end w:w="90" w:type="dxa"/>
            </w:tcMar>
          </w:tcPr>
          <w:p>
            <w:r>
              <w:rPr>
                <w:sz w:val="14"/>
              </w:rPr>
              <w:t>Geolocation/manual fallback; local drafts; operation queue; idempotency; reconciliation; sync status.</w:t>
            </w:r>
          </w:p>
        </w:tc>
        <w:tc>
          <w:tcPr>
            <w:tcW w:type="dxa" w:w="1694"/>
            <w:vAlign w:val="top"/>
            <w:tcMar>
              <w:top w:w="80" w:type="dxa"/>
              <w:start w:w="90" w:type="dxa"/>
              <w:bottom w:w="80" w:type="dxa"/>
              <w:end w:w="90" w:type="dxa"/>
            </w:tcMar>
          </w:tcPr>
          <w:p>
            <w:r>
              <w:rPr>
                <w:sz w:val="14"/>
              </w:rPr>
              <w:t>3–4</w:t>
            </w:r>
          </w:p>
        </w:tc>
        <w:tc>
          <w:tcPr>
            <w:tcW w:type="dxa" w:w="1694"/>
            <w:vAlign w:val="top"/>
            <w:tcMar>
              <w:top w:w="80" w:type="dxa"/>
              <w:start w:w="90" w:type="dxa"/>
              <w:bottom w:w="80" w:type="dxa"/>
              <w:end w:w="90" w:type="dxa"/>
            </w:tcMar>
          </w:tcPr>
          <w:p>
            <w:r>
              <w:rPr>
                <w:sz w:val="14"/>
              </w:rPr>
              <w:t>Offline create/sync path</w:t>
            </w:r>
          </w:p>
        </w:tc>
        <w:tc>
          <w:tcPr>
            <w:tcW w:type="dxa" w:w="1694"/>
            <w:vAlign w:val="top"/>
            <w:tcMar>
              <w:top w:w="80" w:type="dxa"/>
              <w:start w:w="90" w:type="dxa"/>
              <w:bottom w:w="80" w:type="dxa"/>
              <w:end w:w="90" w:type="dxa"/>
            </w:tcMar>
          </w:tcPr>
          <w:p>
            <w:r>
              <w:rPr>
                <w:sz w:val="14"/>
              </w:rPr>
              <w:t>Duplicate/conflict behavior.</w:t>
            </w:r>
          </w:p>
        </w:tc>
      </w:tr>
      <w:tr>
        <w:tc>
          <w:tcPr>
            <w:tcW w:type="dxa" w:w="1694"/>
            <w:vAlign w:val="top"/>
            <w:tcMar>
              <w:top w:w="80" w:type="dxa"/>
              <w:start w:w="90" w:type="dxa"/>
              <w:bottom w:w="80" w:type="dxa"/>
              <w:end w:w="90" w:type="dxa"/>
            </w:tcMar>
          </w:tcPr>
          <w:p>
            <w:r>
              <w:rPr>
                <w:sz w:val="14"/>
              </w:rPr>
              <w:t>Phase 8 — Security &amp; Hardening</w:t>
            </w:r>
          </w:p>
        </w:tc>
        <w:tc>
          <w:tcPr>
            <w:tcW w:type="dxa" w:w="1694"/>
            <w:vAlign w:val="top"/>
            <w:tcMar>
              <w:top w:w="80" w:type="dxa"/>
              <w:start w:w="90" w:type="dxa"/>
              <w:bottom w:w="80" w:type="dxa"/>
              <w:end w:w="90" w:type="dxa"/>
            </w:tcMar>
          </w:tcPr>
          <w:p>
            <w:r>
              <w:rPr>
                <w:sz w:val="14"/>
              </w:rPr>
              <w:t>Close security and operational gaps.</w:t>
            </w:r>
          </w:p>
        </w:tc>
        <w:tc>
          <w:tcPr>
            <w:tcW w:type="dxa" w:w="1694"/>
            <w:vAlign w:val="top"/>
            <w:tcMar>
              <w:top w:w="80" w:type="dxa"/>
              <w:start w:w="90" w:type="dxa"/>
              <w:bottom w:w="80" w:type="dxa"/>
              <w:end w:w="90" w:type="dxa"/>
            </w:tcMar>
          </w:tcPr>
          <w:p>
            <w:r>
              <w:rPr>
                <w:sz w:val="14"/>
              </w:rPr>
              <w:t>Secret audit; access policy review; upload validation; rate limiting where supported; logs; privacy review.</w:t>
            </w:r>
          </w:p>
        </w:tc>
        <w:tc>
          <w:tcPr>
            <w:tcW w:type="dxa" w:w="1694"/>
            <w:vAlign w:val="top"/>
            <w:tcMar>
              <w:top w:w="80" w:type="dxa"/>
              <w:start w:w="90" w:type="dxa"/>
              <w:bottom w:w="80" w:type="dxa"/>
              <w:end w:w="90" w:type="dxa"/>
            </w:tcMar>
          </w:tcPr>
          <w:p>
            <w:r>
              <w:rPr>
                <w:sz w:val="14"/>
              </w:rPr>
              <w:t>All</w:t>
            </w:r>
          </w:p>
        </w:tc>
        <w:tc>
          <w:tcPr>
            <w:tcW w:type="dxa" w:w="1694"/>
            <w:vAlign w:val="top"/>
            <w:tcMar>
              <w:top w:w="80" w:type="dxa"/>
              <w:start w:w="90" w:type="dxa"/>
              <w:bottom w:w="80" w:type="dxa"/>
              <w:end w:w="90" w:type="dxa"/>
            </w:tcMar>
          </w:tcPr>
          <w:p>
            <w:r>
              <w:rPr>
                <w:sz w:val="14"/>
              </w:rPr>
              <w:t>Security checklist + fixes</w:t>
            </w:r>
          </w:p>
        </w:tc>
        <w:tc>
          <w:tcPr>
            <w:tcW w:type="dxa" w:w="1694"/>
            <w:vAlign w:val="top"/>
            <w:tcMar>
              <w:top w:w="80" w:type="dxa"/>
              <w:start w:w="90" w:type="dxa"/>
              <w:bottom w:w="80" w:type="dxa"/>
              <w:end w:w="90" w:type="dxa"/>
            </w:tcMar>
          </w:tcPr>
          <w:p>
            <w:r>
              <w:rPr>
                <w:sz w:val="14"/>
              </w:rPr>
              <w:t>Hidden assumptions.</w:t>
            </w:r>
          </w:p>
        </w:tc>
      </w:tr>
      <w:tr>
        <w:tc>
          <w:tcPr>
            <w:tcW w:type="dxa" w:w="1694"/>
            <w:vAlign w:val="top"/>
            <w:tcMar>
              <w:top w:w="80" w:type="dxa"/>
              <w:start w:w="90" w:type="dxa"/>
              <w:bottom w:w="80" w:type="dxa"/>
              <w:end w:w="90" w:type="dxa"/>
            </w:tcMar>
          </w:tcPr>
          <w:p>
            <w:r>
              <w:rPr>
                <w:sz w:val="14"/>
              </w:rPr>
              <w:t>Phase 9 — Test &amp; SIH Hardening</w:t>
            </w:r>
          </w:p>
        </w:tc>
        <w:tc>
          <w:tcPr>
            <w:tcW w:type="dxa" w:w="1694"/>
            <w:vAlign w:val="top"/>
            <w:tcMar>
              <w:top w:w="80" w:type="dxa"/>
              <w:start w:w="90" w:type="dxa"/>
              <w:bottom w:w="80" w:type="dxa"/>
              <w:end w:w="90" w:type="dxa"/>
            </w:tcMar>
          </w:tcPr>
          <w:p>
            <w:r>
              <w:rPr>
                <w:sz w:val="14"/>
              </w:rPr>
              <w:t>Make the deployed prototype repeatable.</w:t>
            </w:r>
          </w:p>
        </w:tc>
        <w:tc>
          <w:tcPr>
            <w:tcW w:type="dxa" w:w="1694"/>
            <w:vAlign w:val="top"/>
            <w:tcMar>
              <w:top w:w="80" w:type="dxa"/>
              <w:start w:w="90" w:type="dxa"/>
              <w:bottom w:w="80" w:type="dxa"/>
              <w:end w:w="90" w:type="dxa"/>
            </w:tcMar>
          </w:tcPr>
          <w:p>
            <w:r>
              <w:rPr>
                <w:sz w:val="14"/>
              </w:rPr>
              <w:t>Unit/integration/E2E; mobile; offline; AI; voice; fresh-user; production build; smoke test; demo rehearsal.</w:t>
            </w:r>
          </w:p>
        </w:tc>
        <w:tc>
          <w:tcPr>
            <w:tcW w:type="dxa" w:w="1694"/>
            <w:vAlign w:val="top"/>
            <w:tcMar>
              <w:top w:w="80" w:type="dxa"/>
              <w:start w:w="90" w:type="dxa"/>
              <w:bottom w:w="80" w:type="dxa"/>
              <w:end w:w="90" w:type="dxa"/>
            </w:tcMar>
          </w:tcPr>
          <w:p>
            <w:r>
              <w:rPr>
                <w:sz w:val="14"/>
              </w:rPr>
              <w:t>All</w:t>
            </w:r>
          </w:p>
        </w:tc>
        <w:tc>
          <w:tcPr>
            <w:tcW w:type="dxa" w:w="1694"/>
            <w:vAlign w:val="top"/>
            <w:tcMar>
              <w:top w:w="80" w:type="dxa"/>
              <w:start w:w="90" w:type="dxa"/>
              <w:bottom w:w="80" w:type="dxa"/>
              <w:end w:w="90" w:type="dxa"/>
            </w:tcMar>
          </w:tcPr>
          <w:p>
            <w:r>
              <w:rPr>
                <w:sz w:val="14"/>
              </w:rPr>
              <w:t>Release candidate + demo runbook</w:t>
            </w:r>
          </w:p>
        </w:tc>
        <w:tc>
          <w:tcPr>
            <w:tcW w:type="dxa" w:w="1694"/>
            <w:vAlign w:val="top"/>
            <w:tcMar>
              <w:top w:w="80" w:type="dxa"/>
              <w:start w:w="90" w:type="dxa"/>
              <w:bottom w:w="80" w:type="dxa"/>
              <w:end w:w="90" w:type="dxa"/>
            </w:tcMar>
          </w:tcPr>
          <w:p>
            <w:r>
              <w:rPr>
                <w:sz w:val="14"/>
              </w:rPr>
              <w:t>Environment drift.</w:t>
            </w:r>
          </w:p>
        </w:tc>
      </w:tr>
      <w:tr>
        <w:tc>
          <w:tcPr>
            <w:tcW w:type="dxa" w:w="1694"/>
            <w:vAlign w:val="top"/>
            <w:tcMar>
              <w:top w:w="80" w:type="dxa"/>
              <w:start w:w="90" w:type="dxa"/>
              <w:bottom w:w="80" w:type="dxa"/>
              <w:end w:w="90" w:type="dxa"/>
            </w:tcMar>
          </w:tcPr>
          <w:p>
            <w:r>
              <w:rPr>
                <w:sz w:val="14"/>
              </w:rPr>
              <w:t>Phase 10 — Deployment &amp; Verification</w:t>
            </w:r>
          </w:p>
        </w:tc>
        <w:tc>
          <w:tcPr>
            <w:tcW w:type="dxa" w:w="1694"/>
            <w:vAlign w:val="top"/>
            <w:tcMar>
              <w:top w:w="80" w:type="dxa"/>
              <w:start w:w="90" w:type="dxa"/>
              <w:bottom w:w="80" w:type="dxa"/>
              <w:end w:w="90" w:type="dxa"/>
            </w:tcMar>
          </w:tcPr>
          <w:p>
            <w:r>
              <w:rPr>
                <w:sz w:val="14"/>
              </w:rPr>
              <w:t>Deploy and verify the selected environment.</w:t>
            </w:r>
          </w:p>
        </w:tc>
        <w:tc>
          <w:tcPr>
            <w:tcW w:type="dxa" w:w="1694"/>
            <w:vAlign w:val="top"/>
            <w:tcMar>
              <w:top w:w="80" w:type="dxa"/>
              <w:start w:w="90" w:type="dxa"/>
              <w:bottom w:w="80" w:type="dxa"/>
              <w:end w:w="90" w:type="dxa"/>
            </w:tcMar>
          </w:tcPr>
          <w:p>
            <w:r>
              <w:rPr>
                <w:sz w:val="14"/>
              </w:rPr>
              <w:t>Build; configure env; migrate safely; deploy; smoke test; rollback readiness.</w:t>
            </w:r>
          </w:p>
        </w:tc>
        <w:tc>
          <w:tcPr>
            <w:tcW w:type="dxa" w:w="1694"/>
            <w:vAlign w:val="top"/>
            <w:tcMar>
              <w:top w:w="80" w:type="dxa"/>
              <w:start w:w="90" w:type="dxa"/>
              <w:bottom w:w="80" w:type="dxa"/>
              <w:end w:w="90" w:type="dxa"/>
            </w:tcMar>
          </w:tcPr>
          <w:p>
            <w:r>
              <w:rPr>
                <w:sz w:val="14"/>
              </w:rPr>
              <w:t>9</w:t>
            </w:r>
          </w:p>
        </w:tc>
        <w:tc>
          <w:tcPr>
            <w:tcW w:type="dxa" w:w="1694"/>
            <w:vAlign w:val="top"/>
            <w:tcMar>
              <w:top w:w="80" w:type="dxa"/>
              <w:start w:w="90" w:type="dxa"/>
              <w:bottom w:w="80" w:type="dxa"/>
              <w:end w:w="90" w:type="dxa"/>
            </w:tcMar>
          </w:tcPr>
          <w:p>
            <w:r>
              <w:rPr>
                <w:sz w:val="14"/>
              </w:rPr>
              <w:t>Verified SIH URL</w:t>
            </w:r>
          </w:p>
        </w:tc>
        <w:tc>
          <w:tcPr>
            <w:tcW w:type="dxa" w:w="1694"/>
            <w:vAlign w:val="top"/>
            <w:tcMar>
              <w:top w:w="80" w:type="dxa"/>
              <w:start w:w="90" w:type="dxa"/>
              <w:bottom w:w="80" w:type="dxa"/>
              <w:end w:w="90" w:type="dxa"/>
            </w:tcMar>
          </w:tcPr>
          <w:p>
            <w:r>
              <w:rPr>
                <w:sz w:val="14"/>
              </w:rPr>
              <w:t>Provider outage/configuration.</w:t>
            </w:r>
          </w:p>
        </w:tc>
      </w:tr>
    </w:tbl>
    <w:p/>
    <w:p>
      <w:pPr>
        <w:pStyle w:val="Heading1"/>
      </w:pPr>
      <w:r>
        <w:t>9. Implementation Order</w:t>
      </w:r>
    </w:p>
    <w:p>
      <w:pPr>
        <w:pStyle w:val="NoSpacing"/>
        <w:ind w:left="504" w:right="288"/>
      </w:pPr>
      <w:r>
        <w:rPr>
          <w:rFonts w:ascii="Consolas" w:hAnsi="Consolas"/>
          <w:color w:val="1E293B"/>
          <w:sz w:val="16"/>
        </w:rPr>
        <w:t>Identity</w:t>
        <w:br/>
        <w:t xml:space="preserve">  ↓</w:t>
        <w:br/>
        <w:t>Role + ownership enforcement</w:t>
        <w:br/>
        <w:t xml:space="preserve">  ↓</w:t>
        <w:br/>
        <w:t>User/profile persistence</w:t>
        <w:br/>
        <w:t xml:space="preserve">  ↓</w:t>
        <w:br/>
        <w:t>Material/reference data</w:t>
        <w:br/>
        <w:t xml:space="preserve">  ↓</w:t>
        <w:br/>
        <w:t>Collector lot draft</w:t>
        <w:br/>
        <w:t xml:space="preserve">  ↓</w:t>
        <w:br/>
        <w:t>Photo + classification + weight</w:t>
        <w:br/>
        <w:t xml:space="preserve">  ↓</w:t>
        <w:br/>
        <w:t>Price information + estimate</w:t>
        <w:br/>
        <w:t xml:space="preserve">  ↓</w:t>
        <w:br/>
        <w:t>Lot submission</w:t>
        <w:br/>
        <w:t xml:space="preserve">  ↓</w:t>
        <w:br/>
        <w:t>Recycler discovery</w:t>
        <w:br/>
        <w:t xml:space="preserve">  ↓</w:t>
        <w:br/>
        <w:t>Quote request</w:t>
        <w:br/>
        <w:t xml:space="preserve">  ↓</w:t>
        <w:br/>
        <w:t>Recycler quote</w:t>
        <w:br/>
        <w:t xml:space="preserve">  ↓</w:t>
        <w:br/>
        <w:t>Quote acceptance</w:t>
        <w:br/>
        <w:t xml:space="preserve">  ↓</w:t>
        <w:br/>
        <w:t>Transaction state machine</w:t>
        <w:br/>
        <w:t xml:space="preserve">  ↓</w:t>
        <w:br/>
        <w:t>Handover confirmation</w:t>
        <w:br/>
        <w:t xml:space="preserve">  ↓</w:t>
        <w:br/>
        <w:t>Payment recording</w:t>
        <w:br/>
        <w:t xml:space="preserve">  ↓</w:t>
        <w:br/>
        <w:t>History + traceability</w:t>
        <w:br/>
        <w:t xml:space="preserve">  ↓</w:t>
        <w:br/>
        <w:t>Admin monitoring / verification</w:t>
        <w:br/>
        <w:br/>
        <w:t>Cross-cutting after foundations:</w:t>
        <w:br/>
        <w:t>AI assist → Voice → Localization → Location → Offline queue → Sync → Hardening</w:t>
      </w:r>
    </w:p>
    <w:tbl>
      <w:tblPr>
        <w:tblW w:type="auto" w:w="0"/>
        <w:jc w:val="center"/>
        <w:tblLook w:firstColumn="1" w:firstRow="1" w:lastColumn="0" w:lastRow="0" w:noHBand="0" w:noVBand="1" w:val="04A0"/>
      </w:tblPr>
      <w:tblGrid>
        <w:gridCol w:w="10166"/>
      </w:tblGrid>
      <w:tr>
        <w:tc>
          <w:tcPr>
            <w:tcW w:type="dxa" w:w="10166"/>
            <w:shd w:fill="E2F2E8"/>
            <w:tcMar>
              <w:top w:w="130" w:type="dxa"/>
              <w:start w:w="150" w:type="dxa"/>
              <w:bottom w:w="130" w:type="dxa"/>
              <w:end w:w="150" w:type="dxa"/>
            </w:tcMar>
          </w:tcPr>
          <w:p>
            <w:r>
              <w:rPr>
                <w:b/>
                <w:color w:val="166534"/>
              </w:rPr>
              <w:t>Dependency rule</w:t>
              <w:br/>
            </w:r>
            <w:r>
              <w:rPr>
                <w:sz w:val="18"/>
              </w:rPr>
              <w:t>Do not implement a UI action that assumes backend state before the corresponding domain operation and authorization rule exist. For example, “Accept Quote” is not a frontend-only state change; it must invoke an authorized server transition that verifies quote ownership/eligibility and current transaction state.</w:t>
            </w:r>
          </w:p>
        </w:tc>
      </w:tr>
    </w:tbl>
    <w:p/>
    <w:p>
      <w:pPr>
        <w:pStyle w:val="Heading1"/>
      </w:pPr>
      <w:r>
        <w:t>10. Foundation Setup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6534"/>
            <w:vAlign w:val="center"/>
          </w:tcPr>
          <w:p>
            <w:r>
              <w:rPr>
                <w:b/>
                <w:color w:val="FFFFFF"/>
                <w:sz w:val="15"/>
              </w:rPr>
              <w:t>Setup item</w:t>
            </w:r>
          </w:p>
        </w:tc>
        <w:tc>
          <w:tcPr>
            <w:tcW w:type="dxa" w:w="3389"/>
            <w:shd w:fill="166534"/>
            <w:vAlign w:val="center"/>
          </w:tcPr>
          <w:p>
            <w:r>
              <w:rPr>
                <w:b/>
                <w:color w:val="FFFFFF"/>
                <w:sz w:val="15"/>
              </w:rPr>
              <w:t>Required implementation</w:t>
            </w:r>
          </w:p>
        </w:tc>
        <w:tc>
          <w:tcPr>
            <w:tcW w:type="dxa" w:w="3389"/>
            <w:shd w:fill="166534"/>
            <w:vAlign w:val="center"/>
          </w:tcPr>
          <w:p>
            <w:r>
              <w:rPr>
                <w:b/>
                <w:color w:val="FFFFFF"/>
                <w:sz w:val="15"/>
              </w:rPr>
              <w:t>Verification</w:t>
            </w:r>
          </w:p>
        </w:tc>
      </w:tr>
      <w:tr>
        <w:tc>
          <w:tcPr>
            <w:tcW w:type="dxa" w:w="3389"/>
            <w:vAlign w:val="top"/>
            <w:tcMar>
              <w:top w:w="80" w:type="dxa"/>
              <w:start w:w="90" w:type="dxa"/>
              <w:bottom w:w="80" w:type="dxa"/>
              <w:end w:w="90" w:type="dxa"/>
            </w:tcMar>
          </w:tcPr>
          <w:p>
            <w:r>
              <w:rPr>
                <w:sz w:val="15"/>
              </w:rPr>
              <w:t>Repository</w:t>
            </w:r>
          </w:p>
        </w:tc>
        <w:tc>
          <w:tcPr>
            <w:tcW w:type="dxa" w:w="3389"/>
            <w:vAlign w:val="top"/>
            <w:tcMar>
              <w:top w:w="80" w:type="dxa"/>
              <w:start w:w="90" w:type="dxa"/>
              <w:bottom w:w="80" w:type="dxa"/>
              <w:end w:w="90" w:type="dxa"/>
            </w:tcMar>
          </w:tcPr>
          <w:p>
            <w:r>
              <w:rPr>
                <w:sz w:val="15"/>
              </w:rPr>
              <w:t>Confirm source control repository, default branch, protected branches and current working tree.</w:t>
            </w:r>
          </w:p>
        </w:tc>
        <w:tc>
          <w:tcPr>
            <w:tcW w:type="dxa" w:w="3389"/>
            <w:vAlign w:val="top"/>
            <w:tcMar>
              <w:top w:w="80" w:type="dxa"/>
              <w:start w:w="90" w:type="dxa"/>
              <w:bottom w:w="80" w:type="dxa"/>
              <w:end w:w="90" w:type="dxa"/>
            </w:tcMar>
          </w:tcPr>
          <w:p>
            <w:r>
              <w:rPr>
                <w:sz w:val="15"/>
              </w:rPr>
              <w:t>Repository audit recorded.</w:t>
            </w:r>
          </w:p>
        </w:tc>
      </w:tr>
      <w:tr>
        <w:tc>
          <w:tcPr>
            <w:tcW w:type="dxa" w:w="3389"/>
            <w:vAlign w:val="top"/>
            <w:tcMar>
              <w:top w:w="80" w:type="dxa"/>
              <w:start w:w="90" w:type="dxa"/>
              <w:bottom w:w="80" w:type="dxa"/>
              <w:end w:w="90" w:type="dxa"/>
            </w:tcMar>
          </w:tcPr>
          <w:p>
            <w:r>
              <w:rPr>
                <w:sz w:val="15"/>
              </w:rPr>
              <w:t>Branching</w:t>
            </w:r>
          </w:p>
        </w:tc>
        <w:tc>
          <w:tcPr>
            <w:tcW w:type="dxa" w:w="3389"/>
            <w:vAlign w:val="top"/>
            <w:tcMar>
              <w:top w:w="80" w:type="dxa"/>
              <w:start w:w="90" w:type="dxa"/>
              <w:bottom w:w="80" w:type="dxa"/>
              <w:end w:w="90" w:type="dxa"/>
            </w:tcMar>
          </w:tcPr>
          <w:p>
            <w:r>
              <w:rPr>
                <w:sz w:val="15"/>
              </w:rPr>
              <w:t>Use the simple strategy in Section 13; avoid unnecessary long-lived branches.</w:t>
            </w:r>
          </w:p>
        </w:tc>
        <w:tc>
          <w:tcPr>
            <w:tcW w:type="dxa" w:w="3389"/>
            <w:vAlign w:val="top"/>
            <w:tcMar>
              <w:top w:w="80" w:type="dxa"/>
              <w:start w:w="90" w:type="dxa"/>
              <w:bottom w:w="80" w:type="dxa"/>
              <w:end w:w="90" w:type="dxa"/>
            </w:tcMar>
          </w:tcPr>
          <w:p>
            <w:r>
              <w:rPr>
                <w:sz w:val="15"/>
              </w:rPr>
              <w:t>PR can merge cleanly.</w:t>
            </w:r>
          </w:p>
        </w:tc>
      </w:tr>
      <w:tr>
        <w:tc>
          <w:tcPr>
            <w:tcW w:type="dxa" w:w="3389"/>
            <w:vAlign w:val="top"/>
            <w:tcMar>
              <w:top w:w="80" w:type="dxa"/>
              <w:start w:w="90" w:type="dxa"/>
              <w:bottom w:w="80" w:type="dxa"/>
              <w:end w:w="90" w:type="dxa"/>
            </w:tcMar>
          </w:tcPr>
          <w:p>
            <w:r>
              <w:rPr>
                <w:sz w:val="15"/>
              </w:rPr>
              <w:t>Environment configuration</w:t>
            </w:r>
          </w:p>
        </w:tc>
        <w:tc>
          <w:tcPr>
            <w:tcW w:type="dxa" w:w="3389"/>
            <w:vAlign w:val="top"/>
            <w:tcMar>
              <w:top w:w="80" w:type="dxa"/>
              <w:start w:w="90" w:type="dxa"/>
              <w:bottom w:w="80" w:type="dxa"/>
              <w:end w:w="90" w:type="dxa"/>
            </w:tcMar>
          </w:tcPr>
          <w:p>
            <w:r>
              <w:rPr>
                <w:sz w:val="15"/>
              </w:rPr>
              <w:t>Create non-secret example configuration and per-environment private configuration.</w:t>
            </w:r>
          </w:p>
        </w:tc>
        <w:tc>
          <w:tcPr>
            <w:tcW w:type="dxa" w:w="3389"/>
            <w:vAlign w:val="top"/>
            <w:tcMar>
              <w:top w:w="80" w:type="dxa"/>
              <w:start w:w="90" w:type="dxa"/>
              <w:bottom w:w="80" w:type="dxa"/>
              <w:end w:w="90" w:type="dxa"/>
            </w:tcMar>
          </w:tcPr>
          <w:p>
            <w:r>
              <w:rPr>
                <w:sz w:val="15"/>
              </w:rPr>
              <w:t>Application starts without hard-coded secrets.</w:t>
            </w:r>
          </w:p>
        </w:tc>
      </w:tr>
      <w:tr>
        <w:tc>
          <w:tcPr>
            <w:tcW w:type="dxa" w:w="3389"/>
            <w:vAlign w:val="top"/>
            <w:tcMar>
              <w:top w:w="80" w:type="dxa"/>
              <w:start w:w="90" w:type="dxa"/>
              <w:bottom w:w="80" w:type="dxa"/>
              <w:end w:w="90" w:type="dxa"/>
            </w:tcMar>
          </w:tcPr>
          <w:p>
            <w:r>
              <w:rPr>
                <w:sz w:val="15"/>
              </w:rPr>
              <w:t>Dependencies</w:t>
            </w:r>
          </w:p>
        </w:tc>
        <w:tc>
          <w:tcPr>
            <w:tcW w:type="dxa" w:w="3389"/>
            <w:vAlign w:val="top"/>
            <w:tcMar>
              <w:top w:w="80" w:type="dxa"/>
              <w:start w:w="90" w:type="dxa"/>
              <w:bottom w:w="80" w:type="dxa"/>
              <w:end w:w="90" w:type="dxa"/>
            </w:tcMar>
          </w:tcPr>
          <w:p>
            <w:r>
              <w:rPr>
                <w:sz w:val="15"/>
              </w:rPr>
              <w:t>Install only packages required by selected stack; lock versions through the repository's normal package manager.</w:t>
            </w:r>
          </w:p>
        </w:tc>
        <w:tc>
          <w:tcPr>
            <w:tcW w:type="dxa" w:w="3389"/>
            <w:vAlign w:val="top"/>
            <w:tcMar>
              <w:top w:w="80" w:type="dxa"/>
              <w:start w:w="90" w:type="dxa"/>
              <w:bottom w:w="80" w:type="dxa"/>
              <w:end w:w="90" w:type="dxa"/>
            </w:tcMar>
          </w:tcPr>
          <w:p>
            <w:r>
              <w:rPr>
                <w:sz w:val="15"/>
              </w:rPr>
              <w:t>Clean install/build succeeds.</w:t>
            </w:r>
          </w:p>
        </w:tc>
      </w:tr>
      <w:tr>
        <w:tc>
          <w:tcPr>
            <w:tcW w:type="dxa" w:w="3389"/>
            <w:vAlign w:val="top"/>
            <w:tcMar>
              <w:top w:w="80" w:type="dxa"/>
              <w:start w:w="90" w:type="dxa"/>
              <w:bottom w:w="80" w:type="dxa"/>
              <w:end w:w="90" w:type="dxa"/>
            </w:tcMar>
          </w:tcPr>
          <w:p>
            <w:r>
              <w:rPr>
                <w:sz w:val="15"/>
              </w:rPr>
              <w:t>Linting</w:t>
            </w:r>
          </w:p>
        </w:tc>
        <w:tc>
          <w:tcPr>
            <w:tcW w:type="dxa" w:w="3389"/>
            <w:vAlign w:val="top"/>
            <w:tcMar>
              <w:top w:w="80" w:type="dxa"/>
              <w:start w:w="90" w:type="dxa"/>
              <w:bottom w:w="80" w:type="dxa"/>
              <w:end w:w="90" w:type="dxa"/>
            </w:tcMar>
          </w:tcPr>
          <w:p>
            <w:r>
              <w:rPr>
                <w:sz w:val="15"/>
              </w:rPr>
              <w:t>Use the selected stack's verified linter configuration.</w:t>
            </w:r>
          </w:p>
        </w:tc>
        <w:tc>
          <w:tcPr>
            <w:tcW w:type="dxa" w:w="3389"/>
            <w:vAlign w:val="top"/>
            <w:tcMar>
              <w:top w:w="80" w:type="dxa"/>
              <w:start w:w="90" w:type="dxa"/>
              <w:bottom w:w="80" w:type="dxa"/>
              <w:end w:w="90" w:type="dxa"/>
            </w:tcMar>
          </w:tcPr>
          <w:p>
            <w:r>
              <w:rPr>
                <w:sz w:val="15"/>
              </w:rPr>
              <w:t>Lint passes in CI/local.</w:t>
            </w:r>
          </w:p>
        </w:tc>
      </w:tr>
      <w:tr>
        <w:tc>
          <w:tcPr>
            <w:tcW w:type="dxa" w:w="3389"/>
            <w:vAlign w:val="top"/>
            <w:tcMar>
              <w:top w:w="80" w:type="dxa"/>
              <w:start w:w="90" w:type="dxa"/>
              <w:bottom w:w="80" w:type="dxa"/>
              <w:end w:w="90" w:type="dxa"/>
            </w:tcMar>
          </w:tcPr>
          <w:p>
            <w:r>
              <w:rPr>
                <w:sz w:val="15"/>
              </w:rPr>
              <w:t>Type checking</w:t>
            </w:r>
          </w:p>
        </w:tc>
        <w:tc>
          <w:tcPr>
            <w:tcW w:type="dxa" w:w="3389"/>
            <w:vAlign w:val="top"/>
            <w:tcMar>
              <w:top w:w="80" w:type="dxa"/>
              <w:start w:w="90" w:type="dxa"/>
              <w:bottom w:w="80" w:type="dxa"/>
              <w:end w:w="90" w:type="dxa"/>
            </w:tcMar>
          </w:tcPr>
          <w:p>
            <w:r>
              <w:rPr>
                <w:sz w:val="15"/>
              </w:rPr>
              <w:t>Enable if the selected stack supports it; treat type errors as release blockers for typed code.</w:t>
            </w:r>
          </w:p>
        </w:tc>
        <w:tc>
          <w:tcPr>
            <w:tcW w:type="dxa" w:w="3389"/>
            <w:vAlign w:val="top"/>
            <w:tcMar>
              <w:top w:w="80" w:type="dxa"/>
              <w:start w:w="90" w:type="dxa"/>
              <w:bottom w:w="80" w:type="dxa"/>
              <w:end w:w="90" w:type="dxa"/>
            </w:tcMar>
          </w:tcPr>
          <w:p>
            <w:r>
              <w:rPr>
                <w:sz w:val="15"/>
              </w:rPr>
              <w:t>Type check passes.</w:t>
            </w:r>
          </w:p>
        </w:tc>
      </w:tr>
      <w:tr>
        <w:tc>
          <w:tcPr>
            <w:tcW w:type="dxa" w:w="3389"/>
            <w:vAlign w:val="top"/>
            <w:tcMar>
              <w:top w:w="80" w:type="dxa"/>
              <w:start w:w="90" w:type="dxa"/>
              <w:bottom w:w="80" w:type="dxa"/>
              <w:end w:w="90" w:type="dxa"/>
            </w:tcMar>
          </w:tcPr>
          <w:p>
            <w:r>
              <w:rPr>
                <w:sz w:val="15"/>
              </w:rPr>
              <w:t>Testing</w:t>
            </w:r>
          </w:p>
        </w:tc>
        <w:tc>
          <w:tcPr>
            <w:tcW w:type="dxa" w:w="3389"/>
            <w:vAlign w:val="top"/>
            <w:tcMar>
              <w:top w:w="80" w:type="dxa"/>
              <w:start w:w="90" w:type="dxa"/>
              <w:bottom w:w="80" w:type="dxa"/>
              <w:end w:w="90" w:type="dxa"/>
            </w:tcMar>
          </w:tcPr>
          <w:p>
            <w:r>
              <w:rPr>
                <w:sz w:val="15"/>
              </w:rPr>
              <w:t>Configure unit/component/integration/E2E layers appropriate to stack.</w:t>
            </w:r>
          </w:p>
        </w:tc>
        <w:tc>
          <w:tcPr>
            <w:tcW w:type="dxa" w:w="3389"/>
            <w:vAlign w:val="top"/>
            <w:tcMar>
              <w:top w:w="80" w:type="dxa"/>
              <w:start w:w="90" w:type="dxa"/>
              <w:bottom w:w="80" w:type="dxa"/>
              <w:end w:w="90" w:type="dxa"/>
            </w:tcMar>
          </w:tcPr>
          <w:p>
            <w:r>
              <w:rPr>
                <w:sz w:val="15"/>
              </w:rPr>
              <w:t>At least one representative test per layer.</w:t>
            </w:r>
          </w:p>
        </w:tc>
      </w:tr>
      <w:tr>
        <w:tc>
          <w:tcPr>
            <w:tcW w:type="dxa" w:w="3389"/>
            <w:vAlign w:val="top"/>
            <w:tcMar>
              <w:top w:w="80" w:type="dxa"/>
              <w:start w:w="90" w:type="dxa"/>
              <w:bottom w:w="80" w:type="dxa"/>
              <w:end w:w="90" w:type="dxa"/>
            </w:tcMar>
          </w:tcPr>
          <w:p>
            <w:r>
              <w:rPr>
                <w:sz w:val="15"/>
              </w:rPr>
              <w:t>Build</w:t>
            </w:r>
          </w:p>
        </w:tc>
        <w:tc>
          <w:tcPr>
            <w:tcW w:type="dxa" w:w="3389"/>
            <w:vAlign w:val="top"/>
            <w:tcMar>
              <w:top w:w="80" w:type="dxa"/>
              <w:start w:w="90" w:type="dxa"/>
              <w:bottom w:w="80" w:type="dxa"/>
              <w:end w:w="90" w:type="dxa"/>
            </w:tcMar>
          </w:tcPr>
          <w:p>
            <w:r>
              <w:rPr>
                <w:sz w:val="15"/>
              </w:rPr>
              <w:t>Document the verified production build command only after stack audit.</w:t>
            </w:r>
          </w:p>
        </w:tc>
        <w:tc>
          <w:tcPr>
            <w:tcW w:type="dxa" w:w="3389"/>
            <w:vAlign w:val="top"/>
            <w:tcMar>
              <w:top w:w="80" w:type="dxa"/>
              <w:start w:w="90" w:type="dxa"/>
              <w:bottom w:w="80" w:type="dxa"/>
              <w:end w:w="90" w:type="dxa"/>
            </w:tcMar>
          </w:tcPr>
          <w:p>
            <w:r>
              <w:rPr>
                <w:sz w:val="15"/>
              </w:rPr>
              <w:t>Production build succeeds from clean checkout.</w:t>
            </w:r>
          </w:p>
        </w:tc>
      </w:tr>
      <w:tr>
        <w:tc>
          <w:tcPr>
            <w:tcW w:type="dxa" w:w="3389"/>
            <w:vAlign w:val="top"/>
            <w:tcMar>
              <w:top w:w="80" w:type="dxa"/>
              <w:start w:w="90" w:type="dxa"/>
              <w:bottom w:w="80" w:type="dxa"/>
              <w:end w:w="90" w:type="dxa"/>
            </w:tcMar>
          </w:tcPr>
          <w:p>
            <w:r>
              <w:rPr>
                <w:sz w:val="15"/>
              </w:rPr>
              <w:t>Development DB</w:t>
            </w:r>
          </w:p>
        </w:tc>
        <w:tc>
          <w:tcPr>
            <w:tcW w:type="dxa" w:w="3389"/>
            <w:vAlign w:val="top"/>
            <w:tcMar>
              <w:top w:w="80" w:type="dxa"/>
              <w:start w:w="90" w:type="dxa"/>
              <w:bottom w:w="80" w:type="dxa"/>
              <w:end w:w="90" w:type="dxa"/>
            </w:tcMar>
          </w:tcPr>
          <w:p>
            <w:r>
              <w:rPr>
                <w:sz w:val="15"/>
              </w:rPr>
              <w:t>Create isolated development database/schema.</w:t>
            </w:r>
          </w:p>
        </w:tc>
        <w:tc>
          <w:tcPr>
            <w:tcW w:type="dxa" w:w="3389"/>
            <w:vAlign w:val="top"/>
            <w:tcMar>
              <w:top w:w="80" w:type="dxa"/>
              <w:start w:w="90" w:type="dxa"/>
              <w:bottom w:w="80" w:type="dxa"/>
              <w:end w:w="90" w:type="dxa"/>
            </w:tcMar>
          </w:tcPr>
          <w:p>
            <w:r>
              <w:rPr>
                <w:sz w:val="15"/>
              </w:rPr>
              <w:t>Migrations run from empty database.</w:t>
            </w:r>
          </w:p>
        </w:tc>
      </w:tr>
      <w:tr>
        <w:tc>
          <w:tcPr>
            <w:tcW w:type="dxa" w:w="3389"/>
            <w:vAlign w:val="top"/>
            <w:tcMar>
              <w:top w:w="80" w:type="dxa"/>
              <w:start w:w="90" w:type="dxa"/>
              <w:bottom w:w="80" w:type="dxa"/>
              <w:end w:w="90" w:type="dxa"/>
            </w:tcMar>
          </w:tcPr>
          <w:p>
            <w:r>
              <w:rPr>
                <w:sz w:val="15"/>
              </w:rPr>
              <w:t>Secrets</w:t>
            </w:r>
          </w:p>
        </w:tc>
        <w:tc>
          <w:tcPr>
            <w:tcW w:type="dxa" w:w="3389"/>
            <w:vAlign w:val="top"/>
            <w:tcMar>
              <w:top w:w="80" w:type="dxa"/>
              <w:start w:w="90" w:type="dxa"/>
              <w:bottom w:w="80" w:type="dxa"/>
              <w:end w:w="90" w:type="dxa"/>
            </w:tcMar>
          </w:tcPr>
          <w:p>
            <w:r>
              <w:rPr>
                <w:sz w:val="15"/>
              </w:rPr>
              <w:t>Use local env injection or secret manager; never commit secrets.</w:t>
            </w:r>
          </w:p>
        </w:tc>
        <w:tc>
          <w:tcPr>
            <w:tcW w:type="dxa" w:w="3389"/>
            <w:vAlign w:val="top"/>
            <w:tcMar>
              <w:top w:w="80" w:type="dxa"/>
              <w:start w:w="90" w:type="dxa"/>
              <w:bottom w:w="80" w:type="dxa"/>
              <w:end w:w="90" w:type="dxa"/>
            </w:tcMar>
          </w:tcPr>
          <w:p>
            <w:r>
              <w:rPr>
                <w:sz w:val="15"/>
              </w:rPr>
              <w:t>Secret scan / manual review passes.</w:t>
            </w:r>
          </w:p>
        </w:tc>
      </w:tr>
      <w:tr>
        <w:tc>
          <w:tcPr>
            <w:tcW w:type="dxa" w:w="3389"/>
            <w:vAlign w:val="top"/>
            <w:tcMar>
              <w:top w:w="80" w:type="dxa"/>
              <w:start w:w="90" w:type="dxa"/>
              <w:bottom w:w="80" w:type="dxa"/>
              <w:end w:w="90" w:type="dxa"/>
            </w:tcMar>
          </w:tcPr>
          <w:p>
            <w:r>
              <w:rPr>
                <w:sz w:val="15"/>
              </w:rPr>
              <w:t>Local workflow</w:t>
            </w:r>
          </w:p>
        </w:tc>
        <w:tc>
          <w:tcPr>
            <w:tcW w:type="dxa" w:w="3389"/>
            <w:vAlign w:val="top"/>
            <w:tcMar>
              <w:top w:w="80" w:type="dxa"/>
              <w:start w:w="90" w:type="dxa"/>
              <w:bottom w:w="80" w:type="dxa"/>
              <w:end w:w="90" w:type="dxa"/>
            </w:tcMar>
          </w:tcPr>
          <w:p>
            <w:r>
              <w:rPr>
                <w:sz w:val="15"/>
              </w:rPr>
              <w:t>README explains install → configure → migrate → run → test.</w:t>
            </w:r>
          </w:p>
        </w:tc>
        <w:tc>
          <w:tcPr>
            <w:tcW w:type="dxa" w:w="3389"/>
            <w:vAlign w:val="top"/>
            <w:tcMar>
              <w:top w:w="80" w:type="dxa"/>
              <w:start w:w="90" w:type="dxa"/>
              <w:bottom w:w="80" w:type="dxa"/>
              <w:end w:w="90" w:type="dxa"/>
            </w:tcMar>
          </w:tcPr>
          <w:p>
            <w:r>
              <w:rPr>
                <w:sz w:val="15"/>
              </w:rPr>
              <w:t>New developer can start without tribal knowledge.</w:t>
            </w:r>
          </w:p>
        </w:tc>
      </w:tr>
    </w:tbl>
    <w:p/>
    <w:p>
      <w:pPr>
        <w:pStyle w:val="Heading1"/>
      </w:pPr>
      <w:r>
        <w:t>11. Environment Management</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166534"/>
            <w:vAlign w:val="center"/>
          </w:tcPr>
          <w:p>
            <w:r>
              <w:rPr>
                <w:b/>
                <w:color w:val="FFFFFF"/>
                <w:sz w:val="16"/>
              </w:rPr>
              <w:t>Environment</w:t>
            </w:r>
          </w:p>
        </w:tc>
        <w:tc>
          <w:tcPr>
            <w:tcW w:type="dxa" w:w="1452"/>
            <w:shd w:fill="166534"/>
            <w:vAlign w:val="center"/>
          </w:tcPr>
          <w:p>
            <w:r>
              <w:rPr>
                <w:b/>
                <w:color w:val="FFFFFF"/>
                <w:sz w:val="16"/>
              </w:rPr>
              <w:t>Configuration</w:t>
            </w:r>
          </w:p>
        </w:tc>
        <w:tc>
          <w:tcPr>
            <w:tcW w:type="dxa" w:w="1452"/>
            <w:shd w:fill="166534"/>
            <w:vAlign w:val="center"/>
          </w:tcPr>
          <w:p>
            <w:r>
              <w:rPr>
                <w:b/>
                <w:color w:val="FFFFFF"/>
                <w:sz w:val="16"/>
              </w:rPr>
              <w:t>Database</w:t>
            </w:r>
          </w:p>
        </w:tc>
        <w:tc>
          <w:tcPr>
            <w:tcW w:type="dxa" w:w="1452"/>
            <w:shd w:fill="166534"/>
            <w:vAlign w:val="center"/>
          </w:tcPr>
          <w:p>
            <w:r>
              <w:rPr>
                <w:b/>
                <w:color w:val="FFFFFF"/>
                <w:sz w:val="16"/>
              </w:rPr>
              <w:t>External services</w:t>
            </w:r>
          </w:p>
        </w:tc>
        <w:tc>
          <w:tcPr>
            <w:tcW w:type="dxa" w:w="1452"/>
            <w:shd w:fill="166534"/>
            <w:vAlign w:val="center"/>
          </w:tcPr>
          <w:p>
            <w:r>
              <w:rPr>
                <w:b/>
                <w:color w:val="FFFFFF"/>
                <w:sz w:val="16"/>
              </w:rPr>
              <w:t>Logging</w:t>
            </w:r>
          </w:p>
        </w:tc>
        <w:tc>
          <w:tcPr>
            <w:tcW w:type="dxa" w:w="1452"/>
            <w:shd w:fill="166534"/>
            <w:vAlign w:val="center"/>
          </w:tcPr>
          <w:p>
            <w:r>
              <w:rPr>
                <w:b/>
                <w:color w:val="FFFFFF"/>
                <w:sz w:val="16"/>
              </w:rPr>
              <w:t>Deployment</w:t>
            </w:r>
          </w:p>
        </w:tc>
        <w:tc>
          <w:tcPr>
            <w:tcW w:type="dxa" w:w="1452"/>
            <w:shd w:fill="166534"/>
            <w:vAlign w:val="center"/>
          </w:tcPr>
          <w:p>
            <w:r>
              <w:rPr>
                <w:b/>
                <w:color w:val="FFFFFF"/>
                <w:sz w:val="16"/>
              </w:rPr>
              <w:t>Purpose</w:t>
            </w:r>
          </w:p>
        </w:tc>
      </w:tr>
      <w:tr>
        <w:tc>
          <w:tcPr>
            <w:tcW w:type="dxa" w:w="1452"/>
            <w:vAlign w:val="top"/>
            <w:tcMar>
              <w:top w:w="80" w:type="dxa"/>
              <w:start w:w="90" w:type="dxa"/>
              <w:bottom w:w="80" w:type="dxa"/>
              <w:end w:w="90" w:type="dxa"/>
            </w:tcMar>
          </w:tcPr>
          <w:p>
            <w:r>
              <w:rPr>
                <w:sz w:val="16"/>
              </w:rPr>
              <w:t>Development</w:t>
            </w:r>
          </w:p>
        </w:tc>
        <w:tc>
          <w:tcPr>
            <w:tcW w:type="dxa" w:w="1452"/>
            <w:vAlign w:val="top"/>
            <w:tcMar>
              <w:top w:w="80" w:type="dxa"/>
              <w:start w:w="90" w:type="dxa"/>
              <w:bottom w:w="80" w:type="dxa"/>
              <w:end w:w="90" w:type="dxa"/>
            </w:tcMar>
          </w:tcPr>
          <w:p>
            <w:r>
              <w:rPr>
                <w:sz w:val="16"/>
              </w:rPr>
              <w:t>Local developer configuration</w:t>
            </w:r>
          </w:p>
        </w:tc>
        <w:tc>
          <w:tcPr>
            <w:tcW w:type="dxa" w:w="1452"/>
            <w:vAlign w:val="top"/>
            <w:tcMar>
              <w:top w:w="80" w:type="dxa"/>
              <w:start w:w="90" w:type="dxa"/>
              <w:bottom w:w="80" w:type="dxa"/>
              <w:end w:w="90" w:type="dxa"/>
            </w:tcMar>
          </w:tcPr>
          <w:p>
            <w:r>
              <w:rPr>
                <w:sz w:val="16"/>
              </w:rPr>
              <w:t>Local/isolated DB</w:t>
            </w:r>
          </w:p>
        </w:tc>
        <w:tc>
          <w:tcPr>
            <w:tcW w:type="dxa" w:w="1452"/>
            <w:vAlign w:val="top"/>
            <w:tcMar>
              <w:top w:w="80" w:type="dxa"/>
              <w:start w:w="90" w:type="dxa"/>
              <w:bottom w:w="80" w:type="dxa"/>
              <w:end w:w="90" w:type="dxa"/>
            </w:tcMar>
          </w:tcPr>
          <w:p>
            <w:r>
              <w:rPr>
                <w:sz w:val="16"/>
              </w:rPr>
              <w:t>Local or sandbox external services</w:t>
            </w:r>
          </w:p>
        </w:tc>
        <w:tc>
          <w:tcPr>
            <w:tcW w:type="dxa" w:w="1452"/>
            <w:vAlign w:val="top"/>
            <w:tcMar>
              <w:top w:w="80" w:type="dxa"/>
              <w:start w:w="90" w:type="dxa"/>
              <w:bottom w:w="80" w:type="dxa"/>
              <w:end w:w="90" w:type="dxa"/>
            </w:tcMar>
          </w:tcPr>
          <w:p>
            <w:r>
              <w:rPr>
                <w:sz w:val="16"/>
              </w:rPr>
              <w:t>Verbose technical logs; no secrets</w:t>
            </w:r>
          </w:p>
        </w:tc>
        <w:tc>
          <w:tcPr>
            <w:tcW w:type="dxa" w:w="1452"/>
            <w:vAlign w:val="top"/>
            <w:tcMar>
              <w:top w:w="80" w:type="dxa"/>
              <w:start w:w="90" w:type="dxa"/>
              <w:bottom w:w="80" w:type="dxa"/>
              <w:end w:w="90" w:type="dxa"/>
            </w:tcMar>
          </w:tcPr>
          <w:p>
            <w:r>
              <w:rPr>
                <w:sz w:val="16"/>
              </w:rPr>
              <w:t>Manual</w:t>
            </w:r>
          </w:p>
        </w:tc>
        <w:tc>
          <w:tcPr>
            <w:tcW w:type="dxa" w:w="1452"/>
            <w:vAlign w:val="top"/>
            <w:tcMar>
              <w:top w:w="80" w:type="dxa"/>
              <w:start w:w="90" w:type="dxa"/>
              <w:bottom w:w="80" w:type="dxa"/>
              <w:end w:w="90" w:type="dxa"/>
            </w:tcMar>
          </w:tcPr>
          <w:p>
            <w:r>
              <w:rPr>
                <w:sz w:val="16"/>
              </w:rPr>
              <w:t>Rapid iteration</w:t>
            </w:r>
          </w:p>
        </w:tc>
      </w:tr>
      <w:tr>
        <w:tc>
          <w:tcPr>
            <w:tcW w:type="dxa" w:w="1452"/>
            <w:vAlign w:val="top"/>
            <w:tcMar>
              <w:top w:w="80" w:type="dxa"/>
              <w:start w:w="90" w:type="dxa"/>
              <w:bottom w:w="80" w:type="dxa"/>
              <w:end w:w="90" w:type="dxa"/>
            </w:tcMar>
          </w:tcPr>
          <w:p>
            <w:r>
              <w:rPr>
                <w:sz w:val="16"/>
              </w:rPr>
              <w:t>Testing</w:t>
            </w:r>
          </w:p>
        </w:tc>
        <w:tc>
          <w:tcPr>
            <w:tcW w:type="dxa" w:w="1452"/>
            <w:vAlign w:val="top"/>
            <w:tcMar>
              <w:top w:w="80" w:type="dxa"/>
              <w:start w:w="90" w:type="dxa"/>
              <w:bottom w:w="80" w:type="dxa"/>
              <w:end w:w="90" w:type="dxa"/>
            </w:tcMar>
          </w:tcPr>
          <w:p>
            <w:r>
              <w:rPr>
                <w:sz w:val="16"/>
              </w:rPr>
              <w:t>Automated or shared test configuration</w:t>
            </w:r>
          </w:p>
        </w:tc>
        <w:tc>
          <w:tcPr>
            <w:tcW w:type="dxa" w:w="1452"/>
            <w:vAlign w:val="top"/>
            <w:tcMar>
              <w:top w:w="80" w:type="dxa"/>
              <w:start w:w="90" w:type="dxa"/>
              <w:bottom w:w="80" w:type="dxa"/>
              <w:end w:w="90" w:type="dxa"/>
            </w:tcMar>
          </w:tcPr>
          <w:p>
            <w:r>
              <w:rPr>
                <w:sz w:val="16"/>
              </w:rPr>
              <w:t>Disposable/isolated test DB</w:t>
            </w:r>
          </w:p>
        </w:tc>
        <w:tc>
          <w:tcPr>
            <w:tcW w:type="dxa" w:w="1452"/>
            <w:vAlign w:val="top"/>
            <w:tcMar>
              <w:top w:w="80" w:type="dxa"/>
              <w:start w:w="90" w:type="dxa"/>
              <w:bottom w:w="80" w:type="dxa"/>
              <w:end w:w="90" w:type="dxa"/>
            </w:tcMar>
          </w:tcPr>
          <w:p>
            <w:r>
              <w:rPr>
                <w:sz w:val="16"/>
              </w:rPr>
              <w:t>Test/sandbox services</w:t>
            </w:r>
          </w:p>
        </w:tc>
        <w:tc>
          <w:tcPr>
            <w:tcW w:type="dxa" w:w="1452"/>
            <w:vAlign w:val="top"/>
            <w:tcMar>
              <w:top w:w="80" w:type="dxa"/>
              <w:start w:w="90" w:type="dxa"/>
              <w:bottom w:w="80" w:type="dxa"/>
              <w:end w:w="90" w:type="dxa"/>
            </w:tcMar>
          </w:tcPr>
          <w:p>
            <w:r>
              <w:rPr>
                <w:sz w:val="16"/>
              </w:rPr>
              <w:t>Structured test logs</w:t>
            </w:r>
          </w:p>
        </w:tc>
        <w:tc>
          <w:tcPr>
            <w:tcW w:type="dxa" w:w="1452"/>
            <w:vAlign w:val="top"/>
            <w:tcMar>
              <w:top w:w="80" w:type="dxa"/>
              <w:start w:w="90" w:type="dxa"/>
              <w:bottom w:w="80" w:type="dxa"/>
              <w:end w:w="90" w:type="dxa"/>
            </w:tcMar>
          </w:tcPr>
          <w:p>
            <w:r>
              <w:rPr>
                <w:sz w:val="16"/>
              </w:rPr>
              <w:t>CI if configured</w:t>
            </w:r>
          </w:p>
        </w:tc>
        <w:tc>
          <w:tcPr>
            <w:tcW w:type="dxa" w:w="1452"/>
            <w:vAlign w:val="top"/>
            <w:tcMar>
              <w:top w:w="80" w:type="dxa"/>
              <w:start w:w="90" w:type="dxa"/>
              <w:bottom w:w="80" w:type="dxa"/>
              <w:end w:w="90" w:type="dxa"/>
            </w:tcMar>
          </w:tcPr>
          <w:p>
            <w:r>
              <w:rPr>
                <w:sz w:val="16"/>
              </w:rPr>
              <w:t>Repeatability</w:t>
            </w:r>
          </w:p>
        </w:tc>
      </w:tr>
      <w:tr>
        <w:tc>
          <w:tcPr>
            <w:tcW w:type="dxa" w:w="1452"/>
            <w:vAlign w:val="top"/>
            <w:tcMar>
              <w:top w:w="80" w:type="dxa"/>
              <w:start w:w="90" w:type="dxa"/>
              <w:bottom w:w="80" w:type="dxa"/>
              <w:end w:w="90" w:type="dxa"/>
            </w:tcMar>
          </w:tcPr>
          <w:p>
            <w:r>
              <w:rPr>
                <w:sz w:val="16"/>
              </w:rPr>
              <w:t>Staging</w:t>
            </w:r>
          </w:p>
        </w:tc>
        <w:tc>
          <w:tcPr>
            <w:tcW w:type="dxa" w:w="1452"/>
            <w:vAlign w:val="top"/>
            <w:tcMar>
              <w:top w:w="80" w:type="dxa"/>
              <w:start w:w="90" w:type="dxa"/>
              <w:bottom w:w="80" w:type="dxa"/>
              <w:end w:w="90" w:type="dxa"/>
            </w:tcMar>
          </w:tcPr>
          <w:p>
            <w:r>
              <w:rPr>
                <w:sz w:val="16"/>
              </w:rPr>
              <w:t>If selected</w:t>
            </w:r>
          </w:p>
        </w:tc>
        <w:tc>
          <w:tcPr>
            <w:tcW w:type="dxa" w:w="1452"/>
            <w:vAlign w:val="top"/>
            <w:tcMar>
              <w:top w:w="80" w:type="dxa"/>
              <w:start w:w="90" w:type="dxa"/>
              <w:bottom w:w="80" w:type="dxa"/>
              <w:end w:w="90" w:type="dxa"/>
            </w:tcMar>
          </w:tcPr>
          <w:p>
            <w:r>
              <w:rPr>
                <w:sz w:val="16"/>
              </w:rPr>
              <w:t>Staging DB</w:t>
            </w:r>
          </w:p>
        </w:tc>
        <w:tc>
          <w:tcPr>
            <w:tcW w:type="dxa" w:w="1452"/>
            <w:vAlign w:val="top"/>
            <w:tcMar>
              <w:top w:w="80" w:type="dxa"/>
              <w:start w:w="90" w:type="dxa"/>
              <w:bottom w:w="80" w:type="dxa"/>
              <w:end w:w="90" w:type="dxa"/>
            </w:tcMar>
          </w:tcPr>
          <w:p>
            <w:r>
              <w:rPr>
                <w:sz w:val="16"/>
              </w:rPr>
              <w:t>Sandbox/controlled providers</w:t>
            </w:r>
          </w:p>
        </w:tc>
        <w:tc>
          <w:tcPr>
            <w:tcW w:type="dxa" w:w="1452"/>
            <w:vAlign w:val="top"/>
            <w:tcMar>
              <w:top w:w="80" w:type="dxa"/>
              <w:start w:w="90" w:type="dxa"/>
              <w:bottom w:w="80" w:type="dxa"/>
              <w:end w:w="90" w:type="dxa"/>
            </w:tcMar>
          </w:tcPr>
          <w:p>
            <w:r>
              <w:rPr>
                <w:sz w:val="16"/>
              </w:rPr>
              <w:t>Production-like observability</w:t>
            </w:r>
          </w:p>
        </w:tc>
        <w:tc>
          <w:tcPr>
            <w:tcW w:type="dxa" w:w="1452"/>
            <w:vAlign w:val="top"/>
            <w:tcMar>
              <w:top w:w="80" w:type="dxa"/>
              <w:start w:w="90" w:type="dxa"/>
              <w:bottom w:w="80" w:type="dxa"/>
              <w:end w:w="90" w:type="dxa"/>
            </w:tcMar>
          </w:tcPr>
          <w:p>
            <w:r>
              <w:rPr>
                <w:sz w:val="16"/>
              </w:rPr>
              <w:t>Controlled</w:t>
            </w:r>
          </w:p>
        </w:tc>
        <w:tc>
          <w:tcPr>
            <w:tcW w:type="dxa" w:w="1452"/>
            <w:vAlign w:val="top"/>
            <w:tcMar>
              <w:top w:w="80" w:type="dxa"/>
              <w:start w:w="90" w:type="dxa"/>
              <w:bottom w:w="80" w:type="dxa"/>
              <w:end w:w="90" w:type="dxa"/>
            </w:tcMar>
          </w:tcPr>
          <w:p>
            <w:r>
              <w:rPr>
                <w:sz w:val="16"/>
              </w:rPr>
              <w:t>Release verification</w:t>
            </w:r>
          </w:p>
        </w:tc>
      </w:tr>
      <w:tr>
        <w:tc>
          <w:tcPr>
            <w:tcW w:type="dxa" w:w="1452"/>
            <w:vAlign w:val="top"/>
            <w:tcMar>
              <w:top w:w="80" w:type="dxa"/>
              <w:start w:w="90" w:type="dxa"/>
              <w:bottom w:w="80" w:type="dxa"/>
              <w:end w:w="90" w:type="dxa"/>
            </w:tcMar>
          </w:tcPr>
          <w:p>
            <w:r>
              <w:rPr>
                <w:sz w:val="16"/>
              </w:rPr>
              <w:t>Production / SIH URL</w:t>
            </w:r>
          </w:p>
        </w:tc>
        <w:tc>
          <w:tcPr>
            <w:tcW w:type="dxa" w:w="1452"/>
            <w:vAlign w:val="top"/>
            <w:tcMar>
              <w:top w:w="80" w:type="dxa"/>
              <w:start w:w="90" w:type="dxa"/>
              <w:bottom w:w="80" w:type="dxa"/>
              <w:end w:w="90" w:type="dxa"/>
            </w:tcMar>
          </w:tcPr>
          <w:p>
            <w:r>
              <w:rPr>
                <w:sz w:val="16"/>
              </w:rPr>
              <w:t>Minimal public configuration + protected private configuration</w:t>
            </w:r>
          </w:p>
        </w:tc>
        <w:tc>
          <w:tcPr>
            <w:tcW w:type="dxa" w:w="1452"/>
            <w:vAlign w:val="top"/>
            <w:tcMar>
              <w:top w:w="80" w:type="dxa"/>
              <w:start w:w="90" w:type="dxa"/>
              <w:bottom w:w="80" w:type="dxa"/>
              <w:end w:w="90" w:type="dxa"/>
            </w:tcMar>
          </w:tcPr>
          <w:p>
            <w:r>
              <w:rPr>
                <w:sz w:val="16"/>
              </w:rPr>
              <w:t>Production/evaluator DB</w:t>
            </w:r>
          </w:p>
        </w:tc>
        <w:tc>
          <w:tcPr>
            <w:tcW w:type="dxa" w:w="1452"/>
            <w:vAlign w:val="top"/>
            <w:tcMar>
              <w:top w:w="80" w:type="dxa"/>
              <w:start w:w="90" w:type="dxa"/>
              <w:bottom w:w="80" w:type="dxa"/>
              <w:end w:w="90" w:type="dxa"/>
            </w:tcMar>
          </w:tcPr>
          <w:p>
            <w:r>
              <w:rPr>
                <w:sz w:val="16"/>
              </w:rPr>
              <w:t>Selected live services</w:t>
            </w:r>
          </w:p>
        </w:tc>
        <w:tc>
          <w:tcPr>
            <w:tcW w:type="dxa" w:w="1452"/>
            <w:vAlign w:val="top"/>
            <w:tcMar>
              <w:top w:w="80" w:type="dxa"/>
              <w:start w:w="90" w:type="dxa"/>
              <w:bottom w:w="80" w:type="dxa"/>
              <w:end w:w="90" w:type="dxa"/>
            </w:tcMar>
          </w:tcPr>
          <w:p>
            <w:r>
              <w:rPr>
                <w:sz w:val="16"/>
              </w:rPr>
              <w:t>Operational logs without sensitive payloads</w:t>
            </w:r>
          </w:p>
        </w:tc>
        <w:tc>
          <w:tcPr>
            <w:tcW w:type="dxa" w:w="1452"/>
            <w:vAlign w:val="top"/>
            <w:tcMar>
              <w:top w:w="80" w:type="dxa"/>
              <w:start w:w="90" w:type="dxa"/>
              <w:bottom w:w="80" w:type="dxa"/>
              <w:end w:w="90" w:type="dxa"/>
            </w:tcMar>
          </w:tcPr>
          <w:p>
            <w:r>
              <w:rPr>
                <w:sz w:val="16"/>
              </w:rPr>
              <w:t>Verified deployment path</w:t>
            </w:r>
          </w:p>
        </w:tc>
        <w:tc>
          <w:tcPr>
            <w:tcW w:type="dxa" w:w="1452"/>
            <w:vAlign w:val="top"/>
            <w:tcMar>
              <w:top w:w="80" w:type="dxa"/>
              <w:start w:w="90" w:type="dxa"/>
              <w:bottom w:w="80" w:type="dxa"/>
              <w:end w:w="90" w:type="dxa"/>
            </w:tcMar>
          </w:tcPr>
          <w:p>
            <w:r>
              <w:rPr>
                <w:sz w:val="16"/>
              </w:rPr>
              <w:t>Fresh-user smoke test</w:t>
            </w:r>
          </w:p>
        </w:tc>
      </w:tr>
    </w:tbl>
    <w:p/>
    <w:p>
      <w:r>
        <w:t>Exact hostnames, providers and URLs are TBD until verified from the implementation environment. Never copy production credentials into local or demo configuration.</w:t>
      </w:r>
    </w:p>
    <w:p>
      <w:pPr>
        <w:pStyle w:val="Heading1"/>
      </w:pPr>
      <w:r>
        <w:t>12. Configuration &amp; Secrets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66534"/>
            <w:vAlign w:val="center"/>
          </w:tcPr>
          <w:p>
            <w:r>
              <w:rPr>
                <w:b/>
                <w:color w:val="FFFFFF"/>
                <w:sz w:val="16"/>
              </w:rPr>
              <w:t>Configuration type</w:t>
            </w:r>
          </w:p>
        </w:tc>
        <w:tc>
          <w:tcPr>
            <w:tcW w:type="dxa" w:w="2033"/>
            <w:shd w:fill="166534"/>
            <w:vAlign w:val="center"/>
          </w:tcPr>
          <w:p>
            <w:r>
              <w:rPr>
                <w:b/>
                <w:color w:val="FFFFFF"/>
                <w:sz w:val="16"/>
              </w:rPr>
              <w:t>Examples</w:t>
            </w:r>
          </w:p>
        </w:tc>
        <w:tc>
          <w:tcPr>
            <w:tcW w:type="dxa" w:w="2033"/>
            <w:shd w:fill="166534"/>
            <w:vAlign w:val="center"/>
          </w:tcPr>
          <w:p>
            <w:r>
              <w:rPr>
                <w:b/>
                <w:color w:val="FFFFFF"/>
                <w:sz w:val="16"/>
              </w:rPr>
              <w:t>Frontend allowed?</w:t>
            </w:r>
          </w:p>
        </w:tc>
        <w:tc>
          <w:tcPr>
            <w:tcW w:type="dxa" w:w="2033"/>
            <w:shd w:fill="166534"/>
            <w:vAlign w:val="center"/>
          </w:tcPr>
          <w:p>
            <w:r>
              <w:rPr>
                <w:b/>
                <w:color w:val="FFFFFF"/>
                <w:sz w:val="16"/>
              </w:rPr>
              <w:t>Backend only?</w:t>
            </w:r>
          </w:p>
        </w:tc>
        <w:tc>
          <w:tcPr>
            <w:tcW w:type="dxa" w:w="2033"/>
            <w:shd w:fill="166534"/>
            <w:vAlign w:val="center"/>
          </w:tcPr>
          <w:p>
            <w:r>
              <w:rPr>
                <w:b/>
                <w:color w:val="FFFFFF"/>
                <w:sz w:val="16"/>
              </w:rPr>
              <w:t>Handling</w:t>
            </w:r>
          </w:p>
        </w:tc>
      </w:tr>
      <w:tr>
        <w:tc>
          <w:tcPr>
            <w:tcW w:type="dxa" w:w="2033"/>
            <w:vAlign w:val="top"/>
            <w:tcMar>
              <w:top w:w="80" w:type="dxa"/>
              <w:start w:w="90" w:type="dxa"/>
              <w:bottom w:w="80" w:type="dxa"/>
              <w:end w:w="90" w:type="dxa"/>
            </w:tcMar>
          </w:tcPr>
          <w:p>
            <w:r>
              <w:rPr>
                <w:sz w:val="16"/>
              </w:rPr>
              <w:t>Public configuration</w:t>
            </w:r>
          </w:p>
        </w:tc>
        <w:tc>
          <w:tcPr>
            <w:tcW w:type="dxa" w:w="2033"/>
            <w:vAlign w:val="top"/>
            <w:tcMar>
              <w:top w:w="80" w:type="dxa"/>
              <w:start w:w="90" w:type="dxa"/>
              <w:bottom w:w="80" w:type="dxa"/>
              <w:end w:w="90" w:type="dxa"/>
            </w:tcMar>
          </w:tcPr>
          <w:p>
            <w:r>
              <w:rPr>
                <w:sz w:val="16"/>
              </w:rPr>
              <w:t>Public API base URL, non-secret feature flags, public map configuration if the selected provider permits it</w:t>
            </w:r>
          </w:p>
        </w:tc>
        <w:tc>
          <w:tcPr>
            <w:tcW w:type="dxa" w:w="2033"/>
            <w:vAlign w:val="top"/>
            <w:tcMar>
              <w:top w:w="80" w:type="dxa"/>
              <w:start w:w="90" w:type="dxa"/>
              <w:bottom w:w="80" w:type="dxa"/>
              <w:end w:w="90" w:type="dxa"/>
            </w:tcMar>
          </w:tcPr>
          <w:p>
            <w:r>
              <w:rPr>
                <w:sz w:val="16"/>
              </w:rPr>
              <w:t>Yes, when explicitly public</w:t>
            </w:r>
          </w:p>
        </w:tc>
        <w:tc>
          <w:tcPr>
            <w:tcW w:type="dxa" w:w="2033"/>
            <w:vAlign w:val="top"/>
            <w:tcMar>
              <w:top w:w="80" w:type="dxa"/>
              <w:start w:w="90" w:type="dxa"/>
              <w:bottom w:w="80" w:type="dxa"/>
              <w:end w:w="90" w:type="dxa"/>
            </w:tcMar>
          </w:tcPr>
          <w:p>
            <w:r>
              <w:rPr>
                <w:sz w:val="16"/>
              </w:rPr>
              <w:t>May also be available server-side</w:t>
            </w:r>
          </w:p>
        </w:tc>
        <w:tc>
          <w:tcPr>
            <w:tcW w:type="dxa" w:w="2033"/>
            <w:vAlign w:val="top"/>
            <w:tcMar>
              <w:top w:w="80" w:type="dxa"/>
              <w:start w:w="90" w:type="dxa"/>
              <w:bottom w:w="80" w:type="dxa"/>
              <w:end w:w="90" w:type="dxa"/>
            </w:tcMar>
          </w:tcPr>
          <w:p>
            <w:r>
              <w:rPr>
                <w:sz w:val="16"/>
              </w:rPr>
              <w:t>Environment-specific</w:t>
            </w:r>
          </w:p>
        </w:tc>
      </w:tr>
      <w:tr>
        <w:tc>
          <w:tcPr>
            <w:tcW w:type="dxa" w:w="2033"/>
            <w:vAlign w:val="top"/>
            <w:tcMar>
              <w:top w:w="80" w:type="dxa"/>
              <w:start w:w="90" w:type="dxa"/>
              <w:bottom w:w="80" w:type="dxa"/>
              <w:end w:w="90" w:type="dxa"/>
            </w:tcMar>
          </w:tcPr>
          <w:p>
            <w:r>
              <w:rPr>
                <w:sz w:val="16"/>
              </w:rPr>
              <w:t>Private configuration</w:t>
            </w:r>
          </w:p>
        </w:tc>
        <w:tc>
          <w:tcPr>
            <w:tcW w:type="dxa" w:w="2033"/>
            <w:vAlign w:val="top"/>
            <w:tcMar>
              <w:top w:w="80" w:type="dxa"/>
              <w:start w:w="90" w:type="dxa"/>
              <w:bottom w:w="80" w:type="dxa"/>
              <w:end w:w="90" w:type="dxa"/>
            </w:tcMar>
          </w:tcPr>
          <w:p>
            <w:r>
              <w:rPr>
                <w:sz w:val="16"/>
              </w:rPr>
              <w:t>Database credentials, signing secrets, service credentials, AI secret keys, storage credentials</w:t>
            </w:r>
          </w:p>
        </w:tc>
        <w:tc>
          <w:tcPr>
            <w:tcW w:type="dxa" w:w="2033"/>
            <w:vAlign w:val="top"/>
            <w:tcMar>
              <w:top w:w="80" w:type="dxa"/>
              <w:start w:w="90" w:type="dxa"/>
              <w:bottom w:w="80" w:type="dxa"/>
              <w:end w:w="90" w:type="dxa"/>
            </w:tcMar>
          </w:tcPr>
          <w:p>
            <w:r>
              <w:rPr>
                <w:sz w:val="16"/>
              </w:rPr>
              <w:t>No</w:t>
            </w:r>
          </w:p>
        </w:tc>
        <w:tc>
          <w:tcPr>
            <w:tcW w:type="dxa" w:w="2033"/>
            <w:vAlign w:val="top"/>
            <w:tcMar>
              <w:top w:w="80" w:type="dxa"/>
              <w:start w:w="90" w:type="dxa"/>
              <w:bottom w:w="80" w:type="dxa"/>
              <w:end w:w="90" w:type="dxa"/>
            </w:tcMar>
          </w:tcPr>
          <w:p>
            <w:r>
              <w:rPr>
                <w:sz w:val="16"/>
              </w:rPr>
              <w:t>Yes</w:t>
            </w:r>
          </w:p>
        </w:tc>
        <w:tc>
          <w:tcPr>
            <w:tcW w:type="dxa" w:w="2033"/>
            <w:vAlign w:val="top"/>
            <w:tcMar>
              <w:top w:w="80" w:type="dxa"/>
              <w:start w:w="90" w:type="dxa"/>
              <w:bottom w:w="80" w:type="dxa"/>
              <w:end w:w="90" w:type="dxa"/>
            </w:tcMar>
          </w:tcPr>
          <w:p>
            <w:r>
              <w:rPr>
                <w:sz w:val="16"/>
              </w:rPr>
              <w:t>Secret manager / protected environment</w:t>
            </w:r>
          </w:p>
        </w:tc>
      </w:tr>
      <w:tr>
        <w:tc>
          <w:tcPr>
            <w:tcW w:type="dxa" w:w="2033"/>
            <w:vAlign w:val="top"/>
            <w:tcMar>
              <w:top w:w="80" w:type="dxa"/>
              <w:start w:w="90" w:type="dxa"/>
              <w:bottom w:w="80" w:type="dxa"/>
              <w:end w:w="90" w:type="dxa"/>
            </w:tcMar>
          </w:tcPr>
          <w:p>
            <w:r>
              <w:rPr>
                <w:sz w:val="16"/>
              </w:rPr>
              <w:t>User/session data</w:t>
            </w:r>
          </w:p>
        </w:tc>
        <w:tc>
          <w:tcPr>
            <w:tcW w:type="dxa" w:w="2033"/>
            <w:vAlign w:val="top"/>
            <w:tcMar>
              <w:top w:w="80" w:type="dxa"/>
              <w:start w:w="90" w:type="dxa"/>
              <w:bottom w:w="80" w:type="dxa"/>
              <w:end w:w="90" w:type="dxa"/>
            </w:tcMar>
          </w:tcPr>
          <w:p>
            <w:r>
              <w:rPr>
                <w:sz w:val="16"/>
              </w:rPr>
              <w:t>Tokens/session state according to auth provider</w:t>
            </w:r>
          </w:p>
        </w:tc>
        <w:tc>
          <w:tcPr>
            <w:tcW w:type="dxa" w:w="2033"/>
            <w:vAlign w:val="top"/>
            <w:tcMar>
              <w:top w:w="80" w:type="dxa"/>
              <w:start w:w="90" w:type="dxa"/>
              <w:bottom w:w="80" w:type="dxa"/>
              <w:end w:w="90" w:type="dxa"/>
            </w:tcMar>
          </w:tcPr>
          <w:p>
            <w:r>
              <w:rPr>
                <w:sz w:val="16"/>
              </w:rPr>
              <w:t>Only through provider-approved client mechanism</w:t>
            </w:r>
          </w:p>
        </w:tc>
        <w:tc>
          <w:tcPr>
            <w:tcW w:type="dxa" w:w="2033"/>
            <w:vAlign w:val="top"/>
            <w:tcMar>
              <w:top w:w="80" w:type="dxa"/>
              <w:start w:w="90" w:type="dxa"/>
              <w:bottom w:w="80" w:type="dxa"/>
              <w:end w:w="90" w:type="dxa"/>
            </w:tcMar>
          </w:tcPr>
          <w:p>
            <w:r>
              <w:rPr>
                <w:sz w:val="16"/>
              </w:rPr>
              <w:t>Yes</w:t>
            </w:r>
          </w:p>
        </w:tc>
        <w:tc>
          <w:tcPr>
            <w:tcW w:type="dxa" w:w="2033"/>
            <w:vAlign w:val="top"/>
            <w:tcMar>
              <w:top w:w="80" w:type="dxa"/>
              <w:start w:w="90" w:type="dxa"/>
              <w:bottom w:w="80" w:type="dxa"/>
              <w:end w:w="90" w:type="dxa"/>
            </w:tcMar>
          </w:tcPr>
          <w:p>
            <w:r>
              <w:rPr>
                <w:sz w:val="16"/>
              </w:rPr>
              <w:t>Never log raw tokens</w:t>
            </w:r>
          </w:p>
        </w:tc>
      </w:tr>
      <w:tr>
        <w:tc>
          <w:tcPr>
            <w:tcW w:type="dxa" w:w="2033"/>
            <w:vAlign w:val="top"/>
            <w:tcMar>
              <w:top w:w="80" w:type="dxa"/>
              <w:start w:w="90" w:type="dxa"/>
              <w:bottom w:w="80" w:type="dxa"/>
              <w:end w:w="90" w:type="dxa"/>
            </w:tcMar>
          </w:tcPr>
          <w:p>
            <w:r>
              <w:rPr>
                <w:sz w:val="16"/>
              </w:rPr>
              <w:t>Provider configuration</w:t>
            </w:r>
          </w:p>
        </w:tc>
        <w:tc>
          <w:tcPr>
            <w:tcW w:type="dxa" w:w="2033"/>
            <w:vAlign w:val="top"/>
            <w:tcMar>
              <w:top w:w="80" w:type="dxa"/>
              <w:start w:w="90" w:type="dxa"/>
              <w:bottom w:w="80" w:type="dxa"/>
              <w:end w:w="90" w:type="dxa"/>
            </w:tcMar>
          </w:tcPr>
          <w:p>
            <w:r>
              <w:rPr>
                <w:sz w:val="16"/>
              </w:rPr>
              <w:t>AI, storage, notifications, map credentials</w:t>
            </w:r>
          </w:p>
        </w:tc>
        <w:tc>
          <w:tcPr>
            <w:tcW w:type="dxa" w:w="2033"/>
            <w:vAlign w:val="top"/>
            <w:tcMar>
              <w:top w:w="80" w:type="dxa"/>
              <w:start w:w="90" w:type="dxa"/>
              <w:bottom w:w="80" w:type="dxa"/>
              <w:end w:w="90" w:type="dxa"/>
            </w:tcMar>
          </w:tcPr>
          <w:p>
            <w:r>
              <w:rPr>
                <w:sz w:val="16"/>
              </w:rPr>
              <w:t>Only if provider documents a public client key</w:t>
            </w:r>
          </w:p>
        </w:tc>
        <w:tc>
          <w:tcPr>
            <w:tcW w:type="dxa" w:w="2033"/>
            <w:vAlign w:val="top"/>
            <w:tcMar>
              <w:top w:w="80" w:type="dxa"/>
              <w:start w:w="90" w:type="dxa"/>
              <w:bottom w:w="80" w:type="dxa"/>
              <w:end w:w="90" w:type="dxa"/>
            </w:tcMar>
          </w:tcPr>
          <w:p>
            <w:r>
              <w:rPr>
                <w:sz w:val="16"/>
              </w:rPr>
              <w:t>Yes for private credentials</w:t>
            </w:r>
          </w:p>
        </w:tc>
        <w:tc>
          <w:tcPr>
            <w:tcW w:type="dxa" w:w="2033"/>
            <w:vAlign w:val="top"/>
            <w:tcMar>
              <w:top w:w="80" w:type="dxa"/>
              <w:start w:w="90" w:type="dxa"/>
              <w:bottom w:w="80" w:type="dxa"/>
              <w:end w:w="90" w:type="dxa"/>
            </w:tcMar>
          </w:tcPr>
          <w:p>
            <w:r>
              <w:rPr>
                <w:sz w:val="16"/>
              </w:rPr>
              <w:t>Rotate when compromised or required</w:t>
            </w:r>
          </w:p>
        </w:tc>
      </w:tr>
    </w:tbl>
    <w:p/>
    <w:p>
      <w:pPr>
        <w:pStyle w:val="ListBullet"/>
      </w:pPr>
      <w:r>
        <w:t>Commit an example configuration file containing names/placeholders only.</w:t>
      </w:r>
    </w:p>
    <w:p>
      <w:pPr>
        <w:pStyle w:val="ListBullet"/>
      </w:pPr>
      <w:r>
        <w:t>Do not commit .env files containing secrets.</w:t>
      </w:r>
    </w:p>
    <w:p>
      <w:pPr>
        <w:pStyle w:val="ListBullet"/>
      </w:pPr>
      <w:r>
        <w:t>Do not embed AI, database, storage or server credentials in frontend source.</w:t>
      </w:r>
    </w:p>
    <w:p>
      <w:pPr>
        <w:pStyle w:val="ListBullet"/>
      </w:pPr>
      <w:r>
        <w:t>Do not print secrets in logs, error messages or screenshots used for SIH evidence.</w:t>
      </w:r>
    </w:p>
    <w:p>
      <w:pPr>
        <w:pStyle w:val="ListBullet"/>
      </w:pPr>
      <w:r>
        <w:t>Record secret rotation and emergency revocation procedures for production.</w:t>
      </w:r>
    </w:p>
    <w:p>
      <w:pPr>
        <w:pStyle w:val="Heading1"/>
      </w:pPr>
      <w:r>
        <w:t>13. Branching Strategy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6534"/>
            <w:vAlign w:val="center"/>
          </w:tcPr>
          <w:p>
            <w:r>
              <w:rPr>
                <w:b/>
                <w:color w:val="FFFFFF"/>
                <w:sz w:val="16"/>
              </w:rPr>
              <w:t>Branch</w:t>
            </w:r>
          </w:p>
        </w:tc>
        <w:tc>
          <w:tcPr>
            <w:tcW w:type="dxa" w:w="3389"/>
            <w:shd w:fill="166534"/>
            <w:vAlign w:val="center"/>
          </w:tcPr>
          <w:p>
            <w:r>
              <w:rPr>
                <w:b/>
                <w:color w:val="FFFFFF"/>
                <w:sz w:val="16"/>
              </w:rPr>
              <w:t>Purpose</w:t>
            </w:r>
          </w:p>
        </w:tc>
        <w:tc>
          <w:tcPr>
            <w:tcW w:type="dxa" w:w="3389"/>
            <w:shd w:fill="166534"/>
            <w:vAlign w:val="center"/>
          </w:tcPr>
          <w:p>
            <w:r>
              <w:rPr>
                <w:b/>
                <w:color w:val="FFFFFF"/>
                <w:sz w:val="16"/>
              </w:rPr>
              <w:t>Naming / rule</w:t>
            </w:r>
          </w:p>
        </w:tc>
      </w:tr>
      <w:tr>
        <w:tc>
          <w:tcPr>
            <w:tcW w:type="dxa" w:w="3389"/>
            <w:vAlign w:val="top"/>
            <w:tcMar>
              <w:top w:w="80" w:type="dxa"/>
              <w:start w:w="90" w:type="dxa"/>
              <w:bottom w:w="80" w:type="dxa"/>
              <w:end w:w="90" w:type="dxa"/>
            </w:tcMar>
          </w:tcPr>
          <w:p>
            <w:r>
              <w:rPr>
                <w:sz w:val="16"/>
              </w:rPr>
              <w:t>main</w:t>
            </w:r>
          </w:p>
        </w:tc>
        <w:tc>
          <w:tcPr>
            <w:tcW w:type="dxa" w:w="3389"/>
            <w:vAlign w:val="top"/>
            <w:tcMar>
              <w:top w:w="80" w:type="dxa"/>
              <w:start w:w="90" w:type="dxa"/>
              <w:bottom w:w="80" w:type="dxa"/>
              <w:end w:w="90" w:type="dxa"/>
            </w:tcMar>
          </w:tcPr>
          <w:p>
            <w:r>
              <w:rPr>
                <w:sz w:val="16"/>
              </w:rPr>
              <w:t>Stable integration/release baseline.</w:t>
            </w:r>
          </w:p>
        </w:tc>
        <w:tc>
          <w:tcPr>
            <w:tcW w:type="dxa" w:w="3389"/>
            <w:vAlign w:val="top"/>
            <w:tcMar>
              <w:top w:w="80" w:type="dxa"/>
              <w:start w:w="90" w:type="dxa"/>
              <w:bottom w:w="80" w:type="dxa"/>
              <w:end w:w="90" w:type="dxa"/>
            </w:tcMar>
          </w:tcPr>
          <w:p>
            <w:r>
              <w:rPr>
                <w:sz w:val="16"/>
              </w:rPr>
              <w:t>Protected; merge via reviewed PR.</w:t>
            </w:r>
          </w:p>
        </w:tc>
      </w:tr>
      <w:tr>
        <w:tc>
          <w:tcPr>
            <w:tcW w:type="dxa" w:w="3389"/>
            <w:vAlign w:val="top"/>
            <w:tcMar>
              <w:top w:w="80" w:type="dxa"/>
              <w:start w:w="90" w:type="dxa"/>
              <w:bottom w:w="80" w:type="dxa"/>
              <w:end w:w="90" w:type="dxa"/>
            </w:tcMar>
          </w:tcPr>
          <w:p>
            <w:r>
              <w:rPr>
                <w:sz w:val="16"/>
              </w:rPr>
              <w:t>feature/*</w:t>
            </w:r>
          </w:p>
        </w:tc>
        <w:tc>
          <w:tcPr>
            <w:tcW w:type="dxa" w:w="3389"/>
            <w:vAlign w:val="top"/>
            <w:tcMar>
              <w:top w:w="80" w:type="dxa"/>
              <w:start w:w="90" w:type="dxa"/>
              <w:bottom w:w="80" w:type="dxa"/>
              <w:end w:w="90" w:type="dxa"/>
            </w:tcMar>
          </w:tcPr>
          <w:p>
            <w:r>
              <w:rPr>
                <w:sz w:val="16"/>
              </w:rPr>
              <w:t>One coherent feature or workflow.</w:t>
            </w:r>
          </w:p>
        </w:tc>
        <w:tc>
          <w:tcPr>
            <w:tcW w:type="dxa" w:w="3389"/>
            <w:vAlign w:val="top"/>
            <w:tcMar>
              <w:top w:w="80" w:type="dxa"/>
              <w:start w:w="90" w:type="dxa"/>
              <w:bottom w:w="80" w:type="dxa"/>
              <w:end w:w="90" w:type="dxa"/>
            </w:tcMar>
          </w:tcPr>
          <w:p>
            <w:r>
              <w:rPr>
                <w:sz w:val="16"/>
              </w:rPr>
              <w:t>feature/auth-otp; feature/collector-flow; feature/quote-workflow</w:t>
            </w:r>
          </w:p>
        </w:tc>
      </w:tr>
      <w:tr>
        <w:tc>
          <w:tcPr>
            <w:tcW w:type="dxa" w:w="3389"/>
            <w:vAlign w:val="top"/>
            <w:tcMar>
              <w:top w:w="80" w:type="dxa"/>
              <w:start w:w="90" w:type="dxa"/>
              <w:bottom w:w="80" w:type="dxa"/>
              <w:end w:w="90" w:type="dxa"/>
            </w:tcMar>
          </w:tcPr>
          <w:p>
            <w:r>
              <w:rPr>
                <w:sz w:val="16"/>
              </w:rPr>
              <w:t>fix/*</w:t>
            </w:r>
          </w:p>
        </w:tc>
        <w:tc>
          <w:tcPr>
            <w:tcW w:type="dxa" w:w="3389"/>
            <w:vAlign w:val="top"/>
            <w:tcMar>
              <w:top w:w="80" w:type="dxa"/>
              <w:start w:w="90" w:type="dxa"/>
              <w:bottom w:w="80" w:type="dxa"/>
              <w:end w:w="90" w:type="dxa"/>
            </w:tcMar>
          </w:tcPr>
          <w:p>
            <w:r>
              <w:rPr>
                <w:sz w:val="16"/>
              </w:rPr>
              <w:t>Bug or regression fix.</w:t>
            </w:r>
          </w:p>
        </w:tc>
        <w:tc>
          <w:tcPr>
            <w:tcW w:type="dxa" w:w="3389"/>
            <w:vAlign w:val="top"/>
            <w:tcMar>
              <w:top w:w="80" w:type="dxa"/>
              <w:start w:w="90" w:type="dxa"/>
              <w:bottom w:w="80" w:type="dxa"/>
              <w:end w:w="90" w:type="dxa"/>
            </w:tcMar>
          </w:tcPr>
          <w:p>
            <w:r>
              <w:rPr>
                <w:sz w:val="16"/>
              </w:rPr>
              <w:t>fix/mobile-layout; fix/ai-fallback</w:t>
            </w:r>
          </w:p>
        </w:tc>
      </w:tr>
      <w:tr>
        <w:tc>
          <w:tcPr>
            <w:tcW w:type="dxa" w:w="3389"/>
            <w:vAlign w:val="top"/>
            <w:tcMar>
              <w:top w:w="80" w:type="dxa"/>
              <w:start w:w="90" w:type="dxa"/>
              <w:bottom w:w="80" w:type="dxa"/>
              <w:end w:w="90" w:type="dxa"/>
            </w:tcMar>
          </w:tcPr>
          <w:p>
            <w:r>
              <w:rPr>
                <w:sz w:val="16"/>
              </w:rPr>
              <w:t>release/*</w:t>
            </w:r>
          </w:p>
        </w:tc>
        <w:tc>
          <w:tcPr>
            <w:tcW w:type="dxa" w:w="3389"/>
            <w:vAlign w:val="top"/>
            <w:tcMar>
              <w:top w:w="80" w:type="dxa"/>
              <w:start w:w="90" w:type="dxa"/>
              <w:bottom w:w="80" w:type="dxa"/>
              <w:end w:w="90" w:type="dxa"/>
            </w:tcMar>
          </w:tcPr>
          <w:p>
            <w:r>
              <w:rPr>
                <w:sz w:val="16"/>
              </w:rPr>
              <w:t>Only if the team needs a short-lived release hardening branch.</w:t>
            </w:r>
          </w:p>
        </w:tc>
        <w:tc>
          <w:tcPr>
            <w:tcW w:type="dxa" w:w="3389"/>
            <w:vAlign w:val="top"/>
            <w:tcMar>
              <w:top w:w="80" w:type="dxa"/>
              <w:start w:w="90" w:type="dxa"/>
              <w:bottom w:w="80" w:type="dxa"/>
              <w:end w:w="90" w:type="dxa"/>
            </w:tcMar>
          </w:tcPr>
          <w:p>
            <w:r>
              <w:rPr>
                <w:sz w:val="16"/>
              </w:rPr>
              <w:t>release/sih-screening-1</w:t>
            </w:r>
          </w:p>
        </w:tc>
      </w:tr>
      <w:tr>
        <w:tc>
          <w:tcPr>
            <w:tcW w:type="dxa" w:w="3389"/>
            <w:vAlign w:val="top"/>
            <w:tcMar>
              <w:top w:w="80" w:type="dxa"/>
              <w:start w:w="90" w:type="dxa"/>
              <w:bottom w:w="80" w:type="dxa"/>
              <w:end w:w="90" w:type="dxa"/>
            </w:tcMar>
          </w:tcPr>
          <w:p>
            <w:r>
              <w:rPr>
                <w:sz w:val="16"/>
              </w:rPr>
              <w:t>hotfix/*</w:t>
            </w:r>
          </w:p>
        </w:tc>
        <w:tc>
          <w:tcPr>
            <w:tcW w:type="dxa" w:w="3389"/>
            <w:vAlign w:val="top"/>
            <w:tcMar>
              <w:top w:w="80" w:type="dxa"/>
              <w:start w:w="90" w:type="dxa"/>
              <w:bottom w:w="80" w:type="dxa"/>
              <w:end w:w="90" w:type="dxa"/>
            </w:tcMar>
          </w:tcPr>
          <w:p>
            <w:r>
              <w:rPr>
                <w:sz w:val="16"/>
              </w:rPr>
              <w:t>Urgent post-release correction if required.</w:t>
            </w:r>
          </w:p>
        </w:tc>
        <w:tc>
          <w:tcPr>
            <w:tcW w:type="dxa" w:w="3389"/>
            <w:vAlign w:val="top"/>
            <w:tcMar>
              <w:top w:w="80" w:type="dxa"/>
              <w:start w:w="90" w:type="dxa"/>
              <w:bottom w:w="80" w:type="dxa"/>
              <w:end w:w="90" w:type="dxa"/>
            </w:tcMar>
          </w:tcPr>
          <w:p>
            <w:r>
              <w:rPr>
                <w:sz w:val="16"/>
              </w:rPr>
              <w:t>hotfix/auth-session</w:t>
            </w:r>
          </w:p>
        </w:tc>
      </w:tr>
    </w:tbl>
    <w:p/>
    <w:p>
      <w:r>
        <w:t>A separate development branch is optional. Do not introduce it unless the team actually needs parallel release integration.</w:t>
      </w:r>
    </w:p>
    <w:p>
      <w:pPr>
        <w:pStyle w:val="Heading1"/>
      </w:pPr>
      <w:r>
        <w:t>14. Commit Convention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6534"/>
            <w:vAlign w:val="center"/>
          </w:tcPr>
          <w:p>
            <w:r>
              <w:rPr>
                <w:b/>
                <w:color w:val="FFFFFF"/>
                <w:sz w:val="16"/>
              </w:rPr>
              <w:t>Type</w:t>
            </w:r>
          </w:p>
        </w:tc>
        <w:tc>
          <w:tcPr>
            <w:tcW w:type="dxa" w:w="3389"/>
            <w:shd w:fill="166534"/>
            <w:vAlign w:val="center"/>
          </w:tcPr>
          <w:p>
            <w:r>
              <w:rPr>
                <w:b/>
                <w:color w:val="FFFFFF"/>
                <w:sz w:val="16"/>
              </w:rPr>
              <w:t>Use</w:t>
            </w:r>
          </w:p>
        </w:tc>
        <w:tc>
          <w:tcPr>
            <w:tcW w:type="dxa" w:w="3389"/>
            <w:shd w:fill="166534"/>
            <w:vAlign w:val="center"/>
          </w:tcPr>
          <w:p>
            <w:r>
              <w:rPr>
                <w:b/>
                <w:color w:val="FFFFFF"/>
                <w:sz w:val="16"/>
              </w:rPr>
              <w:t>Example</w:t>
            </w:r>
          </w:p>
        </w:tc>
      </w:tr>
      <w:tr>
        <w:tc>
          <w:tcPr>
            <w:tcW w:type="dxa" w:w="3389"/>
            <w:vAlign w:val="top"/>
            <w:tcMar>
              <w:top w:w="80" w:type="dxa"/>
              <w:start w:w="90" w:type="dxa"/>
              <w:bottom w:w="80" w:type="dxa"/>
              <w:end w:w="90" w:type="dxa"/>
            </w:tcMar>
          </w:tcPr>
          <w:p>
            <w:r>
              <w:rPr>
                <w:sz w:val="16"/>
              </w:rPr>
              <w:t>feat</w:t>
            </w:r>
          </w:p>
        </w:tc>
        <w:tc>
          <w:tcPr>
            <w:tcW w:type="dxa" w:w="3389"/>
            <w:vAlign w:val="top"/>
            <w:tcMar>
              <w:top w:w="80" w:type="dxa"/>
              <w:start w:w="90" w:type="dxa"/>
              <w:bottom w:w="80" w:type="dxa"/>
              <w:end w:w="90" w:type="dxa"/>
            </w:tcMar>
          </w:tcPr>
          <w:p>
            <w:r>
              <w:rPr>
                <w:sz w:val="16"/>
              </w:rPr>
              <w:t>New approved behavior</w:t>
            </w:r>
          </w:p>
        </w:tc>
        <w:tc>
          <w:tcPr>
            <w:tcW w:type="dxa" w:w="3389"/>
            <w:vAlign w:val="top"/>
            <w:tcMar>
              <w:top w:w="80" w:type="dxa"/>
              <w:start w:w="90" w:type="dxa"/>
              <w:bottom w:w="80" w:type="dxa"/>
              <w:end w:w="90" w:type="dxa"/>
            </w:tcMar>
          </w:tcPr>
          <w:p>
            <w:r>
              <w:rPr>
                <w:sz w:val="16"/>
              </w:rPr>
              <w:t>feat(lots): add collector lot draft persistence</w:t>
            </w:r>
          </w:p>
        </w:tc>
      </w:tr>
      <w:tr>
        <w:tc>
          <w:tcPr>
            <w:tcW w:type="dxa" w:w="3389"/>
            <w:vAlign w:val="top"/>
            <w:tcMar>
              <w:top w:w="80" w:type="dxa"/>
              <w:start w:w="90" w:type="dxa"/>
              <w:bottom w:w="80" w:type="dxa"/>
              <w:end w:w="90" w:type="dxa"/>
            </w:tcMar>
          </w:tcPr>
          <w:p>
            <w:r>
              <w:rPr>
                <w:sz w:val="16"/>
              </w:rPr>
              <w:t>fix</w:t>
            </w:r>
          </w:p>
        </w:tc>
        <w:tc>
          <w:tcPr>
            <w:tcW w:type="dxa" w:w="3389"/>
            <w:vAlign w:val="top"/>
            <w:tcMar>
              <w:top w:w="80" w:type="dxa"/>
              <w:start w:w="90" w:type="dxa"/>
              <w:bottom w:w="80" w:type="dxa"/>
              <w:end w:w="90" w:type="dxa"/>
            </w:tcMar>
          </w:tcPr>
          <w:p>
            <w:r>
              <w:rPr>
                <w:sz w:val="16"/>
              </w:rPr>
              <w:t>Bug correction</w:t>
            </w:r>
          </w:p>
        </w:tc>
        <w:tc>
          <w:tcPr>
            <w:tcW w:type="dxa" w:w="3389"/>
            <w:vAlign w:val="top"/>
            <w:tcMar>
              <w:top w:w="80" w:type="dxa"/>
              <w:start w:w="90" w:type="dxa"/>
              <w:bottom w:w="80" w:type="dxa"/>
              <w:end w:w="90" w:type="dxa"/>
            </w:tcMar>
          </w:tcPr>
          <w:p>
            <w:r>
              <w:rPr>
                <w:sz w:val="16"/>
              </w:rPr>
              <w:t>fix(sync): prevent duplicate queued submit</w:t>
            </w:r>
          </w:p>
        </w:tc>
      </w:tr>
      <w:tr>
        <w:tc>
          <w:tcPr>
            <w:tcW w:type="dxa" w:w="3389"/>
            <w:vAlign w:val="top"/>
            <w:tcMar>
              <w:top w:w="80" w:type="dxa"/>
              <w:start w:w="90" w:type="dxa"/>
              <w:bottom w:w="80" w:type="dxa"/>
              <w:end w:w="90" w:type="dxa"/>
            </w:tcMar>
          </w:tcPr>
          <w:p>
            <w:r>
              <w:rPr>
                <w:sz w:val="16"/>
              </w:rPr>
              <w:t>refactor</w:t>
            </w:r>
          </w:p>
        </w:tc>
        <w:tc>
          <w:tcPr>
            <w:tcW w:type="dxa" w:w="3389"/>
            <w:vAlign w:val="top"/>
            <w:tcMar>
              <w:top w:w="80" w:type="dxa"/>
              <w:start w:w="90" w:type="dxa"/>
              <w:bottom w:w="80" w:type="dxa"/>
              <w:end w:w="90" w:type="dxa"/>
            </w:tcMar>
          </w:tcPr>
          <w:p>
            <w:r>
              <w:rPr>
                <w:sz w:val="16"/>
              </w:rPr>
              <w:t>Internal structure without behavior change</w:t>
            </w:r>
          </w:p>
        </w:tc>
        <w:tc>
          <w:tcPr>
            <w:tcW w:type="dxa" w:w="3389"/>
            <w:vAlign w:val="top"/>
            <w:tcMar>
              <w:top w:w="80" w:type="dxa"/>
              <w:start w:w="90" w:type="dxa"/>
              <w:bottom w:w="80" w:type="dxa"/>
              <w:end w:w="90" w:type="dxa"/>
            </w:tcMar>
          </w:tcPr>
          <w:p>
            <w:r>
              <w:rPr>
                <w:sz w:val="16"/>
              </w:rPr>
              <w:t>refactor(auth): isolate role resolver</w:t>
            </w:r>
          </w:p>
        </w:tc>
      </w:tr>
      <w:tr>
        <w:tc>
          <w:tcPr>
            <w:tcW w:type="dxa" w:w="3389"/>
            <w:vAlign w:val="top"/>
            <w:tcMar>
              <w:top w:w="80" w:type="dxa"/>
              <w:start w:w="90" w:type="dxa"/>
              <w:bottom w:w="80" w:type="dxa"/>
              <w:end w:w="90" w:type="dxa"/>
            </w:tcMar>
          </w:tcPr>
          <w:p>
            <w:r>
              <w:rPr>
                <w:sz w:val="16"/>
              </w:rPr>
              <w:t>docs</w:t>
            </w:r>
          </w:p>
        </w:tc>
        <w:tc>
          <w:tcPr>
            <w:tcW w:type="dxa" w:w="3389"/>
            <w:vAlign w:val="top"/>
            <w:tcMar>
              <w:top w:w="80" w:type="dxa"/>
              <w:start w:w="90" w:type="dxa"/>
              <w:bottom w:w="80" w:type="dxa"/>
              <w:end w:w="90" w:type="dxa"/>
            </w:tcMar>
          </w:tcPr>
          <w:p>
            <w:r>
              <w:rPr>
                <w:sz w:val="16"/>
              </w:rPr>
              <w:t>Documentation</w:t>
            </w:r>
          </w:p>
        </w:tc>
        <w:tc>
          <w:tcPr>
            <w:tcW w:type="dxa" w:w="3389"/>
            <w:vAlign w:val="top"/>
            <w:tcMar>
              <w:top w:w="80" w:type="dxa"/>
              <w:start w:w="90" w:type="dxa"/>
              <w:bottom w:w="80" w:type="dxa"/>
              <w:end w:w="90" w:type="dxa"/>
            </w:tcMar>
          </w:tcPr>
          <w:p>
            <w:r>
              <w:rPr>
                <w:sz w:val="16"/>
              </w:rPr>
              <w:t>docs(dev): add deployment smoke test</w:t>
            </w:r>
          </w:p>
        </w:tc>
      </w:tr>
      <w:tr>
        <w:tc>
          <w:tcPr>
            <w:tcW w:type="dxa" w:w="3389"/>
            <w:vAlign w:val="top"/>
            <w:tcMar>
              <w:top w:w="80" w:type="dxa"/>
              <w:start w:w="90" w:type="dxa"/>
              <w:bottom w:w="80" w:type="dxa"/>
              <w:end w:w="90" w:type="dxa"/>
            </w:tcMar>
          </w:tcPr>
          <w:p>
            <w:r>
              <w:rPr>
                <w:sz w:val="16"/>
              </w:rPr>
              <w:t>test</w:t>
            </w:r>
          </w:p>
        </w:tc>
        <w:tc>
          <w:tcPr>
            <w:tcW w:type="dxa" w:w="3389"/>
            <w:vAlign w:val="top"/>
            <w:tcMar>
              <w:top w:w="80" w:type="dxa"/>
              <w:start w:w="90" w:type="dxa"/>
              <w:bottom w:w="80" w:type="dxa"/>
              <w:end w:w="90" w:type="dxa"/>
            </w:tcMar>
          </w:tcPr>
          <w:p>
            <w:r>
              <w:rPr>
                <w:sz w:val="16"/>
              </w:rPr>
              <w:t>Tests only</w:t>
            </w:r>
          </w:p>
        </w:tc>
        <w:tc>
          <w:tcPr>
            <w:tcW w:type="dxa" w:w="3389"/>
            <w:vAlign w:val="top"/>
            <w:tcMar>
              <w:top w:w="80" w:type="dxa"/>
              <w:start w:w="90" w:type="dxa"/>
              <w:bottom w:w="80" w:type="dxa"/>
              <w:end w:w="90" w:type="dxa"/>
            </w:tcMar>
          </w:tcPr>
          <w:p>
            <w:r>
              <w:rPr>
                <w:sz w:val="16"/>
              </w:rPr>
              <w:t>test(transaction): cover invalid state transition</w:t>
            </w:r>
          </w:p>
        </w:tc>
      </w:tr>
      <w:tr>
        <w:tc>
          <w:tcPr>
            <w:tcW w:type="dxa" w:w="3389"/>
            <w:vAlign w:val="top"/>
            <w:tcMar>
              <w:top w:w="80" w:type="dxa"/>
              <w:start w:w="90" w:type="dxa"/>
              <w:bottom w:w="80" w:type="dxa"/>
              <w:end w:w="90" w:type="dxa"/>
            </w:tcMar>
          </w:tcPr>
          <w:p>
            <w:r>
              <w:rPr>
                <w:sz w:val="16"/>
              </w:rPr>
              <w:t>chore</w:t>
            </w:r>
          </w:p>
        </w:tc>
        <w:tc>
          <w:tcPr>
            <w:tcW w:type="dxa" w:w="3389"/>
            <w:vAlign w:val="top"/>
            <w:tcMar>
              <w:top w:w="80" w:type="dxa"/>
              <w:start w:w="90" w:type="dxa"/>
              <w:bottom w:w="80" w:type="dxa"/>
              <w:end w:w="90" w:type="dxa"/>
            </w:tcMar>
          </w:tcPr>
          <w:p>
            <w:r>
              <w:rPr>
                <w:sz w:val="16"/>
              </w:rPr>
              <w:t>Tooling/dependency maintenance</w:t>
            </w:r>
          </w:p>
        </w:tc>
        <w:tc>
          <w:tcPr>
            <w:tcW w:type="dxa" w:w="3389"/>
            <w:vAlign w:val="top"/>
            <w:tcMar>
              <w:top w:w="80" w:type="dxa"/>
              <w:start w:w="90" w:type="dxa"/>
              <w:bottom w:w="80" w:type="dxa"/>
              <w:end w:w="90" w:type="dxa"/>
            </w:tcMar>
          </w:tcPr>
          <w:p>
            <w:r>
              <w:rPr>
                <w:sz w:val="16"/>
              </w:rPr>
              <w:t>chore(ci): update test workflow</w:t>
            </w:r>
          </w:p>
        </w:tc>
      </w:tr>
      <w:tr>
        <w:tc>
          <w:tcPr>
            <w:tcW w:type="dxa" w:w="3389"/>
            <w:vAlign w:val="top"/>
            <w:tcMar>
              <w:top w:w="80" w:type="dxa"/>
              <w:start w:w="90" w:type="dxa"/>
              <w:bottom w:w="80" w:type="dxa"/>
              <w:end w:w="90" w:type="dxa"/>
            </w:tcMar>
          </w:tcPr>
          <w:p>
            <w:r>
              <w:rPr>
                <w:sz w:val="16"/>
              </w:rPr>
              <w:t>security</w:t>
            </w:r>
          </w:p>
        </w:tc>
        <w:tc>
          <w:tcPr>
            <w:tcW w:type="dxa" w:w="3389"/>
            <w:vAlign w:val="top"/>
            <w:tcMar>
              <w:top w:w="80" w:type="dxa"/>
              <w:start w:w="90" w:type="dxa"/>
              <w:bottom w:w="80" w:type="dxa"/>
              <w:end w:w="90" w:type="dxa"/>
            </w:tcMar>
          </w:tcPr>
          <w:p>
            <w:r>
              <w:rPr>
                <w:sz w:val="16"/>
              </w:rPr>
              <w:t>Security hardening</w:t>
            </w:r>
          </w:p>
        </w:tc>
        <w:tc>
          <w:tcPr>
            <w:tcW w:type="dxa" w:w="3389"/>
            <w:vAlign w:val="top"/>
            <w:tcMar>
              <w:top w:w="80" w:type="dxa"/>
              <w:start w:w="90" w:type="dxa"/>
              <w:bottom w:w="80" w:type="dxa"/>
              <w:end w:w="90" w:type="dxa"/>
            </w:tcMar>
          </w:tcPr>
          <w:p>
            <w:r>
              <w:rPr>
                <w:sz w:val="16"/>
              </w:rPr>
              <w:t>security(upload): validate file type and access</w:t>
            </w:r>
          </w:p>
        </w:tc>
      </w:tr>
    </w:tbl>
    <w:p/>
    <w:p>
      <w:pPr>
        <w:pStyle w:val="Heading1"/>
      </w:pPr>
      <w:r>
        <w:t>15. Coding Standards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6534"/>
            <w:vAlign w:val="center"/>
          </w:tcPr>
          <w:p>
            <w:r>
              <w:rPr>
                <w:b/>
                <w:color w:val="FFFFFF"/>
                <w:sz w:val="16"/>
              </w:rPr>
              <w:t>Area</w:t>
            </w:r>
          </w:p>
        </w:tc>
        <w:tc>
          <w:tcPr>
            <w:tcW w:type="dxa" w:w="5083"/>
            <w:shd w:fill="166534"/>
            <w:vAlign w:val="center"/>
          </w:tcPr>
          <w:p>
            <w:r>
              <w:rPr>
                <w:b/>
                <w:color w:val="FFFFFF"/>
                <w:sz w:val="16"/>
              </w:rPr>
              <w:t>Standard</w:t>
            </w:r>
          </w:p>
        </w:tc>
      </w:tr>
      <w:tr>
        <w:tc>
          <w:tcPr>
            <w:tcW w:type="dxa" w:w="5083"/>
            <w:vAlign w:val="top"/>
            <w:tcMar>
              <w:top w:w="80" w:type="dxa"/>
              <w:start w:w="90" w:type="dxa"/>
              <w:bottom w:w="80" w:type="dxa"/>
              <w:end w:w="90" w:type="dxa"/>
            </w:tcMar>
          </w:tcPr>
          <w:p>
            <w:r>
              <w:rPr>
                <w:sz w:val="16"/>
              </w:rPr>
              <w:t>Naming</w:t>
            </w:r>
          </w:p>
        </w:tc>
        <w:tc>
          <w:tcPr>
            <w:tcW w:type="dxa" w:w="5083"/>
            <w:vAlign w:val="top"/>
            <w:tcMar>
              <w:top w:w="80" w:type="dxa"/>
              <w:start w:w="90" w:type="dxa"/>
              <w:bottom w:w="80" w:type="dxa"/>
              <w:end w:w="90" w:type="dxa"/>
            </w:tcMar>
          </w:tcPr>
          <w:p>
            <w:r>
              <w:rPr>
                <w:sz w:val="16"/>
              </w:rPr>
              <w:t>Use domain names from the SRS: lot, quote, transaction, handover, recycler, verification, earnings.</w:t>
            </w:r>
          </w:p>
        </w:tc>
      </w:tr>
      <w:tr>
        <w:tc>
          <w:tcPr>
            <w:tcW w:type="dxa" w:w="5083"/>
            <w:vAlign w:val="top"/>
            <w:tcMar>
              <w:top w:w="80" w:type="dxa"/>
              <w:start w:w="90" w:type="dxa"/>
              <w:bottom w:w="80" w:type="dxa"/>
              <w:end w:w="90" w:type="dxa"/>
            </w:tcMar>
          </w:tcPr>
          <w:p>
            <w:r>
              <w:rPr>
                <w:sz w:val="16"/>
              </w:rPr>
              <w:t>Types</w:t>
            </w:r>
          </w:p>
        </w:tc>
        <w:tc>
          <w:tcPr>
            <w:tcW w:type="dxa" w:w="5083"/>
            <w:vAlign w:val="top"/>
            <w:tcMar>
              <w:top w:w="80" w:type="dxa"/>
              <w:start w:w="90" w:type="dxa"/>
              <w:bottom w:w="80" w:type="dxa"/>
              <w:end w:w="90" w:type="dxa"/>
            </w:tcMar>
          </w:tcPr>
          <w:p>
            <w:r>
              <w:rPr>
                <w:sz w:val="16"/>
              </w:rPr>
              <w:t>Prefer explicit domain types/contracts at API boundaries; avoid untyped cross-module payloads.</w:t>
            </w:r>
          </w:p>
        </w:tc>
      </w:tr>
      <w:tr>
        <w:tc>
          <w:tcPr>
            <w:tcW w:type="dxa" w:w="5083"/>
            <w:vAlign w:val="top"/>
            <w:tcMar>
              <w:top w:w="80" w:type="dxa"/>
              <w:start w:w="90" w:type="dxa"/>
              <w:bottom w:w="80" w:type="dxa"/>
              <w:end w:w="90" w:type="dxa"/>
            </w:tcMar>
          </w:tcPr>
          <w:p>
            <w:r>
              <w:rPr>
                <w:sz w:val="16"/>
              </w:rPr>
              <w:t>Functions</w:t>
            </w:r>
          </w:p>
        </w:tc>
        <w:tc>
          <w:tcPr>
            <w:tcW w:type="dxa" w:w="5083"/>
            <w:vAlign w:val="top"/>
            <w:tcMar>
              <w:top w:w="80" w:type="dxa"/>
              <w:start w:w="90" w:type="dxa"/>
              <w:bottom w:w="80" w:type="dxa"/>
              <w:end w:w="90" w:type="dxa"/>
            </w:tcMar>
          </w:tcPr>
          <w:p>
            <w:r>
              <w:rPr>
                <w:sz w:val="16"/>
              </w:rPr>
              <w:t>Keep business functions small, deterministic where possible and single-purpose.</w:t>
            </w:r>
          </w:p>
        </w:tc>
      </w:tr>
      <w:tr>
        <w:tc>
          <w:tcPr>
            <w:tcW w:type="dxa" w:w="5083"/>
            <w:vAlign w:val="top"/>
            <w:tcMar>
              <w:top w:w="80" w:type="dxa"/>
              <w:start w:w="90" w:type="dxa"/>
              <w:bottom w:w="80" w:type="dxa"/>
              <w:end w:w="90" w:type="dxa"/>
            </w:tcMar>
          </w:tcPr>
          <w:p>
            <w:r>
              <w:rPr>
                <w:sz w:val="16"/>
              </w:rPr>
              <w:t>Components</w:t>
            </w:r>
          </w:p>
        </w:tc>
        <w:tc>
          <w:tcPr>
            <w:tcW w:type="dxa" w:w="5083"/>
            <w:vAlign w:val="top"/>
            <w:tcMar>
              <w:top w:w="80" w:type="dxa"/>
              <w:start w:w="90" w:type="dxa"/>
              <w:bottom w:w="80" w:type="dxa"/>
              <w:end w:w="90" w:type="dxa"/>
            </w:tcMar>
          </w:tcPr>
          <w:p>
            <w:r>
              <w:rPr>
                <w:sz w:val="16"/>
              </w:rPr>
              <w:t>Presentation components should not perform direct persistence or contain secret/provider logic.</w:t>
            </w:r>
          </w:p>
        </w:tc>
      </w:tr>
      <w:tr>
        <w:tc>
          <w:tcPr>
            <w:tcW w:type="dxa" w:w="5083"/>
            <w:vAlign w:val="top"/>
            <w:tcMar>
              <w:top w:w="80" w:type="dxa"/>
              <w:start w:w="90" w:type="dxa"/>
              <w:bottom w:w="80" w:type="dxa"/>
              <w:end w:w="90" w:type="dxa"/>
            </w:tcMar>
          </w:tcPr>
          <w:p>
            <w:r>
              <w:rPr>
                <w:sz w:val="16"/>
              </w:rPr>
              <w:t>Hooks/state</w:t>
            </w:r>
          </w:p>
        </w:tc>
        <w:tc>
          <w:tcPr>
            <w:tcW w:type="dxa" w:w="5083"/>
            <w:vAlign w:val="top"/>
            <w:tcMar>
              <w:top w:w="80" w:type="dxa"/>
              <w:start w:w="90" w:type="dxa"/>
              <w:bottom w:w="80" w:type="dxa"/>
              <w:end w:w="90" w:type="dxa"/>
            </w:tcMar>
          </w:tcPr>
          <w:p>
            <w:r>
              <w:rPr>
                <w:sz w:val="16"/>
              </w:rPr>
              <w:t>Hooks coordinate UI state; domain rules belong in services/domain modules.</w:t>
            </w:r>
          </w:p>
        </w:tc>
      </w:tr>
      <w:tr>
        <w:tc>
          <w:tcPr>
            <w:tcW w:type="dxa" w:w="5083"/>
            <w:vAlign w:val="top"/>
            <w:tcMar>
              <w:top w:w="80" w:type="dxa"/>
              <w:start w:w="90" w:type="dxa"/>
              <w:bottom w:w="80" w:type="dxa"/>
              <w:end w:w="90" w:type="dxa"/>
            </w:tcMar>
          </w:tcPr>
          <w:p>
            <w:r>
              <w:rPr>
                <w:sz w:val="16"/>
              </w:rPr>
              <w:t>API calls</w:t>
            </w:r>
          </w:p>
        </w:tc>
        <w:tc>
          <w:tcPr>
            <w:tcW w:type="dxa" w:w="5083"/>
            <w:vAlign w:val="top"/>
            <w:tcMar>
              <w:top w:w="80" w:type="dxa"/>
              <w:start w:w="90" w:type="dxa"/>
              <w:bottom w:w="80" w:type="dxa"/>
              <w:end w:w="90" w:type="dxa"/>
            </w:tcMar>
          </w:tcPr>
          <w:p>
            <w:r>
              <w:rPr>
                <w:sz w:val="16"/>
              </w:rPr>
              <w:t>Centralize authentication headers, error normalization, retry policy and request IDs where supported.</w:t>
            </w:r>
          </w:p>
        </w:tc>
      </w:tr>
      <w:tr>
        <w:tc>
          <w:tcPr>
            <w:tcW w:type="dxa" w:w="5083"/>
            <w:vAlign w:val="top"/>
            <w:tcMar>
              <w:top w:w="80" w:type="dxa"/>
              <w:start w:w="90" w:type="dxa"/>
              <w:bottom w:w="80" w:type="dxa"/>
              <w:end w:w="90" w:type="dxa"/>
            </w:tcMar>
          </w:tcPr>
          <w:p>
            <w:r>
              <w:rPr>
                <w:sz w:val="16"/>
              </w:rPr>
              <w:t>Validation</w:t>
            </w:r>
          </w:p>
        </w:tc>
        <w:tc>
          <w:tcPr>
            <w:tcW w:type="dxa" w:w="5083"/>
            <w:vAlign w:val="top"/>
            <w:tcMar>
              <w:top w:w="80" w:type="dxa"/>
              <w:start w:w="90" w:type="dxa"/>
              <w:bottom w:w="80" w:type="dxa"/>
              <w:end w:w="90" w:type="dxa"/>
            </w:tcMar>
          </w:tcPr>
          <w:p>
            <w:r>
              <w:rPr>
                <w:sz w:val="16"/>
              </w:rPr>
              <w:t>Share schemas only where technically safe; never remove server validation because frontend validation exists.</w:t>
            </w:r>
          </w:p>
        </w:tc>
      </w:tr>
      <w:tr>
        <w:tc>
          <w:tcPr>
            <w:tcW w:type="dxa" w:w="5083"/>
            <w:vAlign w:val="top"/>
            <w:tcMar>
              <w:top w:w="80" w:type="dxa"/>
              <w:start w:w="90" w:type="dxa"/>
              <w:bottom w:w="80" w:type="dxa"/>
              <w:end w:w="90" w:type="dxa"/>
            </w:tcMar>
          </w:tcPr>
          <w:p>
            <w:r>
              <w:rPr>
                <w:sz w:val="16"/>
              </w:rPr>
              <w:t>Async operations</w:t>
            </w:r>
          </w:p>
        </w:tc>
        <w:tc>
          <w:tcPr>
            <w:tcW w:type="dxa" w:w="5083"/>
            <w:vAlign w:val="top"/>
            <w:tcMar>
              <w:top w:w="80" w:type="dxa"/>
              <w:start w:w="90" w:type="dxa"/>
              <w:bottom w:w="80" w:type="dxa"/>
              <w:end w:w="90" w:type="dxa"/>
            </w:tcMar>
          </w:tcPr>
          <w:p>
            <w:r>
              <w:rPr>
                <w:sz w:val="16"/>
              </w:rPr>
              <w:t>Always model loading/error/success and cancellation/retry where appropriate.</w:t>
            </w:r>
          </w:p>
        </w:tc>
      </w:tr>
      <w:tr>
        <w:tc>
          <w:tcPr>
            <w:tcW w:type="dxa" w:w="5083"/>
            <w:vAlign w:val="top"/>
            <w:tcMar>
              <w:top w:w="80" w:type="dxa"/>
              <w:start w:w="90" w:type="dxa"/>
              <w:bottom w:w="80" w:type="dxa"/>
              <w:end w:w="90" w:type="dxa"/>
            </w:tcMar>
          </w:tcPr>
          <w:p>
            <w:r>
              <w:rPr>
                <w:sz w:val="16"/>
              </w:rPr>
              <w:t>Comments</w:t>
            </w:r>
          </w:p>
        </w:tc>
        <w:tc>
          <w:tcPr>
            <w:tcW w:type="dxa" w:w="5083"/>
            <w:vAlign w:val="top"/>
            <w:tcMar>
              <w:top w:w="80" w:type="dxa"/>
              <w:start w:w="90" w:type="dxa"/>
              <w:bottom w:w="80" w:type="dxa"/>
              <w:end w:w="90" w:type="dxa"/>
            </w:tcMar>
          </w:tcPr>
          <w:p>
            <w:r>
              <w:rPr>
                <w:sz w:val="16"/>
              </w:rPr>
              <w:t>Explain non-obvious decisions, not syntax. Link to a decision/requirement when useful.</w:t>
            </w:r>
          </w:p>
        </w:tc>
      </w:tr>
      <w:tr>
        <w:tc>
          <w:tcPr>
            <w:tcW w:type="dxa" w:w="5083"/>
            <w:vAlign w:val="top"/>
            <w:tcMar>
              <w:top w:w="80" w:type="dxa"/>
              <w:start w:w="90" w:type="dxa"/>
              <w:bottom w:w="80" w:type="dxa"/>
              <w:end w:w="90" w:type="dxa"/>
            </w:tcMar>
          </w:tcPr>
          <w:p>
            <w:r>
              <w:rPr>
                <w:sz w:val="16"/>
              </w:rPr>
              <w:t>Utilities</w:t>
            </w:r>
          </w:p>
        </w:tc>
        <w:tc>
          <w:tcPr>
            <w:tcW w:type="dxa" w:w="5083"/>
            <w:vAlign w:val="top"/>
            <w:tcMar>
              <w:top w:w="80" w:type="dxa"/>
              <w:start w:w="90" w:type="dxa"/>
              <w:bottom w:w="80" w:type="dxa"/>
              <w:end w:w="90" w:type="dxa"/>
            </w:tcMar>
          </w:tcPr>
          <w:p>
            <w:r>
              <w:rPr>
                <w:sz w:val="16"/>
              </w:rPr>
              <w:t>Avoid generic utility dumping grounds; place domain helpers near their domain.</w:t>
            </w:r>
          </w:p>
        </w:tc>
      </w:tr>
      <w:tr>
        <w:tc>
          <w:tcPr>
            <w:tcW w:type="dxa" w:w="5083"/>
            <w:vAlign w:val="top"/>
            <w:tcMar>
              <w:top w:w="80" w:type="dxa"/>
              <w:start w:w="90" w:type="dxa"/>
              <w:bottom w:w="80" w:type="dxa"/>
              <w:end w:w="90" w:type="dxa"/>
            </w:tcMar>
          </w:tcPr>
          <w:p>
            <w:r>
              <w:rPr>
                <w:sz w:val="16"/>
              </w:rPr>
              <w:t>Errors</w:t>
            </w:r>
          </w:p>
        </w:tc>
        <w:tc>
          <w:tcPr>
            <w:tcW w:type="dxa" w:w="5083"/>
            <w:vAlign w:val="top"/>
            <w:tcMar>
              <w:top w:w="80" w:type="dxa"/>
              <w:start w:w="90" w:type="dxa"/>
              <w:bottom w:w="80" w:type="dxa"/>
              <w:end w:w="90" w:type="dxa"/>
            </w:tcMar>
          </w:tcPr>
          <w:p>
            <w:r>
              <w:rPr>
                <w:sz w:val="16"/>
              </w:rPr>
              <w:t>Use typed/domain error categories; preserve safe user messages and detailed internal diagnostics separately.</w:t>
            </w:r>
          </w:p>
        </w:tc>
      </w:tr>
    </w:tbl>
    <w:p/>
    <w:p>
      <w:pPr>
        <w:pStyle w:val="Heading1"/>
      </w:pPr>
      <w:r>
        <w:t>16. Frontend Implementation</w:t>
      </w:r>
    </w:p>
    <w:p>
      <w:pPr>
        <w:pStyle w:val="Heading2"/>
      </w:pPr>
      <w:r>
        <w:t>16.1 App shell and routing</w:t>
      </w:r>
    </w:p>
    <w:p>
      <w:r>
        <w:t>Implement one application shell with shared authentication/session state, language preference, connectivity/sync status and notification surfaces. Role-specific layouts should share primitives while exposing only authorized navigation.</w:t>
      </w:r>
    </w:p>
    <w:p>
      <w:pPr>
        <w:pStyle w:val="Heading2"/>
      </w:pPr>
      <w:r>
        <w:t>16.2 Screen implementation map</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66534"/>
            <w:vAlign w:val="center"/>
          </w:tcPr>
          <w:p>
            <w:r>
              <w:rPr>
                <w:b/>
                <w:color w:val="FFFFFF"/>
                <w:sz w:val="14"/>
              </w:rPr>
              <w:t>ID</w:t>
            </w:r>
          </w:p>
        </w:tc>
        <w:tc>
          <w:tcPr>
            <w:tcW w:type="dxa" w:w="1694"/>
            <w:shd w:fill="166534"/>
            <w:vAlign w:val="center"/>
          </w:tcPr>
          <w:p>
            <w:r>
              <w:rPr>
                <w:b/>
                <w:color w:val="FFFFFF"/>
                <w:sz w:val="14"/>
              </w:rPr>
              <w:t>Screen</w:t>
            </w:r>
          </w:p>
        </w:tc>
        <w:tc>
          <w:tcPr>
            <w:tcW w:type="dxa" w:w="1694"/>
            <w:shd w:fill="166534"/>
            <w:vAlign w:val="center"/>
          </w:tcPr>
          <w:p>
            <w:r>
              <w:rPr>
                <w:b/>
                <w:color w:val="FFFFFF"/>
                <w:sz w:val="14"/>
              </w:rPr>
              <w:t>Role</w:t>
            </w:r>
          </w:p>
        </w:tc>
        <w:tc>
          <w:tcPr>
            <w:tcW w:type="dxa" w:w="1694"/>
            <w:shd w:fill="166534"/>
            <w:vAlign w:val="center"/>
          </w:tcPr>
          <w:p>
            <w:r>
              <w:rPr>
                <w:b/>
                <w:color w:val="FFFFFF"/>
                <w:sz w:val="14"/>
              </w:rPr>
              <w:t>Access</w:t>
            </w:r>
          </w:p>
        </w:tc>
        <w:tc>
          <w:tcPr>
            <w:tcW w:type="dxa" w:w="1694"/>
            <w:shd w:fill="166534"/>
            <w:vAlign w:val="center"/>
          </w:tcPr>
          <w:p>
            <w:r>
              <w:rPr>
                <w:b/>
                <w:color w:val="FFFFFF"/>
                <w:sz w:val="14"/>
              </w:rPr>
              <w:t>Implementation responsibility</w:t>
            </w:r>
          </w:p>
        </w:tc>
        <w:tc>
          <w:tcPr>
            <w:tcW w:type="dxa" w:w="1694"/>
            <w:shd w:fill="166534"/>
            <w:vAlign w:val="center"/>
          </w:tcPr>
          <w:p>
            <w:r>
              <w:rPr>
                <w:b/>
                <w:color w:val="FFFFFF"/>
                <w:sz w:val="14"/>
              </w:rPr>
              <w:t>Route</w:t>
            </w:r>
          </w:p>
        </w:tc>
      </w:tr>
      <w:tr>
        <w:tc>
          <w:tcPr>
            <w:tcW w:type="dxa" w:w="1694"/>
            <w:vAlign w:val="top"/>
            <w:tcMar>
              <w:top w:w="80" w:type="dxa"/>
              <w:start w:w="90" w:type="dxa"/>
              <w:bottom w:w="80" w:type="dxa"/>
              <w:end w:w="90" w:type="dxa"/>
            </w:tcMar>
          </w:tcPr>
          <w:p>
            <w:r>
              <w:rPr>
                <w:sz w:val="14"/>
              </w:rPr>
              <w:t>SH-01</w:t>
            </w:r>
          </w:p>
        </w:tc>
        <w:tc>
          <w:tcPr>
            <w:tcW w:type="dxa" w:w="1694"/>
            <w:vAlign w:val="top"/>
            <w:tcMar>
              <w:top w:w="80" w:type="dxa"/>
              <w:start w:w="90" w:type="dxa"/>
              <w:bottom w:w="80" w:type="dxa"/>
              <w:end w:w="90" w:type="dxa"/>
            </w:tcMar>
          </w:tcPr>
          <w:p>
            <w:r>
              <w:rPr>
                <w:sz w:val="14"/>
              </w:rPr>
              <w:t>Landing</w:t>
            </w:r>
          </w:p>
        </w:tc>
        <w:tc>
          <w:tcPr>
            <w:tcW w:type="dxa" w:w="1694"/>
            <w:vAlign w:val="top"/>
            <w:tcMar>
              <w:top w:w="80" w:type="dxa"/>
              <w:start w:w="90" w:type="dxa"/>
              <w:bottom w:w="80" w:type="dxa"/>
              <w:end w:w="90" w:type="dxa"/>
            </w:tcMar>
          </w:tcPr>
          <w:p>
            <w:r>
              <w:rPr>
                <w:sz w:val="14"/>
              </w:rPr>
              <w:t>Shared</w:t>
            </w:r>
          </w:p>
        </w:tc>
        <w:tc>
          <w:tcPr>
            <w:tcW w:type="dxa" w:w="1694"/>
            <w:vAlign w:val="top"/>
            <w:tcMar>
              <w:top w:w="80" w:type="dxa"/>
              <w:start w:w="90" w:type="dxa"/>
              <w:bottom w:w="80" w:type="dxa"/>
              <w:end w:w="90" w:type="dxa"/>
            </w:tcMar>
          </w:tcPr>
          <w:p>
            <w:r>
              <w:rPr>
                <w:sz w:val="14"/>
              </w:rPr>
              <w:t>Public</w:t>
            </w:r>
          </w:p>
        </w:tc>
        <w:tc>
          <w:tcPr>
            <w:tcW w:type="dxa" w:w="1694"/>
            <w:vAlign w:val="top"/>
            <w:tcMar>
              <w:top w:w="80" w:type="dxa"/>
              <w:start w:w="90" w:type="dxa"/>
              <w:bottom w:w="80" w:type="dxa"/>
              <w:end w:w="90" w:type="dxa"/>
            </w:tcMar>
          </w:tcPr>
          <w:p>
            <w:r>
              <w:rPr>
                <w:sz w:val="14"/>
              </w:rPr>
              <w:t>Entry point</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SH-02</w:t>
            </w:r>
          </w:p>
        </w:tc>
        <w:tc>
          <w:tcPr>
            <w:tcW w:type="dxa" w:w="1694"/>
            <w:vAlign w:val="top"/>
            <w:tcMar>
              <w:top w:w="80" w:type="dxa"/>
              <w:start w:w="90" w:type="dxa"/>
              <w:bottom w:w="80" w:type="dxa"/>
              <w:end w:w="90" w:type="dxa"/>
            </w:tcMar>
          </w:tcPr>
          <w:p>
            <w:r>
              <w:rPr>
                <w:sz w:val="14"/>
              </w:rPr>
              <w:t>Login</w:t>
            </w:r>
          </w:p>
        </w:tc>
        <w:tc>
          <w:tcPr>
            <w:tcW w:type="dxa" w:w="1694"/>
            <w:vAlign w:val="top"/>
            <w:tcMar>
              <w:top w:w="80" w:type="dxa"/>
              <w:start w:w="90" w:type="dxa"/>
              <w:bottom w:w="80" w:type="dxa"/>
              <w:end w:w="90" w:type="dxa"/>
            </w:tcMar>
          </w:tcPr>
          <w:p>
            <w:r>
              <w:rPr>
                <w:sz w:val="14"/>
              </w:rPr>
              <w:t>Shared</w:t>
            </w:r>
          </w:p>
        </w:tc>
        <w:tc>
          <w:tcPr>
            <w:tcW w:type="dxa" w:w="1694"/>
            <w:vAlign w:val="top"/>
            <w:tcMar>
              <w:top w:w="80" w:type="dxa"/>
              <w:start w:w="90" w:type="dxa"/>
              <w:bottom w:w="80" w:type="dxa"/>
              <w:end w:w="90" w:type="dxa"/>
            </w:tcMar>
          </w:tcPr>
          <w:p>
            <w:r>
              <w:rPr>
                <w:sz w:val="14"/>
              </w:rPr>
              <w:t>Public</w:t>
            </w:r>
          </w:p>
        </w:tc>
        <w:tc>
          <w:tcPr>
            <w:tcW w:type="dxa" w:w="1694"/>
            <w:vAlign w:val="top"/>
            <w:tcMar>
              <w:top w:w="80" w:type="dxa"/>
              <w:start w:w="90" w:type="dxa"/>
              <w:bottom w:w="80" w:type="dxa"/>
              <w:end w:w="90" w:type="dxa"/>
            </w:tcMar>
          </w:tcPr>
          <w:p>
            <w:r>
              <w:rPr>
                <w:sz w:val="14"/>
              </w:rPr>
              <w:t>Authentication</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SH-03</w:t>
            </w:r>
          </w:p>
        </w:tc>
        <w:tc>
          <w:tcPr>
            <w:tcW w:type="dxa" w:w="1694"/>
            <w:vAlign w:val="top"/>
            <w:tcMar>
              <w:top w:w="80" w:type="dxa"/>
              <w:start w:w="90" w:type="dxa"/>
              <w:bottom w:w="80" w:type="dxa"/>
              <w:end w:w="90" w:type="dxa"/>
            </w:tcMar>
          </w:tcPr>
          <w:p>
            <w:r>
              <w:rPr>
                <w:sz w:val="14"/>
              </w:rPr>
              <w:t>OTP</w:t>
            </w:r>
          </w:p>
        </w:tc>
        <w:tc>
          <w:tcPr>
            <w:tcW w:type="dxa" w:w="1694"/>
            <w:vAlign w:val="top"/>
            <w:tcMar>
              <w:top w:w="80" w:type="dxa"/>
              <w:start w:w="90" w:type="dxa"/>
              <w:bottom w:w="80" w:type="dxa"/>
              <w:end w:w="90" w:type="dxa"/>
            </w:tcMar>
          </w:tcPr>
          <w:p>
            <w:r>
              <w:rPr>
                <w:sz w:val="14"/>
              </w:rPr>
              <w:t>Shared</w:t>
            </w:r>
          </w:p>
        </w:tc>
        <w:tc>
          <w:tcPr>
            <w:tcW w:type="dxa" w:w="1694"/>
            <w:vAlign w:val="top"/>
            <w:tcMar>
              <w:top w:w="80" w:type="dxa"/>
              <w:start w:w="90" w:type="dxa"/>
              <w:bottom w:w="80" w:type="dxa"/>
              <w:end w:w="90" w:type="dxa"/>
            </w:tcMar>
          </w:tcPr>
          <w:p>
            <w:r>
              <w:rPr>
                <w:sz w:val="14"/>
              </w:rPr>
              <w:t>Auth flow</w:t>
            </w:r>
          </w:p>
        </w:tc>
        <w:tc>
          <w:tcPr>
            <w:tcW w:type="dxa" w:w="1694"/>
            <w:vAlign w:val="top"/>
            <w:tcMar>
              <w:top w:w="80" w:type="dxa"/>
              <w:start w:w="90" w:type="dxa"/>
              <w:bottom w:w="80" w:type="dxa"/>
              <w:end w:w="90" w:type="dxa"/>
            </w:tcMar>
          </w:tcPr>
          <w:p>
            <w:r>
              <w:rPr>
                <w:sz w:val="14"/>
              </w:rPr>
              <w:t>Authentication</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SH-04</w:t>
            </w:r>
          </w:p>
        </w:tc>
        <w:tc>
          <w:tcPr>
            <w:tcW w:type="dxa" w:w="1694"/>
            <w:vAlign w:val="top"/>
            <w:tcMar>
              <w:top w:w="80" w:type="dxa"/>
              <w:start w:w="90" w:type="dxa"/>
              <w:bottom w:w="80" w:type="dxa"/>
              <w:end w:w="90" w:type="dxa"/>
            </w:tcMar>
          </w:tcPr>
          <w:p>
            <w:r>
              <w:rPr>
                <w:sz w:val="14"/>
              </w:rPr>
              <w:t>Language</w:t>
            </w:r>
          </w:p>
        </w:tc>
        <w:tc>
          <w:tcPr>
            <w:tcW w:type="dxa" w:w="1694"/>
            <w:vAlign w:val="top"/>
            <w:tcMar>
              <w:top w:w="80" w:type="dxa"/>
              <w:start w:w="90" w:type="dxa"/>
              <w:bottom w:w="80" w:type="dxa"/>
              <w:end w:w="90" w:type="dxa"/>
            </w:tcMar>
          </w:tcPr>
          <w:p>
            <w:r>
              <w:rPr>
                <w:sz w:val="14"/>
              </w:rPr>
              <w:t>Shared</w:t>
            </w:r>
          </w:p>
        </w:tc>
        <w:tc>
          <w:tcPr>
            <w:tcW w:type="dxa" w:w="1694"/>
            <w:vAlign w:val="top"/>
            <w:tcMar>
              <w:top w:w="80" w:type="dxa"/>
              <w:start w:w="90" w:type="dxa"/>
              <w:bottom w:w="80" w:type="dxa"/>
              <w:end w:w="90" w:type="dxa"/>
            </w:tcMar>
          </w:tcPr>
          <w:p>
            <w:r>
              <w:rPr>
                <w:sz w:val="14"/>
              </w:rPr>
              <w:t>All</w:t>
            </w:r>
          </w:p>
        </w:tc>
        <w:tc>
          <w:tcPr>
            <w:tcW w:type="dxa" w:w="1694"/>
            <w:vAlign w:val="top"/>
            <w:tcMar>
              <w:top w:w="80" w:type="dxa"/>
              <w:start w:w="90" w:type="dxa"/>
              <w:bottom w:w="80" w:type="dxa"/>
              <w:end w:w="90" w:type="dxa"/>
            </w:tcMar>
          </w:tcPr>
          <w:p>
            <w:r>
              <w:rPr>
                <w:sz w:val="14"/>
              </w:rPr>
              <w:t>Locale selection</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SH-05</w:t>
            </w:r>
          </w:p>
        </w:tc>
        <w:tc>
          <w:tcPr>
            <w:tcW w:type="dxa" w:w="1694"/>
            <w:vAlign w:val="top"/>
            <w:tcMar>
              <w:top w:w="80" w:type="dxa"/>
              <w:start w:w="90" w:type="dxa"/>
              <w:bottom w:w="80" w:type="dxa"/>
              <w:end w:w="90" w:type="dxa"/>
            </w:tcMar>
          </w:tcPr>
          <w:p>
            <w:r>
              <w:rPr>
                <w:sz w:val="14"/>
              </w:rPr>
              <w:t>Help</w:t>
            </w:r>
          </w:p>
        </w:tc>
        <w:tc>
          <w:tcPr>
            <w:tcW w:type="dxa" w:w="1694"/>
            <w:vAlign w:val="top"/>
            <w:tcMar>
              <w:top w:w="80" w:type="dxa"/>
              <w:start w:w="90" w:type="dxa"/>
              <w:bottom w:w="80" w:type="dxa"/>
              <w:end w:w="90" w:type="dxa"/>
            </w:tcMar>
          </w:tcPr>
          <w:p>
            <w:r>
              <w:rPr>
                <w:sz w:val="14"/>
              </w:rPr>
              <w:t>Shared</w:t>
            </w:r>
          </w:p>
        </w:tc>
        <w:tc>
          <w:tcPr>
            <w:tcW w:type="dxa" w:w="1694"/>
            <w:vAlign w:val="top"/>
            <w:tcMar>
              <w:top w:w="80" w:type="dxa"/>
              <w:start w:w="90" w:type="dxa"/>
              <w:bottom w:w="80" w:type="dxa"/>
              <w:end w:w="90" w:type="dxa"/>
            </w:tcMar>
          </w:tcPr>
          <w:p>
            <w:r>
              <w:rPr>
                <w:sz w:val="14"/>
              </w:rPr>
              <w:t>All</w:t>
            </w:r>
          </w:p>
        </w:tc>
        <w:tc>
          <w:tcPr>
            <w:tcW w:type="dxa" w:w="1694"/>
            <w:vAlign w:val="top"/>
            <w:tcMar>
              <w:top w:w="80" w:type="dxa"/>
              <w:start w:w="90" w:type="dxa"/>
              <w:bottom w:w="80" w:type="dxa"/>
              <w:end w:w="90" w:type="dxa"/>
            </w:tcMar>
          </w:tcPr>
          <w:p>
            <w:r>
              <w:rPr>
                <w:sz w:val="14"/>
              </w:rPr>
              <w:t>Help/accessibility</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CO-01</w:t>
            </w:r>
          </w:p>
        </w:tc>
        <w:tc>
          <w:tcPr>
            <w:tcW w:type="dxa" w:w="1694"/>
            <w:vAlign w:val="top"/>
            <w:tcMar>
              <w:top w:w="80" w:type="dxa"/>
              <w:start w:w="90" w:type="dxa"/>
              <w:bottom w:w="80" w:type="dxa"/>
              <w:end w:w="90" w:type="dxa"/>
            </w:tcMar>
          </w:tcPr>
          <w:p>
            <w:r>
              <w:rPr>
                <w:sz w:val="14"/>
              </w:rPr>
              <w:t>Collector Dashboard</w:t>
            </w:r>
          </w:p>
        </w:tc>
        <w:tc>
          <w:tcPr>
            <w:tcW w:type="dxa" w:w="1694"/>
            <w:vAlign w:val="top"/>
            <w:tcMar>
              <w:top w:w="80" w:type="dxa"/>
              <w:start w:w="90" w:type="dxa"/>
              <w:bottom w:w="80" w:type="dxa"/>
              <w:end w:w="90" w:type="dxa"/>
            </w:tcMar>
          </w:tcPr>
          <w:p>
            <w:r>
              <w:rPr>
                <w:sz w:val="14"/>
              </w:rPr>
              <w:t>Collector</w:t>
            </w:r>
          </w:p>
        </w:tc>
        <w:tc>
          <w:tcPr>
            <w:tcW w:type="dxa" w:w="1694"/>
            <w:vAlign w:val="top"/>
            <w:tcMar>
              <w:top w:w="80" w:type="dxa"/>
              <w:start w:w="90" w:type="dxa"/>
              <w:bottom w:w="80" w:type="dxa"/>
              <w:end w:w="90" w:type="dxa"/>
            </w:tcMar>
          </w:tcPr>
          <w:p>
            <w:r>
              <w:rPr>
                <w:sz w:val="14"/>
              </w:rPr>
              <w:t>Collector</w:t>
            </w:r>
          </w:p>
        </w:tc>
        <w:tc>
          <w:tcPr>
            <w:tcW w:type="dxa" w:w="1694"/>
            <w:vAlign w:val="top"/>
            <w:tcMar>
              <w:top w:w="80" w:type="dxa"/>
              <w:start w:w="90" w:type="dxa"/>
              <w:bottom w:w="80" w:type="dxa"/>
              <w:end w:w="90" w:type="dxa"/>
            </w:tcMar>
          </w:tcPr>
          <w:p>
            <w:r>
              <w:rPr>
                <w:sz w:val="14"/>
              </w:rPr>
              <w:t>Active workflow + sync status</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CO-02</w:t>
            </w:r>
          </w:p>
        </w:tc>
        <w:tc>
          <w:tcPr>
            <w:tcW w:type="dxa" w:w="1694"/>
            <w:vAlign w:val="top"/>
            <w:tcMar>
              <w:top w:w="80" w:type="dxa"/>
              <w:start w:w="90" w:type="dxa"/>
              <w:bottom w:w="80" w:type="dxa"/>
              <w:end w:w="90" w:type="dxa"/>
            </w:tcMar>
          </w:tcPr>
          <w:p>
            <w:r>
              <w:rPr>
                <w:sz w:val="14"/>
              </w:rPr>
              <w:t>Create Lot</w:t>
            </w:r>
          </w:p>
        </w:tc>
        <w:tc>
          <w:tcPr>
            <w:tcW w:type="dxa" w:w="1694"/>
            <w:vAlign w:val="top"/>
            <w:tcMar>
              <w:top w:w="80" w:type="dxa"/>
              <w:start w:w="90" w:type="dxa"/>
              <w:bottom w:w="80" w:type="dxa"/>
              <w:end w:w="90" w:type="dxa"/>
            </w:tcMar>
          </w:tcPr>
          <w:p>
            <w:r>
              <w:rPr>
                <w:sz w:val="14"/>
              </w:rPr>
              <w:t>Collector</w:t>
            </w:r>
          </w:p>
        </w:tc>
        <w:tc>
          <w:tcPr>
            <w:tcW w:type="dxa" w:w="1694"/>
            <w:vAlign w:val="top"/>
            <w:tcMar>
              <w:top w:w="80" w:type="dxa"/>
              <w:start w:w="90" w:type="dxa"/>
              <w:bottom w:w="80" w:type="dxa"/>
              <w:end w:w="90" w:type="dxa"/>
            </w:tcMar>
          </w:tcPr>
          <w:p>
            <w:r>
              <w:rPr>
                <w:sz w:val="14"/>
              </w:rPr>
              <w:t>Collector</w:t>
            </w:r>
          </w:p>
        </w:tc>
        <w:tc>
          <w:tcPr>
            <w:tcW w:type="dxa" w:w="1694"/>
            <w:vAlign w:val="top"/>
            <w:tcMar>
              <w:top w:w="80" w:type="dxa"/>
              <w:start w:w="90" w:type="dxa"/>
              <w:bottom w:w="80" w:type="dxa"/>
              <w:end w:w="90" w:type="dxa"/>
            </w:tcMar>
          </w:tcPr>
          <w:p>
            <w:r>
              <w:rPr>
                <w:sz w:val="14"/>
              </w:rPr>
              <w:t>Lot draft</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CO-03</w:t>
            </w:r>
          </w:p>
        </w:tc>
        <w:tc>
          <w:tcPr>
            <w:tcW w:type="dxa" w:w="1694"/>
            <w:vAlign w:val="top"/>
            <w:tcMar>
              <w:top w:w="80" w:type="dxa"/>
              <w:start w:w="90" w:type="dxa"/>
              <w:bottom w:w="80" w:type="dxa"/>
              <w:end w:w="90" w:type="dxa"/>
            </w:tcMar>
          </w:tcPr>
          <w:p>
            <w:r>
              <w:rPr>
                <w:sz w:val="14"/>
              </w:rPr>
              <w:t>Photo</w:t>
            </w:r>
          </w:p>
        </w:tc>
        <w:tc>
          <w:tcPr>
            <w:tcW w:type="dxa" w:w="1694"/>
            <w:vAlign w:val="top"/>
            <w:tcMar>
              <w:top w:w="80" w:type="dxa"/>
              <w:start w:w="90" w:type="dxa"/>
              <w:bottom w:w="80" w:type="dxa"/>
              <w:end w:w="90" w:type="dxa"/>
            </w:tcMar>
          </w:tcPr>
          <w:p>
            <w:r>
              <w:rPr>
                <w:sz w:val="14"/>
              </w:rPr>
              <w:t>Collector</w:t>
            </w:r>
          </w:p>
        </w:tc>
        <w:tc>
          <w:tcPr>
            <w:tcW w:type="dxa" w:w="1694"/>
            <w:vAlign w:val="top"/>
            <w:tcMar>
              <w:top w:w="80" w:type="dxa"/>
              <w:start w:w="90" w:type="dxa"/>
              <w:bottom w:w="80" w:type="dxa"/>
              <w:end w:w="90" w:type="dxa"/>
            </w:tcMar>
          </w:tcPr>
          <w:p>
            <w:r>
              <w:rPr>
                <w:sz w:val="14"/>
              </w:rPr>
              <w:t>Collector</w:t>
            </w:r>
          </w:p>
        </w:tc>
        <w:tc>
          <w:tcPr>
            <w:tcW w:type="dxa" w:w="1694"/>
            <w:vAlign w:val="top"/>
            <w:tcMar>
              <w:top w:w="80" w:type="dxa"/>
              <w:start w:w="90" w:type="dxa"/>
              <w:bottom w:w="80" w:type="dxa"/>
              <w:end w:w="90" w:type="dxa"/>
            </w:tcMar>
          </w:tcPr>
          <w:p>
            <w:r>
              <w:rPr>
                <w:sz w:val="14"/>
              </w:rPr>
              <w:t>Capture/upload</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CO-04</w:t>
            </w:r>
          </w:p>
        </w:tc>
        <w:tc>
          <w:tcPr>
            <w:tcW w:type="dxa" w:w="1694"/>
            <w:vAlign w:val="top"/>
            <w:tcMar>
              <w:top w:w="80" w:type="dxa"/>
              <w:start w:w="90" w:type="dxa"/>
              <w:bottom w:w="80" w:type="dxa"/>
              <w:end w:w="90" w:type="dxa"/>
            </w:tcMar>
          </w:tcPr>
          <w:p>
            <w:r>
              <w:rPr>
                <w:sz w:val="14"/>
              </w:rPr>
              <w:t>Classification</w:t>
            </w:r>
          </w:p>
        </w:tc>
        <w:tc>
          <w:tcPr>
            <w:tcW w:type="dxa" w:w="1694"/>
            <w:vAlign w:val="top"/>
            <w:tcMar>
              <w:top w:w="80" w:type="dxa"/>
              <w:start w:w="90" w:type="dxa"/>
              <w:bottom w:w="80" w:type="dxa"/>
              <w:end w:w="90" w:type="dxa"/>
            </w:tcMar>
          </w:tcPr>
          <w:p>
            <w:r>
              <w:rPr>
                <w:sz w:val="14"/>
              </w:rPr>
              <w:t>Collector</w:t>
            </w:r>
          </w:p>
        </w:tc>
        <w:tc>
          <w:tcPr>
            <w:tcW w:type="dxa" w:w="1694"/>
            <w:vAlign w:val="top"/>
            <w:tcMar>
              <w:top w:w="80" w:type="dxa"/>
              <w:start w:w="90" w:type="dxa"/>
              <w:bottom w:w="80" w:type="dxa"/>
              <w:end w:w="90" w:type="dxa"/>
            </w:tcMar>
          </w:tcPr>
          <w:p>
            <w:r>
              <w:rPr>
                <w:sz w:val="14"/>
              </w:rPr>
              <w:t>Collector</w:t>
            </w:r>
          </w:p>
        </w:tc>
        <w:tc>
          <w:tcPr>
            <w:tcW w:type="dxa" w:w="1694"/>
            <w:vAlign w:val="top"/>
            <w:tcMar>
              <w:top w:w="80" w:type="dxa"/>
              <w:start w:w="90" w:type="dxa"/>
              <w:bottom w:w="80" w:type="dxa"/>
              <w:end w:w="90" w:type="dxa"/>
            </w:tcMar>
          </w:tcPr>
          <w:p>
            <w:r>
              <w:rPr>
                <w:sz w:val="14"/>
              </w:rPr>
              <w:t>AI/manual classification</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CO-05</w:t>
            </w:r>
          </w:p>
        </w:tc>
        <w:tc>
          <w:tcPr>
            <w:tcW w:type="dxa" w:w="1694"/>
            <w:vAlign w:val="top"/>
            <w:tcMar>
              <w:top w:w="80" w:type="dxa"/>
              <w:start w:w="90" w:type="dxa"/>
              <w:bottom w:w="80" w:type="dxa"/>
              <w:end w:w="90" w:type="dxa"/>
            </w:tcMar>
          </w:tcPr>
          <w:p>
            <w:r>
              <w:rPr>
                <w:sz w:val="14"/>
              </w:rPr>
              <w:t>Weight</w:t>
            </w:r>
          </w:p>
        </w:tc>
        <w:tc>
          <w:tcPr>
            <w:tcW w:type="dxa" w:w="1694"/>
            <w:vAlign w:val="top"/>
            <w:tcMar>
              <w:top w:w="80" w:type="dxa"/>
              <w:start w:w="90" w:type="dxa"/>
              <w:bottom w:w="80" w:type="dxa"/>
              <w:end w:w="90" w:type="dxa"/>
            </w:tcMar>
          </w:tcPr>
          <w:p>
            <w:r>
              <w:rPr>
                <w:sz w:val="14"/>
              </w:rPr>
              <w:t>Collector</w:t>
            </w:r>
          </w:p>
        </w:tc>
        <w:tc>
          <w:tcPr>
            <w:tcW w:type="dxa" w:w="1694"/>
            <w:vAlign w:val="top"/>
            <w:tcMar>
              <w:top w:w="80" w:type="dxa"/>
              <w:start w:w="90" w:type="dxa"/>
              <w:bottom w:w="80" w:type="dxa"/>
              <w:end w:w="90" w:type="dxa"/>
            </w:tcMar>
          </w:tcPr>
          <w:p>
            <w:r>
              <w:rPr>
                <w:sz w:val="14"/>
              </w:rPr>
              <w:t>Collector</w:t>
            </w:r>
          </w:p>
        </w:tc>
        <w:tc>
          <w:tcPr>
            <w:tcW w:type="dxa" w:w="1694"/>
            <w:vAlign w:val="top"/>
            <w:tcMar>
              <w:top w:w="80" w:type="dxa"/>
              <w:start w:w="90" w:type="dxa"/>
              <w:bottom w:w="80" w:type="dxa"/>
              <w:end w:w="90" w:type="dxa"/>
            </w:tcMar>
          </w:tcPr>
          <w:p>
            <w:r>
              <w:rPr>
                <w:sz w:val="14"/>
              </w:rPr>
              <w:t>Weight entry</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CO-06</w:t>
            </w:r>
          </w:p>
        </w:tc>
        <w:tc>
          <w:tcPr>
            <w:tcW w:type="dxa" w:w="1694"/>
            <w:vAlign w:val="top"/>
            <w:tcMar>
              <w:top w:w="80" w:type="dxa"/>
              <w:start w:w="90" w:type="dxa"/>
              <w:bottom w:w="80" w:type="dxa"/>
              <w:end w:w="90" w:type="dxa"/>
            </w:tcMar>
          </w:tcPr>
          <w:p>
            <w:r>
              <w:rPr>
                <w:sz w:val="14"/>
              </w:rPr>
              <w:t>Estimate / Price</w:t>
            </w:r>
          </w:p>
        </w:tc>
        <w:tc>
          <w:tcPr>
            <w:tcW w:type="dxa" w:w="1694"/>
            <w:vAlign w:val="top"/>
            <w:tcMar>
              <w:top w:w="80" w:type="dxa"/>
              <w:start w:w="90" w:type="dxa"/>
              <w:bottom w:w="80" w:type="dxa"/>
              <w:end w:w="90" w:type="dxa"/>
            </w:tcMar>
          </w:tcPr>
          <w:p>
            <w:r>
              <w:rPr>
                <w:sz w:val="14"/>
              </w:rPr>
              <w:t>Collector</w:t>
            </w:r>
          </w:p>
        </w:tc>
        <w:tc>
          <w:tcPr>
            <w:tcW w:type="dxa" w:w="1694"/>
            <w:vAlign w:val="top"/>
            <w:tcMar>
              <w:top w:w="80" w:type="dxa"/>
              <w:start w:w="90" w:type="dxa"/>
              <w:bottom w:w="80" w:type="dxa"/>
              <w:end w:w="90" w:type="dxa"/>
            </w:tcMar>
          </w:tcPr>
          <w:p>
            <w:r>
              <w:rPr>
                <w:sz w:val="14"/>
              </w:rPr>
              <w:t>Collector</w:t>
            </w:r>
          </w:p>
        </w:tc>
        <w:tc>
          <w:tcPr>
            <w:tcW w:type="dxa" w:w="1694"/>
            <w:vAlign w:val="top"/>
            <w:tcMar>
              <w:top w:w="80" w:type="dxa"/>
              <w:start w:w="90" w:type="dxa"/>
              <w:bottom w:w="80" w:type="dxa"/>
              <w:end w:w="90" w:type="dxa"/>
            </w:tcMar>
          </w:tcPr>
          <w:p>
            <w:r>
              <w:rPr>
                <w:sz w:val="14"/>
              </w:rPr>
              <w:t>Price information/value estimate</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CO-07</w:t>
            </w:r>
          </w:p>
        </w:tc>
        <w:tc>
          <w:tcPr>
            <w:tcW w:type="dxa" w:w="1694"/>
            <w:vAlign w:val="top"/>
            <w:tcMar>
              <w:top w:w="80" w:type="dxa"/>
              <w:start w:w="90" w:type="dxa"/>
              <w:bottom w:w="80" w:type="dxa"/>
              <w:end w:w="90" w:type="dxa"/>
            </w:tcMar>
          </w:tcPr>
          <w:p>
            <w:r>
              <w:rPr>
                <w:sz w:val="14"/>
              </w:rPr>
              <w:t>Recycler Discovery</w:t>
            </w:r>
          </w:p>
        </w:tc>
        <w:tc>
          <w:tcPr>
            <w:tcW w:type="dxa" w:w="1694"/>
            <w:vAlign w:val="top"/>
            <w:tcMar>
              <w:top w:w="80" w:type="dxa"/>
              <w:start w:w="90" w:type="dxa"/>
              <w:bottom w:w="80" w:type="dxa"/>
              <w:end w:w="90" w:type="dxa"/>
            </w:tcMar>
          </w:tcPr>
          <w:p>
            <w:r>
              <w:rPr>
                <w:sz w:val="14"/>
              </w:rPr>
              <w:t>Collector</w:t>
            </w:r>
          </w:p>
        </w:tc>
        <w:tc>
          <w:tcPr>
            <w:tcW w:type="dxa" w:w="1694"/>
            <w:vAlign w:val="top"/>
            <w:tcMar>
              <w:top w:w="80" w:type="dxa"/>
              <w:start w:w="90" w:type="dxa"/>
              <w:bottom w:w="80" w:type="dxa"/>
              <w:end w:w="90" w:type="dxa"/>
            </w:tcMar>
          </w:tcPr>
          <w:p>
            <w:r>
              <w:rPr>
                <w:sz w:val="14"/>
              </w:rPr>
              <w:t>Collector</w:t>
            </w:r>
          </w:p>
        </w:tc>
        <w:tc>
          <w:tcPr>
            <w:tcW w:type="dxa" w:w="1694"/>
            <w:vAlign w:val="top"/>
            <w:tcMar>
              <w:top w:w="80" w:type="dxa"/>
              <w:start w:w="90" w:type="dxa"/>
              <w:bottom w:w="80" w:type="dxa"/>
              <w:end w:w="90" w:type="dxa"/>
            </w:tcMar>
          </w:tcPr>
          <w:p>
            <w:r>
              <w:rPr>
                <w:sz w:val="14"/>
              </w:rPr>
              <w:t>List/map discovery</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CO-08</w:t>
            </w:r>
          </w:p>
        </w:tc>
        <w:tc>
          <w:tcPr>
            <w:tcW w:type="dxa" w:w="1694"/>
            <w:vAlign w:val="top"/>
            <w:tcMar>
              <w:top w:w="80" w:type="dxa"/>
              <w:start w:w="90" w:type="dxa"/>
              <w:bottom w:w="80" w:type="dxa"/>
              <w:end w:w="90" w:type="dxa"/>
            </w:tcMar>
          </w:tcPr>
          <w:p>
            <w:r>
              <w:rPr>
                <w:sz w:val="14"/>
              </w:rPr>
              <w:t>Recycler Detail</w:t>
            </w:r>
          </w:p>
        </w:tc>
        <w:tc>
          <w:tcPr>
            <w:tcW w:type="dxa" w:w="1694"/>
            <w:vAlign w:val="top"/>
            <w:tcMar>
              <w:top w:w="80" w:type="dxa"/>
              <w:start w:w="90" w:type="dxa"/>
              <w:bottom w:w="80" w:type="dxa"/>
              <w:end w:w="90" w:type="dxa"/>
            </w:tcMar>
          </w:tcPr>
          <w:p>
            <w:r>
              <w:rPr>
                <w:sz w:val="14"/>
              </w:rPr>
              <w:t>Collector</w:t>
            </w:r>
          </w:p>
        </w:tc>
        <w:tc>
          <w:tcPr>
            <w:tcW w:type="dxa" w:w="1694"/>
            <w:vAlign w:val="top"/>
            <w:tcMar>
              <w:top w:w="80" w:type="dxa"/>
              <w:start w:w="90" w:type="dxa"/>
              <w:bottom w:w="80" w:type="dxa"/>
              <w:end w:w="90" w:type="dxa"/>
            </w:tcMar>
          </w:tcPr>
          <w:p>
            <w:r>
              <w:rPr>
                <w:sz w:val="14"/>
              </w:rPr>
              <w:t>Collector</w:t>
            </w:r>
          </w:p>
        </w:tc>
        <w:tc>
          <w:tcPr>
            <w:tcW w:type="dxa" w:w="1694"/>
            <w:vAlign w:val="top"/>
            <w:tcMar>
              <w:top w:w="80" w:type="dxa"/>
              <w:start w:w="90" w:type="dxa"/>
              <w:bottom w:w="80" w:type="dxa"/>
              <w:end w:w="90" w:type="dxa"/>
            </w:tcMar>
          </w:tcPr>
          <w:p>
            <w:r>
              <w:rPr>
                <w:sz w:val="14"/>
              </w:rPr>
              <w:t>Recycler information</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CO-09</w:t>
            </w:r>
          </w:p>
        </w:tc>
        <w:tc>
          <w:tcPr>
            <w:tcW w:type="dxa" w:w="1694"/>
            <w:vAlign w:val="top"/>
            <w:tcMar>
              <w:top w:w="80" w:type="dxa"/>
              <w:start w:w="90" w:type="dxa"/>
              <w:bottom w:w="80" w:type="dxa"/>
              <w:end w:w="90" w:type="dxa"/>
            </w:tcMar>
          </w:tcPr>
          <w:p>
            <w:r>
              <w:rPr>
                <w:sz w:val="14"/>
              </w:rPr>
              <w:t>Quote</w:t>
            </w:r>
          </w:p>
        </w:tc>
        <w:tc>
          <w:tcPr>
            <w:tcW w:type="dxa" w:w="1694"/>
            <w:vAlign w:val="top"/>
            <w:tcMar>
              <w:top w:w="80" w:type="dxa"/>
              <w:start w:w="90" w:type="dxa"/>
              <w:bottom w:w="80" w:type="dxa"/>
              <w:end w:w="90" w:type="dxa"/>
            </w:tcMar>
          </w:tcPr>
          <w:p>
            <w:r>
              <w:rPr>
                <w:sz w:val="14"/>
              </w:rPr>
              <w:t>Collector</w:t>
            </w:r>
          </w:p>
        </w:tc>
        <w:tc>
          <w:tcPr>
            <w:tcW w:type="dxa" w:w="1694"/>
            <w:vAlign w:val="top"/>
            <w:tcMar>
              <w:top w:w="80" w:type="dxa"/>
              <w:start w:w="90" w:type="dxa"/>
              <w:bottom w:w="80" w:type="dxa"/>
              <w:end w:w="90" w:type="dxa"/>
            </w:tcMar>
          </w:tcPr>
          <w:p>
            <w:r>
              <w:rPr>
                <w:sz w:val="14"/>
              </w:rPr>
              <w:t>Collector</w:t>
            </w:r>
          </w:p>
        </w:tc>
        <w:tc>
          <w:tcPr>
            <w:tcW w:type="dxa" w:w="1694"/>
            <w:vAlign w:val="top"/>
            <w:tcMar>
              <w:top w:w="80" w:type="dxa"/>
              <w:start w:w="90" w:type="dxa"/>
              <w:bottom w:w="80" w:type="dxa"/>
              <w:end w:w="90" w:type="dxa"/>
            </w:tcMar>
          </w:tcPr>
          <w:p>
            <w:r>
              <w:rPr>
                <w:sz w:val="14"/>
              </w:rPr>
              <w:t>Quote review/acceptance</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CO-10</w:t>
            </w:r>
          </w:p>
        </w:tc>
        <w:tc>
          <w:tcPr>
            <w:tcW w:type="dxa" w:w="1694"/>
            <w:vAlign w:val="top"/>
            <w:tcMar>
              <w:top w:w="80" w:type="dxa"/>
              <w:start w:w="90" w:type="dxa"/>
              <w:bottom w:w="80" w:type="dxa"/>
              <w:end w:w="90" w:type="dxa"/>
            </w:tcMar>
          </w:tcPr>
          <w:p>
            <w:r>
              <w:rPr>
                <w:sz w:val="14"/>
              </w:rPr>
              <w:t>Handover</w:t>
            </w:r>
          </w:p>
        </w:tc>
        <w:tc>
          <w:tcPr>
            <w:tcW w:type="dxa" w:w="1694"/>
            <w:vAlign w:val="top"/>
            <w:tcMar>
              <w:top w:w="80" w:type="dxa"/>
              <w:start w:w="90" w:type="dxa"/>
              <w:bottom w:w="80" w:type="dxa"/>
              <w:end w:w="90" w:type="dxa"/>
            </w:tcMar>
          </w:tcPr>
          <w:p>
            <w:r>
              <w:rPr>
                <w:sz w:val="14"/>
              </w:rPr>
              <w:t>Collector</w:t>
            </w:r>
          </w:p>
        </w:tc>
        <w:tc>
          <w:tcPr>
            <w:tcW w:type="dxa" w:w="1694"/>
            <w:vAlign w:val="top"/>
            <w:tcMar>
              <w:top w:w="80" w:type="dxa"/>
              <w:start w:w="90" w:type="dxa"/>
              <w:bottom w:w="80" w:type="dxa"/>
              <w:end w:w="90" w:type="dxa"/>
            </w:tcMar>
          </w:tcPr>
          <w:p>
            <w:r>
              <w:rPr>
                <w:sz w:val="14"/>
              </w:rPr>
              <w:t>Collector</w:t>
            </w:r>
          </w:p>
        </w:tc>
        <w:tc>
          <w:tcPr>
            <w:tcW w:type="dxa" w:w="1694"/>
            <w:vAlign w:val="top"/>
            <w:tcMar>
              <w:top w:w="80" w:type="dxa"/>
              <w:start w:w="90" w:type="dxa"/>
              <w:bottom w:w="80" w:type="dxa"/>
              <w:end w:w="90" w:type="dxa"/>
            </w:tcMar>
          </w:tcPr>
          <w:p>
            <w:r>
              <w:rPr>
                <w:sz w:val="14"/>
              </w:rPr>
              <w:t>Handover confirmation</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CO-11</w:t>
            </w:r>
          </w:p>
        </w:tc>
        <w:tc>
          <w:tcPr>
            <w:tcW w:type="dxa" w:w="1694"/>
            <w:vAlign w:val="top"/>
            <w:tcMar>
              <w:top w:w="80" w:type="dxa"/>
              <w:start w:w="90" w:type="dxa"/>
              <w:bottom w:w="80" w:type="dxa"/>
              <w:end w:w="90" w:type="dxa"/>
            </w:tcMar>
          </w:tcPr>
          <w:p>
            <w:r>
              <w:rPr>
                <w:sz w:val="14"/>
              </w:rPr>
              <w:t>Payment / Outcome</w:t>
            </w:r>
          </w:p>
        </w:tc>
        <w:tc>
          <w:tcPr>
            <w:tcW w:type="dxa" w:w="1694"/>
            <w:vAlign w:val="top"/>
            <w:tcMar>
              <w:top w:w="80" w:type="dxa"/>
              <w:start w:w="90" w:type="dxa"/>
              <w:bottom w:w="80" w:type="dxa"/>
              <w:end w:w="90" w:type="dxa"/>
            </w:tcMar>
          </w:tcPr>
          <w:p>
            <w:r>
              <w:rPr>
                <w:sz w:val="14"/>
              </w:rPr>
              <w:t>Collector</w:t>
            </w:r>
          </w:p>
        </w:tc>
        <w:tc>
          <w:tcPr>
            <w:tcW w:type="dxa" w:w="1694"/>
            <w:vAlign w:val="top"/>
            <w:tcMar>
              <w:top w:w="80" w:type="dxa"/>
              <w:start w:w="90" w:type="dxa"/>
              <w:bottom w:w="80" w:type="dxa"/>
              <w:end w:w="90" w:type="dxa"/>
            </w:tcMar>
          </w:tcPr>
          <w:p>
            <w:r>
              <w:rPr>
                <w:sz w:val="14"/>
              </w:rPr>
              <w:t>Collector</w:t>
            </w:r>
          </w:p>
        </w:tc>
        <w:tc>
          <w:tcPr>
            <w:tcW w:type="dxa" w:w="1694"/>
            <w:vAlign w:val="top"/>
            <w:tcMar>
              <w:top w:w="80" w:type="dxa"/>
              <w:start w:w="90" w:type="dxa"/>
              <w:bottom w:w="80" w:type="dxa"/>
              <w:end w:w="90" w:type="dxa"/>
            </w:tcMar>
          </w:tcPr>
          <w:p>
            <w:r>
              <w:rPr>
                <w:sz w:val="14"/>
              </w:rPr>
              <w:t>Payment/outcome record</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CO-12</w:t>
            </w:r>
          </w:p>
        </w:tc>
        <w:tc>
          <w:tcPr>
            <w:tcW w:type="dxa" w:w="1694"/>
            <w:vAlign w:val="top"/>
            <w:tcMar>
              <w:top w:w="80" w:type="dxa"/>
              <w:start w:w="90" w:type="dxa"/>
              <w:bottom w:w="80" w:type="dxa"/>
              <w:end w:w="90" w:type="dxa"/>
            </w:tcMar>
          </w:tcPr>
          <w:p>
            <w:r>
              <w:rPr>
                <w:sz w:val="14"/>
              </w:rPr>
              <w:t>History / Earnings</w:t>
            </w:r>
          </w:p>
        </w:tc>
        <w:tc>
          <w:tcPr>
            <w:tcW w:type="dxa" w:w="1694"/>
            <w:vAlign w:val="top"/>
            <w:tcMar>
              <w:top w:w="80" w:type="dxa"/>
              <w:start w:w="90" w:type="dxa"/>
              <w:bottom w:w="80" w:type="dxa"/>
              <w:end w:w="90" w:type="dxa"/>
            </w:tcMar>
          </w:tcPr>
          <w:p>
            <w:r>
              <w:rPr>
                <w:sz w:val="14"/>
              </w:rPr>
              <w:t>Collector</w:t>
            </w:r>
          </w:p>
        </w:tc>
        <w:tc>
          <w:tcPr>
            <w:tcW w:type="dxa" w:w="1694"/>
            <w:vAlign w:val="top"/>
            <w:tcMar>
              <w:top w:w="80" w:type="dxa"/>
              <w:start w:w="90" w:type="dxa"/>
              <w:bottom w:w="80" w:type="dxa"/>
              <w:end w:w="90" w:type="dxa"/>
            </w:tcMar>
          </w:tcPr>
          <w:p>
            <w:r>
              <w:rPr>
                <w:sz w:val="14"/>
              </w:rPr>
              <w:t>Collector</w:t>
            </w:r>
          </w:p>
        </w:tc>
        <w:tc>
          <w:tcPr>
            <w:tcW w:type="dxa" w:w="1694"/>
            <w:vAlign w:val="top"/>
            <w:tcMar>
              <w:top w:w="80" w:type="dxa"/>
              <w:start w:w="90" w:type="dxa"/>
              <w:bottom w:w="80" w:type="dxa"/>
              <w:end w:w="90" w:type="dxa"/>
            </w:tcMar>
          </w:tcPr>
          <w:p>
            <w:r>
              <w:rPr>
                <w:sz w:val="14"/>
              </w:rPr>
              <w:t>History and traceability</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RE-01</w:t>
            </w:r>
          </w:p>
        </w:tc>
        <w:tc>
          <w:tcPr>
            <w:tcW w:type="dxa" w:w="1694"/>
            <w:vAlign w:val="top"/>
            <w:tcMar>
              <w:top w:w="80" w:type="dxa"/>
              <w:start w:w="90" w:type="dxa"/>
              <w:bottom w:w="80" w:type="dxa"/>
              <w:end w:w="90" w:type="dxa"/>
            </w:tcMar>
          </w:tcPr>
          <w:p>
            <w:r>
              <w:rPr>
                <w:sz w:val="14"/>
              </w:rPr>
              <w:t>Recycler Dashboard</w:t>
            </w:r>
          </w:p>
        </w:tc>
        <w:tc>
          <w:tcPr>
            <w:tcW w:type="dxa" w:w="1694"/>
            <w:vAlign w:val="top"/>
            <w:tcMar>
              <w:top w:w="80" w:type="dxa"/>
              <w:start w:w="90" w:type="dxa"/>
              <w:bottom w:w="80" w:type="dxa"/>
              <w:end w:w="90" w:type="dxa"/>
            </w:tcMar>
          </w:tcPr>
          <w:p>
            <w:r>
              <w:rPr>
                <w:sz w:val="14"/>
              </w:rPr>
              <w:t>Recycler</w:t>
            </w:r>
          </w:p>
        </w:tc>
        <w:tc>
          <w:tcPr>
            <w:tcW w:type="dxa" w:w="1694"/>
            <w:vAlign w:val="top"/>
            <w:tcMar>
              <w:top w:w="80" w:type="dxa"/>
              <w:start w:w="90" w:type="dxa"/>
              <w:bottom w:w="80" w:type="dxa"/>
              <w:end w:w="90" w:type="dxa"/>
            </w:tcMar>
          </w:tcPr>
          <w:p>
            <w:r>
              <w:rPr>
                <w:sz w:val="14"/>
              </w:rPr>
              <w:t>Recycler</w:t>
            </w:r>
          </w:p>
        </w:tc>
        <w:tc>
          <w:tcPr>
            <w:tcW w:type="dxa" w:w="1694"/>
            <w:vAlign w:val="top"/>
            <w:tcMar>
              <w:top w:w="80" w:type="dxa"/>
              <w:start w:w="90" w:type="dxa"/>
              <w:bottom w:w="80" w:type="dxa"/>
              <w:end w:w="90" w:type="dxa"/>
            </w:tcMar>
          </w:tcPr>
          <w:p>
            <w:r>
              <w:rPr>
                <w:sz w:val="14"/>
              </w:rPr>
              <w:t>Incoming requests</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RE-02</w:t>
            </w:r>
          </w:p>
        </w:tc>
        <w:tc>
          <w:tcPr>
            <w:tcW w:type="dxa" w:w="1694"/>
            <w:vAlign w:val="top"/>
            <w:tcMar>
              <w:top w:w="80" w:type="dxa"/>
              <w:start w:w="90" w:type="dxa"/>
              <w:bottom w:w="80" w:type="dxa"/>
              <w:end w:w="90" w:type="dxa"/>
            </w:tcMar>
          </w:tcPr>
          <w:p>
            <w:r>
              <w:rPr>
                <w:sz w:val="14"/>
              </w:rPr>
              <w:t>Requests</w:t>
            </w:r>
          </w:p>
        </w:tc>
        <w:tc>
          <w:tcPr>
            <w:tcW w:type="dxa" w:w="1694"/>
            <w:vAlign w:val="top"/>
            <w:tcMar>
              <w:top w:w="80" w:type="dxa"/>
              <w:start w:w="90" w:type="dxa"/>
              <w:bottom w:w="80" w:type="dxa"/>
              <w:end w:w="90" w:type="dxa"/>
            </w:tcMar>
          </w:tcPr>
          <w:p>
            <w:r>
              <w:rPr>
                <w:sz w:val="14"/>
              </w:rPr>
              <w:t>Recycler</w:t>
            </w:r>
          </w:p>
        </w:tc>
        <w:tc>
          <w:tcPr>
            <w:tcW w:type="dxa" w:w="1694"/>
            <w:vAlign w:val="top"/>
            <w:tcMar>
              <w:top w:w="80" w:type="dxa"/>
              <w:start w:w="90" w:type="dxa"/>
              <w:bottom w:w="80" w:type="dxa"/>
              <w:end w:w="90" w:type="dxa"/>
            </w:tcMar>
          </w:tcPr>
          <w:p>
            <w:r>
              <w:rPr>
                <w:sz w:val="14"/>
              </w:rPr>
              <w:t>Recycler</w:t>
            </w:r>
          </w:p>
        </w:tc>
        <w:tc>
          <w:tcPr>
            <w:tcW w:type="dxa" w:w="1694"/>
            <w:vAlign w:val="top"/>
            <w:tcMar>
              <w:top w:w="80" w:type="dxa"/>
              <w:start w:w="90" w:type="dxa"/>
              <w:bottom w:w="80" w:type="dxa"/>
              <w:end w:w="90" w:type="dxa"/>
            </w:tcMar>
          </w:tcPr>
          <w:p>
            <w:r>
              <w:rPr>
                <w:sz w:val="14"/>
              </w:rPr>
              <w:t>Eligible lots</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RE-03</w:t>
            </w:r>
          </w:p>
        </w:tc>
        <w:tc>
          <w:tcPr>
            <w:tcW w:type="dxa" w:w="1694"/>
            <w:vAlign w:val="top"/>
            <w:tcMar>
              <w:top w:w="80" w:type="dxa"/>
              <w:start w:w="90" w:type="dxa"/>
              <w:bottom w:w="80" w:type="dxa"/>
              <w:end w:w="90" w:type="dxa"/>
            </w:tcMar>
          </w:tcPr>
          <w:p>
            <w:r>
              <w:rPr>
                <w:sz w:val="14"/>
              </w:rPr>
              <w:t>Lot Detail</w:t>
            </w:r>
          </w:p>
        </w:tc>
        <w:tc>
          <w:tcPr>
            <w:tcW w:type="dxa" w:w="1694"/>
            <w:vAlign w:val="top"/>
            <w:tcMar>
              <w:top w:w="80" w:type="dxa"/>
              <w:start w:w="90" w:type="dxa"/>
              <w:bottom w:w="80" w:type="dxa"/>
              <w:end w:w="90" w:type="dxa"/>
            </w:tcMar>
          </w:tcPr>
          <w:p>
            <w:r>
              <w:rPr>
                <w:sz w:val="14"/>
              </w:rPr>
              <w:t>Recycler</w:t>
            </w:r>
          </w:p>
        </w:tc>
        <w:tc>
          <w:tcPr>
            <w:tcW w:type="dxa" w:w="1694"/>
            <w:vAlign w:val="top"/>
            <w:tcMar>
              <w:top w:w="80" w:type="dxa"/>
              <w:start w:w="90" w:type="dxa"/>
              <w:bottom w:w="80" w:type="dxa"/>
              <w:end w:w="90" w:type="dxa"/>
            </w:tcMar>
          </w:tcPr>
          <w:p>
            <w:r>
              <w:rPr>
                <w:sz w:val="14"/>
              </w:rPr>
              <w:t>Recycler</w:t>
            </w:r>
          </w:p>
        </w:tc>
        <w:tc>
          <w:tcPr>
            <w:tcW w:type="dxa" w:w="1694"/>
            <w:vAlign w:val="top"/>
            <w:tcMar>
              <w:top w:w="80" w:type="dxa"/>
              <w:start w:w="90" w:type="dxa"/>
              <w:bottom w:w="80" w:type="dxa"/>
              <w:end w:w="90" w:type="dxa"/>
            </w:tcMar>
          </w:tcPr>
          <w:p>
            <w:r>
              <w:rPr>
                <w:sz w:val="14"/>
              </w:rPr>
              <w:t>Lot review</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RE-04</w:t>
            </w:r>
          </w:p>
        </w:tc>
        <w:tc>
          <w:tcPr>
            <w:tcW w:type="dxa" w:w="1694"/>
            <w:vAlign w:val="top"/>
            <w:tcMar>
              <w:top w:w="80" w:type="dxa"/>
              <w:start w:w="90" w:type="dxa"/>
              <w:bottom w:w="80" w:type="dxa"/>
              <w:end w:w="90" w:type="dxa"/>
            </w:tcMar>
          </w:tcPr>
          <w:p>
            <w:r>
              <w:rPr>
                <w:sz w:val="14"/>
              </w:rPr>
              <w:t>Create Quote</w:t>
            </w:r>
          </w:p>
        </w:tc>
        <w:tc>
          <w:tcPr>
            <w:tcW w:type="dxa" w:w="1694"/>
            <w:vAlign w:val="top"/>
            <w:tcMar>
              <w:top w:w="80" w:type="dxa"/>
              <w:start w:w="90" w:type="dxa"/>
              <w:bottom w:w="80" w:type="dxa"/>
              <w:end w:w="90" w:type="dxa"/>
            </w:tcMar>
          </w:tcPr>
          <w:p>
            <w:r>
              <w:rPr>
                <w:sz w:val="14"/>
              </w:rPr>
              <w:t>Recycler</w:t>
            </w:r>
          </w:p>
        </w:tc>
        <w:tc>
          <w:tcPr>
            <w:tcW w:type="dxa" w:w="1694"/>
            <w:vAlign w:val="top"/>
            <w:tcMar>
              <w:top w:w="80" w:type="dxa"/>
              <w:start w:w="90" w:type="dxa"/>
              <w:bottom w:w="80" w:type="dxa"/>
              <w:end w:w="90" w:type="dxa"/>
            </w:tcMar>
          </w:tcPr>
          <w:p>
            <w:r>
              <w:rPr>
                <w:sz w:val="14"/>
              </w:rPr>
              <w:t>Recycler</w:t>
            </w:r>
          </w:p>
        </w:tc>
        <w:tc>
          <w:tcPr>
            <w:tcW w:type="dxa" w:w="1694"/>
            <w:vAlign w:val="top"/>
            <w:tcMar>
              <w:top w:w="80" w:type="dxa"/>
              <w:start w:w="90" w:type="dxa"/>
              <w:bottom w:w="80" w:type="dxa"/>
              <w:end w:w="90" w:type="dxa"/>
            </w:tcMar>
          </w:tcPr>
          <w:p>
            <w:r>
              <w:rPr>
                <w:sz w:val="14"/>
              </w:rPr>
              <w:t>Quote creation</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RE-05</w:t>
            </w:r>
          </w:p>
        </w:tc>
        <w:tc>
          <w:tcPr>
            <w:tcW w:type="dxa" w:w="1694"/>
            <w:vAlign w:val="top"/>
            <w:tcMar>
              <w:top w:w="80" w:type="dxa"/>
              <w:start w:w="90" w:type="dxa"/>
              <w:bottom w:w="80" w:type="dxa"/>
              <w:end w:w="90" w:type="dxa"/>
            </w:tcMar>
          </w:tcPr>
          <w:p>
            <w:r>
              <w:rPr>
                <w:sz w:val="14"/>
              </w:rPr>
              <w:t>Handover</w:t>
            </w:r>
          </w:p>
        </w:tc>
        <w:tc>
          <w:tcPr>
            <w:tcW w:type="dxa" w:w="1694"/>
            <w:vAlign w:val="top"/>
            <w:tcMar>
              <w:top w:w="80" w:type="dxa"/>
              <w:start w:w="90" w:type="dxa"/>
              <w:bottom w:w="80" w:type="dxa"/>
              <w:end w:w="90" w:type="dxa"/>
            </w:tcMar>
          </w:tcPr>
          <w:p>
            <w:r>
              <w:rPr>
                <w:sz w:val="14"/>
              </w:rPr>
              <w:t>Recycler</w:t>
            </w:r>
          </w:p>
        </w:tc>
        <w:tc>
          <w:tcPr>
            <w:tcW w:type="dxa" w:w="1694"/>
            <w:vAlign w:val="top"/>
            <w:tcMar>
              <w:top w:w="80" w:type="dxa"/>
              <w:start w:w="90" w:type="dxa"/>
              <w:bottom w:w="80" w:type="dxa"/>
              <w:end w:w="90" w:type="dxa"/>
            </w:tcMar>
          </w:tcPr>
          <w:p>
            <w:r>
              <w:rPr>
                <w:sz w:val="14"/>
              </w:rPr>
              <w:t>Recycler</w:t>
            </w:r>
          </w:p>
        </w:tc>
        <w:tc>
          <w:tcPr>
            <w:tcW w:type="dxa" w:w="1694"/>
            <w:vAlign w:val="top"/>
            <w:tcMar>
              <w:top w:w="80" w:type="dxa"/>
              <w:start w:w="90" w:type="dxa"/>
              <w:bottom w:w="80" w:type="dxa"/>
              <w:end w:w="90" w:type="dxa"/>
            </w:tcMar>
          </w:tcPr>
          <w:p>
            <w:r>
              <w:rPr>
                <w:sz w:val="14"/>
              </w:rPr>
              <w:t>Handover confirmation</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RE-06</w:t>
            </w:r>
          </w:p>
        </w:tc>
        <w:tc>
          <w:tcPr>
            <w:tcW w:type="dxa" w:w="1694"/>
            <w:vAlign w:val="top"/>
            <w:tcMar>
              <w:top w:w="80" w:type="dxa"/>
              <w:start w:w="90" w:type="dxa"/>
              <w:bottom w:w="80" w:type="dxa"/>
              <w:end w:w="90" w:type="dxa"/>
            </w:tcMar>
          </w:tcPr>
          <w:p>
            <w:r>
              <w:rPr>
                <w:sz w:val="14"/>
              </w:rPr>
              <w:t>Transactions</w:t>
            </w:r>
          </w:p>
        </w:tc>
        <w:tc>
          <w:tcPr>
            <w:tcW w:type="dxa" w:w="1694"/>
            <w:vAlign w:val="top"/>
            <w:tcMar>
              <w:top w:w="80" w:type="dxa"/>
              <w:start w:w="90" w:type="dxa"/>
              <w:bottom w:w="80" w:type="dxa"/>
              <w:end w:w="90" w:type="dxa"/>
            </w:tcMar>
          </w:tcPr>
          <w:p>
            <w:r>
              <w:rPr>
                <w:sz w:val="14"/>
              </w:rPr>
              <w:t>Recycler</w:t>
            </w:r>
          </w:p>
        </w:tc>
        <w:tc>
          <w:tcPr>
            <w:tcW w:type="dxa" w:w="1694"/>
            <w:vAlign w:val="top"/>
            <w:tcMar>
              <w:top w:w="80" w:type="dxa"/>
              <w:start w:w="90" w:type="dxa"/>
              <w:bottom w:w="80" w:type="dxa"/>
              <w:end w:w="90" w:type="dxa"/>
            </w:tcMar>
          </w:tcPr>
          <w:p>
            <w:r>
              <w:rPr>
                <w:sz w:val="14"/>
              </w:rPr>
              <w:t>Recycler</w:t>
            </w:r>
          </w:p>
        </w:tc>
        <w:tc>
          <w:tcPr>
            <w:tcW w:type="dxa" w:w="1694"/>
            <w:vAlign w:val="top"/>
            <w:tcMar>
              <w:top w:w="80" w:type="dxa"/>
              <w:start w:w="90" w:type="dxa"/>
              <w:bottom w:w="80" w:type="dxa"/>
              <w:end w:w="90" w:type="dxa"/>
            </w:tcMar>
          </w:tcPr>
          <w:p>
            <w:r>
              <w:rPr>
                <w:sz w:val="14"/>
              </w:rPr>
              <w:t>Transaction history</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AD-01</w:t>
            </w:r>
          </w:p>
        </w:tc>
        <w:tc>
          <w:tcPr>
            <w:tcW w:type="dxa" w:w="1694"/>
            <w:vAlign w:val="top"/>
            <w:tcMar>
              <w:top w:w="80" w:type="dxa"/>
              <w:start w:w="90" w:type="dxa"/>
              <w:bottom w:w="80" w:type="dxa"/>
              <w:end w:w="90" w:type="dxa"/>
            </w:tcMar>
          </w:tcPr>
          <w:p>
            <w:r>
              <w:rPr>
                <w:sz w:val="14"/>
              </w:rPr>
              <w:t>Admin Dashboard</w:t>
            </w:r>
          </w:p>
        </w:tc>
        <w:tc>
          <w:tcPr>
            <w:tcW w:type="dxa" w:w="1694"/>
            <w:vAlign w:val="top"/>
            <w:tcMar>
              <w:top w:w="80" w:type="dxa"/>
              <w:start w:w="90" w:type="dxa"/>
              <w:bottom w:w="80" w:type="dxa"/>
              <w:end w:w="90" w:type="dxa"/>
            </w:tcMar>
          </w:tcPr>
          <w:p>
            <w:r>
              <w:rPr>
                <w:sz w:val="14"/>
              </w:rPr>
              <w:t>Admin</w:t>
            </w:r>
          </w:p>
        </w:tc>
        <w:tc>
          <w:tcPr>
            <w:tcW w:type="dxa" w:w="1694"/>
            <w:vAlign w:val="top"/>
            <w:tcMar>
              <w:top w:w="80" w:type="dxa"/>
              <w:start w:w="90" w:type="dxa"/>
              <w:bottom w:w="80" w:type="dxa"/>
              <w:end w:w="90" w:type="dxa"/>
            </w:tcMar>
          </w:tcPr>
          <w:p>
            <w:r>
              <w:rPr>
                <w:sz w:val="14"/>
              </w:rPr>
              <w:t>Admin</w:t>
            </w:r>
          </w:p>
        </w:tc>
        <w:tc>
          <w:tcPr>
            <w:tcW w:type="dxa" w:w="1694"/>
            <w:vAlign w:val="top"/>
            <w:tcMar>
              <w:top w:w="80" w:type="dxa"/>
              <w:start w:w="90" w:type="dxa"/>
              <w:bottom w:w="80" w:type="dxa"/>
              <w:end w:w="90" w:type="dxa"/>
            </w:tcMar>
          </w:tcPr>
          <w:p>
            <w:r>
              <w:rPr>
                <w:sz w:val="14"/>
              </w:rPr>
              <w:t>Operational overview</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AD-02</w:t>
            </w:r>
          </w:p>
        </w:tc>
        <w:tc>
          <w:tcPr>
            <w:tcW w:type="dxa" w:w="1694"/>
            <w:vAlign w:val="top"/>
            <w:tcMar>
              <w:top w:w="80" w:type="dxa"/>
              <w:start w:w="90" w:type="dxa"/>
              <w:bottom w:w="80" w:type="dxa"/>
              <w:end w:w="90" w:type="dxa"/>
            </w:tcMar>
          </w:tcPr>
          <w:p>
            <w:r>
              <w:rPr>
                <w:sz w:val="14"/>
              </w:rPr>
              <w:t>Verification Queue</w:t>
            </w:r>
          </w:p>
        </w:tc>
        <w:tc>
          <w:tcPr>
            <w:tcW w:type="dxa" w:w="1694"/>
            <w:vAlign w:val="top"/>
            <w:tcMar>
              <w:top w:w="80" w:type="dxa"/>
              <w:start w:w="90" w:type="dxa"/>
              <w:bottom w:w="80" w:type="dxa"/>
              <w:end w:w="90" w:type="dxa"/>
            </w:tcMar>
          </w:tcPr>
          <w:p>
            <w:r>
              <w:rPr>
                <w:sz w:val="14"/>
              </w:rPr>
              <w:t>Admin</w:t>
            </w:r>
          </w:p>
        </w:tc>
        <w:tc>
          <w:tcPr>
            <w:tcW w:type="dxa" w:w="1694"/>
            <w:vAlign w:val="top"/>
            <w:tcMar>
              <w:top w:w="80" w:type="dxa"/>
              <w:start w:w="90" w:type="dxa"/>
              <w:bottom w:w="80" w:type="dxa"/>
              <w:end w:w="90" w:type="dxa"/>
            </w:tcMar>
          </w:tcPr>
          <w:p>
            <w:r>
              <w:rPr>
                <w:sz w:val="14"/>
              </w:rPr>
              <w:t>Admin</w:t>
            </w:r>
          </w:p>
        </w:tc>
        <w:tc>
          <w:tcPr>
            <w:tcW w:type="dxa" w:w="1694"/>
            <w:vAlign w:val="top"/>
            <w:tcMar>
              <w:top w:w="80" w:type="dxa"/>
              <w:start w:w="90" w:type="dxa"/>
              <w:bottom w:w="80" w:type="dxa"/>
              <w:end w:w="90" w:type="dxa"/>
            </w:tcMar>
          </w:tcPr>
          <w:p>
            <w:r>
              <w:rPr>
                <w:sz w:val="14"/>
              </w:rPr>
              <w:t>Recycler verification</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AD-03</w:t>
            </w:r>
          </w:p>
        </w:tc>
        <w:tc>
          <w:tcPr>
            <w:tcW w:type="dxa" w:w="1694"/>
            <w:vAlign w:val="top"/>
            <w:tcMar>
              <w:top w:w="80" w:type="dxa"/>
              <w:start w:w="90" w:type="dxa"/>
              <w:bottom w:w="80" w:type="dxa"/>
              <w:end w:w="90" w:type="dxa"/>
            </w:tcMar>
          </w:tcPr>
          <w:p>
            <w:r>
              <w:rPr>
                <w:sz w:val="14"/>
              </w:rPr>
              <w:t>Verification Detail</w:t>
            </w:r>
          </w:p>
        </w:tc>
        <w:tc>
          <w:tcPr>
            <w:tcW w:type="dxa" w:w="1694"/>
            <w:vAlign w:val="top"/>
            <w:tcMar>
              <w:top w:w="80" w:type="dxa"/>
              <w:start w:w="90" w:type="dxa"/>
              <w:bottom w:w="80" w:type="dxa"/>
              <w:end w:w="90" w:type="dxa"/>
            </w:tcMar>
          </w:tcPr>
          <w:p>
            <w:r>
              <w:rPr>
                <w:sz w:val="14"/>
              </w:rPr>
              <w:t>Admin</w:t>
            </w:r>
          </w:p>
        </w:tc>
        <w:tc>
          <w:tcPr>
            <w:tcW w:type="dxa" w:w="1694"/>
            <w:vAlign w:val="top"/>
            <w:tcMar>
              <w:top w:w="80" w:type="dxa"/>
              <w:start w:w="90" w:type="dxa"/>
              <w:bottom w:w="80" w:type="dxa"/>
              <w:end w:w="90" w:type="dxa"/>
            </w:tcMar>
          </w:tcPr>
          <w:p>
            <w:r>
              <w:rPr>
                <w:sz w:val="14"/>
              </w:rPr>
              <w:t>Admin</w:t>
            </w:r>
          </w:p>
        </w:tc>
        <w:tc>
          <w:tcPr>
            <w:tcW w:type="dxa" w:w="1694"/>
            <w:vAlign w:val="top"/>
            <w:tcMar>
              <w:top w:w="80" w:type="dxa"/>
              <w:start w:w="90" w:type="dxa"/>
              <w:bottom w:w="80" w:type="dxa"/>
              <w:end w:w="90" w:type="dxa"/>
            </w:tcMar>
          </w:tcPr>
          <w:p>
            <w:r>
              <w:rPr>
                <w:sz w:val="14"/>
              </w:rPr>
              <w:t>Evidence/review</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AD-04</w:t>
            </w:r>
          </w:p>
        </w:tc>
        <w:tc>
          <w:tcPr>
            <w:tcW w:type="dxa" w:w="1694"/>
            <w:vAlign w:val="top"/>
            <w:tcMar>
              <w:top w:w="80" w:type="dxa"/>
              <w:start w:w="90" w:type="dxa"/>
              <w:bottom w:w="80" w:type="dxa"/>
              <w:end w:w="90" w:type="dxa"/>
            </w:tcMar>
          </w:tcPr>
          <w:p>
            <w:r>
              <w:rPr>
                <w:sz w:val="14"/>
              </w:rPr>
              <w:t>Users</w:t>
            </w:r>
          </w:p>
        </w:tc>
        <w:tc>
          <w:tcPr>
            <w:tcW w:type="dxa" w:w="1694"/>
            <w:vAlign w:val="top"/>
            <w:tcMar>
              <w:top w:w="80" w:type="dxa"/>
              <w:start w:w="90" w:type="dxa"/>
              <w:bottom w:w="80" w:type="dxa"/>
              <w:end w:w="90" w:type="dxa"/>
            </w:tcMar>
          </w:tcPr>
          <w:p>
            <w:r>
              <w:rPr>
                <w:sz w:val="14"/>
              </w:rPr>
              <w:t>Admin</w:t>
            </w:r>
          </w:p>
        </w:tc>
        <w:tc>
          <w:tcPr>
            <w:tcW w:type="dxa" w:w="1694"/>
            <w:vAlign w:val="top"/>
            <w:tcMar>
              <w:top w:w="80" w:type="dxa"/>
              <w:start w:w="90" w:type="dxa"/>
              <w:bottom w:w="80" w:type="dxa"/>
              <w:end w:w="90" w:type="dxa"/>
            </w:tcMar>
          </w:tcPr>
          <w:p>
            <w:r>
              <w:rPr>
                <w:sz w:val="14"/>
              </w:rPr>
              <w:t>Admin</w:t>
            </w:r>
          </w:p>
        </w:tc>
        <w:tc>
          <w:tcPr>
            <w:tcW w:type="dxa" w:w="1694"/>
            <w:vAlign w:val="top"/>
            <w:tcMar>
              <w:top w:w="80" w:type="dxa"/>
              <w:start w:w="90" w:type="dxa"/>
              <w:bottom w:w="80" w:type="dxa"/>
              <w:end w:w="90" w:type="dxa"/>
            </w:tcMar>
          </w:tcPr>
          <w:p>
            <w:r>
              <w:rPr>
                <w:sz w:val="14"/>
              </w:rPr>
              <w:t>User administration</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AD-05</w:t>
            </w:r>
          </w:p>
        </w:tc>
        <w:tc>
          <w:tcPr>
            <w:tcW w:type="dxa" w:w="1694"/>
            <w:vAlign w:val="top"/>
            <w:tcMar>
              <w:top w:w="80" w:type="dxa"/>
              <w:start w:w="90" w:type="dxa"/>
              <w:bottom w:w="80" w:type="dxa"/>
              <w:end w:w="90" w:type="dxa"/>
            </w:tcMar>
          </w:tcPr>
          <w:p>
            <w:r>
              <w:rPr>
                <w:sz w:val="14"/>
              </w:rPr>
              <w:t>Transaction Monitoring</w:t>
            </w:r>
          </w:p>
        </w:tc>
        <w:tc>
          <w:tcPr>
            <w:tcW w:type="dxa" w:w="1694"/>
            <w:vAlign w:val="top"/>
            <w:tcMar>
              <w:top w:w="80" w:type="dxa"/>
              <w:start w:w="90" w:type="dxa"/>
              <w:bottom w:w="80" w:type="dxa"/>
              <w:end w:w="90" w:type="dxa"/>
            </w:tcMar>
          </w:tcPr>
          <w:p>
            <w:r>
              <w:rPr>
                <w:sz w:val="14"/>
              </w:rPr>
              <w:t>Admin</w:t>
            </w:r>
          </w:p>
        </w:tc>
        <w:tc>
          <w:tcPr>
            <w:tcW w:type="dxa" w:w="1694"/>
            <w:vAlign w:val="top"/>
            <w:tcMar>
              <w:top w:w="80" w:type="dxa"/>
              <w:start w:w="90" w:type="dxa"/>
              <w:bottom w:w="80" w:type="dxa"/>
              <w:end w:w="90" w:type="dxa"/>
            </w:tcMar>
          </w:tcPr>
          <w:p>
            <w:r>
              <w:rPr>
                <w:sz w:val="14"/>
              </w:rPr>
              <w:t>Admin</w:t>
            </w:r>
          </w:p>
        </w:tc>
        <w:tc>
          <w:tcPr>
            <w:tcW w:type="dxa" w:w="1694"/>
            <w:vAlign w:val="top"/>
            <w:tcMar>
              <w:top w:w="80" w:type="dxa"/>
              <w:start w:w="90" w:type="dxa"/>
              <w:bottom w:w="80" w:type="dxa"/>
              <w:end w:w="90" w:type="dxa"/>
            </w:tcMar>
          </w:tcPr>
          <w:p>
            <w:r>
              <w:rPr>
                <w:sz w:val="14"/>
              </w:rPr>
              <w:t>Operational monitoring</w:t>
            </w:r>
          </w:p>
        </w:tc>
        <w:tc>
          <w:tcPr>
            <w:tcW w:type="dxa" w:w="1694"/>
            <w:vAlign w:val="top"/>
            <w:tcMar>
              <w:top w:w="80" w:type="dxa"/>
              <w:start w:w="90" w:type="dxa"/>
              <w:bottom w:w="80" w:type="dxa"/>
              <w:end w:w="90" w:type="dxa"/>
            </w:tcMar>
          </w:tcPr>
          <w:p>
            <w:r>
              <w:rPr>
                <w:sz w:val="14"/>
              </w:rPr>
              <w:t>Route TBD</w:t>
            </w:r>
          </w:p>
        </w:tc>
      </w:tr>
      <w:tr>
        <w:tc>
          <w:tcPr>
            <w:tcW w:type="dxa" w:w="1694"/>
            <w:vAlign w:val="top"/>
            <w:tcMar>
              <w:top w:w="80" w:type="dxa"/>
              <w:start w:w="90" w:type="dxa"/>
              <w:bottom w:w="80" w:type="dxa"/>
              <w:end w:w="90" w:type="dxa"/>
            </w:tcMar>
          </w:tcPr>
          <w:p>
            <w:r>
              <w:rPr>
                <w:sz w:val="14"/>
              </w:rPr>
              <w:t>AD-06</w:t>
            </w:r>
          </w:p>
        </w:tc>
        <w:tc>
          <w:tcPr>
            <w:tcW w:type="dxa" w:w="1694"/>
            <w:vAlign w:val="top"/>
            <w:tcMar>
              <w:top w:w="80" w:type="dxa"/>
              <w:start w:w="90" w:type="dxa"/>
              <w:bottom w:w="80" w:type="dxa"/>
              <w:end w:w="90" w:type="dxa"/>
            </w:tcMar>
          </w:tcPr>
          <w:p>
            <w:r>
              <w:rPr>
                <w:sz w:val="14"/>
              </w:rPr>
              <w:t>Settings / Reference Data</w:t>
            </w:r>
          </w:p>
        </w:tc>
        <w:tc>
          <w:tcPr>
            <w:tcW w:type="dxa" w:w="1694"/>
            <w:vAlign w:val="top"/>
            <w:tcMar>
              <w:top w:w="80" w:type="dxa"/>
              <w:start w:w="90" w:type="dxa"/>
              <w:bottom w:w="80" w:type="dxa"/>
              <w:end w:w="90" w:type="dxa"/>
            </w:tcMar>
          </w:tcPr>
          <w:p>
            <w:r>
              <w:rPr>
                <w:sz w:val="14"/>
              </w:rPr>
              <w:t>Admin</w:t>
            </w:r>
          </w:p>
        </w:tc>
        <w:tc>
          <w:tcPr>
            <w:tcW w:type="dxa" w:w="1694"/>
            <w:vAlign w:val="top"/>
            <w:tcMar>
              <w:top w:w="80" w:type="dxa"/>
              <w:start w:w="90" w:type="dxa"/>
              <w:bottom w:w="80" w:type="dxa"/>
              <w:end w:w="90" w:type="dxa"/>
            </w:tcMar>
          </w:tcPr>
          <w:p>
            <w:r>
              <w:rPr>
                <w:sz w:val="14"/>
              </w:rPr>
              <w:t>Admin</w:t>
            </w:r>
          </w:p>
        </w:tc>
        <w:tc>
          <w:tcPr>
            <w:tcW w:type="dxa" w:w="1694"/>
            <w:vAlign w:val="top"/>
            <w:tcMar>
              <w:top w:w="80" w:type="dxa"/>
              <w:start w:w="90" w:type="dxa"/>
              <w:bottom w:w="80" w:type="dxa"/>
              <w:end w:w="90" w:type="dxa"/>
            </w:tcMar>
          </w:tcPr>
          <w:p>
            <w:r>
              <w:rPr>
                <w:sz w:val="14"/>
              </w:rPr>
              <w:t>Materials/prices/configuration</w:t>
            </w:r>
          </w:p>
        </w:tc>
        <w:tc>
          <w:tcPr>
            <w:tcW w:type="dxa" w:w="1694"/>
            <w:vAlign w:val="top"/>
            <w:tcMar>
              <w:top w:w="80" w:type="dxa"/>
              <w:start w:w="90" w:type="dxa"/>
              <w:bottom w:w="80" w:type="dxa"/>
              <w:end w:w="90" w:type="dxa"/>
            </w:tcMar>
          </w:tcPr>
          <w:p>
            <w:r>
              <w:rPr>
                <w:sz w:val="14"/>
              </w:rPr>
              <w:t>TBD / confirm prototype scope</w:t>
            </w:r>
          </w:p>
        </w:tc>
      </w:tr>
    </w:tbl>
    <w:p/>
    <w:p>
      <w:pPr>
        <w:pStyle w:val="Heading2"/>
      </w:pPr>
      <w:r>
        <w:t>16.3 UI state contract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6534"/>
            <w:vAlign w:val="center"/>
          </w:tcPr>
          <w:p>
            <w:r>
              <w:rPr>
                <w:b/>
                <w:color w:val="FFFFFF"/>
                <w:sz w:val="16"/>
              </w:rPr>
              <w:t>State</w:t>
            </w:r>
          </w:p>
        </w:tc>
        <w:tc>
          <w:tcPr>
            <w:tcW w:type="dxa" w:w="5083"/>
            <w:shd w:fill="166534"/>
            <w:vAlign w:val="center"/>
          </w:tcPr>
          <w:p>
            <w:r>
              <w:rPr>
                <w:b/>
                <w:color w:val="FFFFFF"/>
                <w:sz w:val="16"/>
              </w:rPr>
              <w:t>Implementation rule</w:t>
            </w:r>
          </w:p>
        </w:tc>
      </w:tr>
      <w:tr>
        <w:tc>
          <w:tcPr>
            <w:tcW w:type="dxa" w:w="5083"/>
            <w:vAlign w:val="top"/>
            <w:tcMar>
              <w:top w:w="80" w:type="dxa"/>
              <w:start w:w="90" w:type="dxa"/>
              <w:bottom w:w="80" w:type="dxa"/>
              <w:end w:w="90" w:type="dxa"/>
            </w:tcMar>
          </w:tcPr>
          <w:p>
            <w:r>
              <w:rPr>
                <w:sz w:val="16"/>
              </w:rPr>
              <w:t>Loading</w:t>
            </w:r>
          </w:p>
        </w:tc>
        <w:tc>
          <w:tcPr>
            <w:tcW w:type="dxa" w:w="5083"/>
            <w:vAlign w:val="top"/>
            <w:tcMar>
              <w:top w:w="80" w:type="dxa"/>
              <w:start w:w="90" w:type="dxa"/>
              <w:bottom w:w="80" w:type="dxa"/>
              <w:end w:w="90" w:type="dxa"/>
            </w:tcMar>
          </w:tcPr>
          <w:p>
            <w:r>
              <w:rPr>
                <w:sz w:val="16"/>
              </w:rPr>
              <w:t>Render explicit progress/skeleton; do not leave blank screen during expected async work.</w:t>
            </w:r>
          </w:p>
        </w:tc>
      </w:tr>
      <w:tr>
        <w:tc>
          <w:tcPr>
            <w:tcW w:type="dxa" w:w="5083"/>
            <w:vAlign w:val="top"/>
            <w:tcMar>
              <w:top w:w="80" w:type="dxa"/>
              <w:start w:w="90" w:type="dxa"/>
              <w:bottom w:w="80" w:type="dxa"/>
              <w:end w:w="90" w:type="dxa"/>
            </w:tcMar>
          </w:tcPr>
          <w:p>
            <w:r>
              <w:rPr>
                <w:sz w:val="16"/>
              </w:rPr>
              <w:t>Empty</w:t>
            </w:r>
          </w:p>
        </w:tc>
        <w:tc>
          <w:tcPr>
            <w:tcW w:type="dxa" w:w="5083"/>
            <w:vAlign w:val="top"/>
            <w:tcMar>
              <w:top w:w="80" w:type="dxa"/>
              <w:start w:w="90" w:type="dxa"/>
              <w:bottom w:w="80" w:type="dxa"/>
              <w:end w:w="90" w:type="dxa"/>
            </w:tcMar>
          </w:tcPr>
          <w:p>
            <w:r>
              <w:rPr>
                <w:sz w:val="16"/>
              </w:rPr>
              <w:t>Explain why there is no data and provide a relevant next action.</w:t>
            </w:r>
          </w:p>
        </w:tc>
      </w:tr>
      <w:tr>
        <w:tc>
          <w:tcPr>
            <w:tcW w:type="dxa" w:w="5083"/>
            <w:vAlign w:val="top"/>
            <w:tcMar>
              <w:top w:w="80" w:type="dxa"/>
              <w:start w:w="90" w:type="dxa"/>
              <w:bottom w:w="80" w:type="dxa"/>
              <w:end w:w="90" w:type="dxa"/>
            </w:tcMar>
          </w:tcPr>
          <w:p>
            <w:r>
              <w:rPr>
                <w:sz w:val="16"/>
              </w:rPr>
              <w:t>Error</w:t>
            </w:r>
          </w:p>
        </w:tc>
        <w:tc>
          <w:tcPr>
            <w:tcW w:type="dxa" w:w="5083"/>
            <w:vAlign w:val="top"/>
            <w:tcMar>
              <w:top w:w="80" w:type="dxa"/>
              <w:start w:w="90" w:type="dxa"/>
              <w:bottom w:w="80" w:type="dxa"/>
              <w:end w:w="90" w:type="dxa"/>
            </w:tcMar>
          </w:tcPr>
          <w:p>
            <w:r>
              <w:rPr>
                <w:sz w:val="16"/>
              </w:rPr>
              <w:t>Show plain-language problem + recovery; preserve entered data where safe.</w:t>
            </w:r>
          </w:p>
        </w:tc>
      </w:tr>
      <w:tr>
        <w:tc>
          <w:tcPr>
            <w:tcW w:type="dxa" w:w="5083"/>
            <w:vAlign w:val="top"/>
            <w:tcMar>
              <w:top w:w="80" w:type="dxa"/>
              <w:start w:w="90" w:type="dxa"/>
              <w:bottom w:w="80" w:type="dxa"/>
              <w:end w:w="90" w:type="dxa"/>
            </w:tcMar>
          </w:tcPr>
          <w:p>
            <w:r>
              <w:rPr>
                <w:sz w:val="16"/>
              </w:rPr>
              <w:t>Success</w:t>
            </w:r>
          </w:p>
        </w:tc>
        <w:tc>
          <w:tcPr>
            <w:tcW w:type="dxa" w:w="5083"/>
            <w:vAlign w:val="top"/>
            <w:tcMar>
              <w:top w:w="80" w:type="dxa"/>
              <w:start w:w="90" w:type="dxa"/>
              <w:bottom w:w="80" w:type="dxa"/>
              <w:end w:w="90" w:type="dxa"/>
            </w:tcMar>
          </w:tcPr>
          <w:p>
            <w:r>
              <w:rPr>
                <w:sz w:val="16"/>
              </w:rPr>
              <w:t>Confirm what changed and show the next logical action.</w:t>
            </w:r>
          </w:p>
        </w:tc>
      </w:tr>
      <w:tr>
        <w:tc>
          <w:tcPr>
            <w:tcW w:type="dxa" w:w="5083"/>
            <w:vAlign w:val="top"/>
            <w:tcMar>
              <w:top w:w="80" w:type="dxa"/>
              <w:start w:w="90" w:type="dxa"/>
              <w:bottom w:w="80" w:type="dxa"/>
              <w:end w:w="90" w:type="dxa"/>
            </w:tcMar>
          </w:tcPr>
          <w:p>
            <w:r>
              <w:rPr>
                <w:sz w:val="16"/>
              </w:rPr>
              <w:t>Offline</w:t>
            </w:r>
          </w:p>
        </w:tc>
        <w:tc>
          <w:tcPr>
            <w:tcW w:type="dxa" w:w="5083"/>
            <w:vAlign w:val="top"/>
            <w:tcMar>
              <w:top w:w="80" w:type="dxa"/>
              <w:start w:w="90" w:type="dxa"/>
              <w:bottom w:w="80" w:type="dxa"/>
              <w:end w:w="90" w:type="dxa"/>
            </w:tcMar>
          </w:tcPr>
          <w:p>
            <w:r>
              <w:rPr>
                <w:sz w:val="16"/>
              </w:rPr>
              <w:t>Clearly distinguish locally saved/pending from server-confirmed.</w:t>
            </w:r>
          </w:p>
        </w:tc>
      </w:tr>
      <w:tr>
        <w:tc>
          <w:tcPr>
            <w:tcW w:type="dxa" w:w="5083"/>
            <w:vAlign w:val="top"/>
            <w:tcMar>
              <w:top w:w="80" w:type="dxa"/>
              <w:start w:w="90" w:type="dxa"/>
              <w:bottom w:w="80" w:type="dxa"/>
              <w:end w:w="90" w:type="dxa"/>
            </w:tcMar>
          </w:tcPr>
          <w:p>
            <w:r>
              <w:rPr>
                <w:sz w:val="16"/>
              </w:rPr>
              <w:t>Unauthorized</w:t>
            </w:r>
          </w:p>
        </w:tc>
        <w:tc>
          <w:tcPr>
            <w:tcW w:type="dxa" w:w="5083"/>
            <w:vAlign w:val="top"/>
            <w:tcMar>
              <w:top w:w="80" w:type="dxa"/>
              <w:start w:w="90" w:type="dxa"/>
              <w:bottom w:w="80" w:type="dxa"/>
              <w:end w:w="90" w:type="dxa"/>
            </w:tcMar>
          </w:tcPr>
          <w:p>
            <w:r>
              <w:rPr>
                <w:sz w:val="16"/>
              </w:rPr>
              <w:t>Do not expose restricted data; route to appropriate authentication/permission state.</w:t>
            </w:r>
          </w:p>
        </w:tc>
      </w:tr>
    </w:tbl>
    <w:p/>
    <w:p>
      <w:pPr>
        <w:pStyle w:val="Heading1"/>
      </w:pPr>
      <w:r>
        <w:t>17. Frontend Component Architecture</w:t>
      </w:r>
    </w:p>
    <w:tbl>
      <w:tblPr>
        <w:tblStyle w:val="TableGrid"/>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rPr>
          <w:tblHeader w:val="true"/>
        </w:trPr>
        <w:tc>
          <w:tcPr>
            <w:tcW w:type="dxa" w:w="1130"/>
            <w:shd w:fill="166534"/>
            <w:vAlign w:val="center"/>
          </w:tcPr>
          <w:p>
            <w:r>
              <w:rPr>
                <w:b/>
                <w:color w:val="FFFFFF"/>
                <w:sz w:val="14"/>
              </w:rPr>
              <w:t>Component</w:t>
            </w:r>
          </w:p>
        </w:tc>
        <w:tc>
          <w:tcPr>
            <w:tcW w:type="dxa" w:w="1130"/>
            <w:shd w:fill="166534"/>
            <w:vAlign w:val="center"/>
          </w:tcPr>
          <w:p>
            <w:r>
              <w:rPr>
                <w:b/>
                <w:color w:val="FFFFFF"/>
                <w:sz w:val="14"/>
              </w:rPr>
              <w:t>Purpose</w:t>
            </w:r>
          </w:p>
        </w:tc>
        <w:tc>
          <w:tcPr>
            <w:tcW w:type="dxa" w:w="1130"/>
            <w:shd w:fill="166534"/>
            <w:vAlign w:val="center"/>
          </w:tcPr>
          <w:p>
            <w:r>
              <w:rPr>
                <w:b/>
                <w:color w:val="FFFFFF"/>
                <w:sz w:val="14"/>
              </w:rPr>
              <w:t>Props/Input</w:t>
            </w:r>
          </w:p>
        </w:tc>
        <w:tc>
          <w:tcPr>
            <w:tcW w:type="dxa" w:w="1130"/>
            <w:shd w:fill="166534"/>
            <w:vAlign w:val="center"/>
          </w:tcPr>
          <w:p>
            <w:r>
              <w:rPr>
                <w:b/>
                <w:color w:val="FFFFFF"/>
                <w:sz w:val="14"/>
              </w:rPr>
              <w:t>Events</w:t>
            </w:r>
          </w:p>
        </w:tc>
        <w:tc>
          <w:tcPr>
            <w:tcW w:type="dxa" w:w="1130"/>
            <w:shd w:fill="166534"/>
            <w:vAlign w:val="center"/>
          </w:tcPr>
          <w:p>
            <w:r>
              <w:rPr>
                <w:b/>
                <w:color w:val="FFFFFF"/>
                <w:sz w:val="14"/>
              </w:rPr>
              <w:t>Dependencies</w:t>
            </w:r>
          </w:p>
        </w:tc>
        <w:tc>
          <w:tcPr>
            <w:tcW w:type="dxa" w:w="1130"/>
            <w:shd w:fill="166534"/>
            <w:vAlign w:val="center"/>
          </w:tcPr>
          <w:p>
            <w:r>
              <w:rPr>
                <w:b/>
                <w:color w:val="FFFFFF"/>
                <w:sz w:val="14"/>
              </w:rPr>
              <w:t>Reusable?</w:t>
            </w:r>
          </w:p>
        </w:tc>
        <w:tc>
          <w:tcPr>
            <w:tcW w:type="dxa" w:w="1130"/>
            <w:shd w:fill="166534"/>
            <w:vAlign w:val="center"/>
          </w:tcPr>
          <w:p>
            <w:r>
              <w:rPr>
                <w:b/>
                <w:color w:val="FFFFFF"/>
                <w:sz w:val="14"/>
              </w:rPr>
              <w:t>Role-specific?</w:t>
            </w:r>
          </w:p>
        </w:tc>
        <w:tc>
          <w:tcPr>
            <w:tcW w:type="dxa" w:w="1130"/>
            <w:shd w:fill="166534"/>
            <w:vAlign w:val="center"/>
          </w:tcPr>
          <w:p>
            <w:r>
              <w:rPr>
                <w:b/>
                <w:color w:val="FFFFFF"/>
                <w:sz w:val="14"/>
              </w:rPr>
              <w:t>Responsive</w:t>
            </w:r>
          </w:p>
        </w:tc>
        <w:tc>
          <w:tcPr>
            <w:tcW w:type="dxa" w:w="1130"/>
            <w:shd w:fill="166534"/>
            <w:vAlign w:val="center"/>
          </w:tcPr>
          <w:p>
            <w:r>
              <w:rPr>
                <w:b/>
                <w:color w:val="FFFFFF"/>
                <w:sz w:val="14"/>
              </w:rPr>
              <w:t>Accessibility</w:t>
            </w:r>
          </w:p>
        </w:tc>
      </w:tr>
      <w:tr>
        <w:tc>
          <w:tcPr>
            <w:tcW w:type="dxa" w:w="1130"/>
            <w:vAlign w:val="top"/>
            <w:tcMar>
              <w:top w:w="80" w:type="dxa"/>
              <w:start w:w="90" w:type="dxa"/>
              <w:bottom w:w="80" w:type="dxa"/>
              <w:end w:w="90" w:type="dxa"/>
            </w:tcMar>
          </w:tcPr>
          <w:p>
            <w:r>
              <w:rPr>
                <w:sz w:val="14"/>
              </w:rPr>
              <w:t>C-BTN / Button</w:t>
            </w:r>
          </w:p>
        </w:tc>
        <w:tc>
          <w:tcPr>
            <w:tcW w:type="dxa" w:w="1130"/>
            <w:vAlign w:val="top"/>
            <w:tcMar>
              <w:top w:w="80" w:type="dxa"/>
              <w:start w:w="90" w:type="dxa"/>
              <w:bottom w:w="80" w:type="dxa"/>
              <w:end w:w="90" w:type="dxa"/>
            </w:tcMar>
          </w:tcPr>
          <w:p>
            <w:r>
              <w:rPr>
                <w:sz w:val="14"/>
              </w:rPr>
              <w:t>Primary/secondary actions</w:t>
            </w:r>
          </w:p>
        </w:tc>
        <w:tc>
          <w:tcPr>
            <w:tcW w:type="dxa" w:w="1130"/>
            <w:vAlign w:val="top"/>
            <w:tcMar>
              <w:top w:w="80" w:type="dxa"/>
              <w:start w:w="90" w:type="dxa"/>
              <w:bottom w:w="80" w:type="dxa"/>
              <w:end w:w="90" w:type="dxa"/>
            </w:tcMar>
          </w:tcPr>
          <w:p>
            <w:r>
              <w:rPr>
                <w:sz w:val="14"/>
              </w:rPr>
              <w:t>label, variant, state</w:t>
            </w:r>
          </w:p>
        </w:tc>
        <w:tc>
          <w:tcPr>
            <w:tcW w:type="dxa" w:w="1130"/>
            <w:vAlign w:val="top"/>
            <w:tcMar>
              <w:top w:w="80" w:type="dxa"/>
              <w:start w:w="90" w:type="dxa"/>
              <w:bottom w:w="80" w:type="dxa"/>
              <w:end w:w="90" w:type="dxa"/>
            </w:tcMar>
          </w:tcPr>
          <w:p>
            <w:r>
              <w:rPr>
                <w:sz w:val="14"/>
              </w:rPr>
              <w:t>onPress</w:t>
            </w:r>
          </w:p>
        </w:tc>
        <w:tc>
          <w:tcPr>
            <w:tcW w:type="dxa" w:w="1130"/>
            <w:vAlign w:val="top"/>
            <w:tcMar>
              <w:top w:w="80" w:type="dxa"/>
              <w:start w:w="90" w:type="dxa"/>
              <w:bottom w:w="80" w:type="dxa"/>
              <w:end w:w="90" w:type="dxa"/>
            </w:tcMar>
          </w:tcPr>
          <w:p>
            <w:r>
              <w:rPr>
                <w:sz w:val="14"/>
              </w:rPr>
              <w:t>shared tokens</w:t>
            </w:r>
          </w:p>
        </w:tc>
        <w:tc>
          <w:tcPr>
            <w:tcW w:type="dxa" w:w="1130"/>
            <w:vAlign w:val="top"/>
            <w:tcMar>
              <w:top w:w="80" w:type="dxa"/>
              <w:start w:w="90" w:type="dxa"/>
              <w:bottom w:w="80" w:type="dxa"/>
              <w:end w:w="90" w:type="dxa"/>
            </w:tcMar>
          </w:tcPr>
          <w:p>
            <w:r>
              <w:rPr>
                <w:sz w:val="14"/>
              </w:rPr>
              <w:t>Yes</w:t>
            </w:r>
          </w:p>
        </w:tc>
        <w:tc>
          <w:tcPr>
            <w:tcW w:type="dxa" w:w="1130"/>
            <w:vAlign w:val="top"/>
            <w:tcMar>
              <w:top w:w="80" w:type="dxa"/>
              <w:start w:w="90" w:type="dxa"/>
              <w:bottom w:w="80" w:type="dxa"/>
              <w:end w:w="90" w:type="dxa"/>
            </w:tcMar>
          </w:tcPr>
          <w:p>
            <w:r>
              <w:rPr>
                <w:sz w:val="14"/>
              </w:rPr>
              <w:t>No</w:t>
            </w:r>
          </w:p>
        </w:tc>
        <w:tc>
          <w:tcPr>
            <w:tcW w:type="dxa" w:w="1130"/>
            <w:vAlign w:val="top"/>
            <w:tcMar>
              <w:top w:w="80" w:type="dxa"/>
              <w:start w:w="90" w:type="dxa"/>
              <w:bottom w:w="80" w:type="dxa"/>
              <w:end w:w="90" w:type="dxa"/>
            </w:tcMar>
          </w:tcPr>
          <w:p>
            <w:r>
              <w:rPr>
                <w:sz w:val="14"/>
              </w:rPr>
              <w:t>Full-width when useful on mobile</w:t>
            </w:r>
          </w:p>
        </w:tc>
        <w:tc>
          <w:tcPr>
            <w:tcW w:type="dxa" w:w="1130"/>
            <w:vAlign w:val="top"/>
            <w:tcMar>
              <w:top w:w="80" w:type="dxa"/>
              <w:start w:w="90" w:type="dxa"/>
              <w:bottom w:w="80" w:type="dxa"/>
              <w:end w:w="90" w:type="dxa"/>
            </w:tcMar>
          </w:tcPr>
          <w:p>
            <w:r>
              <w:rPr>
                <w:sz w:val="14"/>
              </w:rPr>
              <w:t>Keyboard/touch accessible</w:t>
            </w:r>
          </w:p>
        </w:tc>
      </w:tr>
      <w:tr>
        <w:tc>
          <w:tcPr>
            <w:tcW w:type="dxa" w:w="1130"/>
            <w:vAlign w:val="top"/>
            <w:tcMar>
              <w:top w:w="80" w:type="dxa"/>
              <w:start w:w="90" w:type="dxa"/>
              <w:bottom w:w="80" w:type="dxa"/>
              <w:end w:w="90" w:type="dxa"/>
            </w:tcMar>
          </w:tcPr>
          <w:p>
            <w:r>
              <w:rPr>
                <w:sz w:val="14"/>
              </w:rPr>
              <w:t>C-INP / Input</w:t>
            </w:r>
          </w:p>
        </w:tc>
        <w:tc>
          <w:tcPr>
            <w:tcW w:type="dxa" w:w="1130"/>
            <w:vAlign w:val="top"/>
            <w:tcMar>
              <w:top w:w="80" w:type="dxa"/>
              <w:start w:w="90" w:type="dxa"/>
              <w:bottom w:w="80" w:type="dxa"/>
              <w:end w:w="90" w:type="dxa"/>
            </w:tcMar>
          </w:tcPr>
          <w:p>
            <w:r>
              <w:rPr>
                <w:sz w:val="14"/>
              </w:rPr>
              <w:t>Data entry</w:t>
            </w:r>
          </w:p>
        </w:tc>
        <w:tc>
          <w:tcPr>
            <w:tcW w:type="dxa" w:w="1130"/>
            <w:vAlign w:val="top"/>
            <w:tcMar>
              <w:top w:w="80" w:type="dxa"/>
              <w:start w:w="90" w:type="dxa"/>
              <w:bottom w:w="80" w:type="dxa"/>
              <w:end w:w="90" w:type="dxa"/>
            </w:tcMar>
          </w:tcPr>
          <w:p>
            <w:r>
              <w:rPr>
                <w:sz w:val="14"/>
              </w:rPr>
              <w:t>label, value, validation, type</w:t>
            </w:r>
          </w:p>
        </w:tc>
        <w:tc>
          <w:tcPr>
            <w:tcW w:type="dxa" w:w="1130"/>
            <w:vAlign w:val="top"/>
            <w:tcMar>
              <w:top w:w="80" w:type="dxa"/>
              <w:start w:w="90" w:type="dxa"/>
              <w:bottom w:w="80" w:type="dxa"/>
              <w:end w:w="90" w:type="dxa"/>
            </w:tcMar>
          </w:tcPr>
          <w:p>
            <w:r>
              <w:rPr>
                <w:sz w:val="14"/>
              </w:rPr>
              <w:t>onChange</w:t>
            </w:r>
          </w:p>
        </w:tc>
        <w:tc>
          <w:tcPr>
            <w:tcW w:type="dxa" w:w="1130"/>
            <w:vAlign w:val="top"/>
            <w:tcMar>
              <w:top w:w="80" w:type="dxa"/>
              <w:start w:w="90" w:type="dxa"/>
              <w:bottom w:w="80" w:type="dxa"/>
              <w:end w:w="90" w:type="dxa"/>
            </w:tcMar>
          </w:tcPr>
          <w:p>
            <w:r>
              <w:rPr>
                <w:sz w:val="14"/>
              </w:rPr>
              <w:t>form state</w:t>
            </w:r>
          </w:p>
        </w:tc>
        <w:tc>
          <w:tcPr>
            <w:tcW w:type="dxa" w:w="1130"/>
            <w:vAlign w:val="top"/>
            <w:tcMar>
              <w:top w:w="80" w:type="dxa"/>
              <w:start w:w="90" w:type="dxa"/>
              <w:bottom w:w="80" w:type="dxa"/>
              <w:end w:w="90" w:type="dxa"/>
            </w:tcMar>
          </w:tcPr>
          <w:p>
            <w:r>
              <w:rPr>
                <w:sz w:val="14"/>
              </w:rPr>
              <w:t>Yes</w:t>
            </w:r>
          </w:p>
        </w:tc>
        <w:tc>
          <w:tcPr>
            <w:tcW w:type="dxa" w:w="1130"/>
            <w:vAlign w:val="top"/>
            <w:tcMar>
              <w:top w:w="80" w:type="dxa"/>
              <w:start w:w="90" w:type="dxa"/>
              <w:bottom w:w="80" w:type="dxa"/>
              <w:end w:w="90" w:type="dxa"/>
            </w:tcMar>
          </w:tcPr>
          <w:p>
            <w:r>
              <w:rPr>
                <w:sz w:val="14"/>
              </w:rPr>
              <w:t>No</w:t>
            </w:r>
          </w:p>
        </w:tc>
        <w:tc>
          <w:tcPr>
            <w:tcW w:type="dxa" w:w="1130"/>
            <w:vAlign w:val="top"/>
            <w:tcMar>
              <w:top w:w="80" w:type="dxa"/>
              <w:start w:w="90" w:type="dxa"/>
              <w:bottom w:w="80" w:type="dxa"/>
              <w:end w:w="90" w:type="dxa"/>
            </w:tcMar>
          </w:tcPr>
          <w:p>
            <w:r>
              <w:rPr>
                <w:sz w:val="14"/>
              </w:rPr>
              <w:t>Stacked</w:t>
            </w:r>
          </w:p>
        </w:tc>
        <w:tc>
          <w:tcPr>
            <w:tcW w:type="dxa" w:w="1130"/>
            <w:vAlign w:val="top"/>
            <w:tcMar>
              <w:top w:w="80" w:type="dxa"/>
              <w:start w:w="90" w:type="dxa"/>
              <w:bottom w:w="80" w:type="dxa"/>
              <w:end w:w="90" w:type="dxa"/>
            </w:tcMar>
          </w:tcPr>
          <w:p>
            <w:r>
              <w:rPr>
                <w:sz w:val="14"/>
              </w:rPr>
              <w:t>Label + error + focus</w:t>
            </w:r>
          </w:p>
        </w:tc>
      </w:tr>
      <w:tr>
        <w:tc>
          <w:tcPr>
            <w:tcW w:type="dxa" w:w="1130"/>
            <w:vAlign w:val="top"/>
            <w:tcMar>
              <w:top w:w="80" w:type="dxa"/>
              <w:start w:w="90" w:type="dxa"/>
              <w:bottom w:w="80" w:type="dxa"/>
              <w:end w:w="90" w:type="dxa"/>
            </w:tcMar>
          </w:tcPr>
          <w:p>
            <w:r>
              <w:rPr>
                <w:sz w:val="14"/>
              </w:rPr>
              <w:t>C-SEL / Select</w:t>
            </w:r>
          </w:p>
        </w:tc>
        <w:tc>
          <w:tcPr>
            <w:tcW w:type="dxa" w:w="1130"/>
            <w:vAlign w:val="top"/>
            <w:tcMar>
              <w:top w:w="80" w:type="dxa"/>
              <w:start w:w="90" w:type="dxa"/>
              <w:bottom w:w="80" w:type="dxa"/>
              <w:end w:w="90" w:type="dxa"/>
            </w:tcMar>
          </w:tcPr>
          <w:p>
            <w:r>
              <w:rPr>
                <w:sz w:val="14"/>
              </w:rPr>
              <w:t>Bounded choice</w:t>
            </w:r>
          </w:p>
        </w:tc>
        <w:tc>
          <w:tcPr>
            <w:tcW w:type="dxa" w:w="1130"/>
            <w:vAlign w:val="top"/>
            <w:tcMar>
              <w:top w:w="80" w:type="dxa"/>
              <w:start w:w="90" w:type="dxa"/>
              <w:bottom w:w="80" w:type="dxa"/>
              <w:end w:w="90" w:type="dxa"/>
            </w:tcMar>
          </w:tcPr>
          <w:p>
            <w:r>
              <w:rPr>
                <w:sz w:val="14"/>
              </w:rPr>
              <w:t>options, value</w:t>
            </w:r>
          </w:p>
        </w:tc>
        <w:tc>
          <w:tcPr>
            <w:tcW w:type="dxa" w:w="1130"/>
            <w:vAlign w:val="top"/>
            <w:tcMar>
              <w:top w:w="80" w:type="dxa"/>
              <w:start w:w="90" w:type="dxa"/>
              <w:bottom w:w="80" w:type="dxa"/>
              <w:end w:w="90" w:type="dxa"/>
            </w:tcMar>
          </w:tcPr>
          <w:p>
            <w:r>
              <w:rPr>
                <w:sz w:val="14"/>
              </w:rPr>
              <w:t>onChange</w:t>
            </w:r>
          </w:p>
        </w:tc>
        <w:tc>
          <w:tcPr>
            <w:tcW w:type="dxa" w:w="1130"/>
            <w:vAlign w:val="top"/>
            <w:tcMar>
              <w:top w:w="80" w:type="dxa"/>
              <w:start w:w="90" w:type="dxa"/>
              <w:bottom w:w="80" w:type="dxa"/>
              <w:end w:w="90" w:type="dxa"/>
            </w:tcMar>
          </w:tcPr>
          <w:p>
            <w:r>
              <w:rPr>
                <w:sz w:val="14"/>
              </w:rPr>
              <w:t>locale/options</w:t>
            </w:r>
          </w:p>
        </w:tc>
        <w:tc>
          <w:tcPr>
            <w:tcW w:type="dxa" w:w="1130"/>
            <w:vAlign w:val="top"/>
            <w:tcMar>
              <w:top w:w="80" w:type="dxa"/>
              <w:start w:w="90" w:type="dxa"/>
              <w:bottom w:w="80" w:type="dxa"/>
              <w:end w:w="90" w:type="dxa"/>
            </w:tcMar>
          </w:tcPr>
          <w:p>
            <w:r>
              <w:rPr>
                <w:sz w:val="14"/>
              </w:rPr>
              <w:t>Yes</w:t>
            </w:r>
          </w:p>
        </w:tc>
        <w:tc>
          <w:tcPr>
            <w:tcW w:type="dxa" w:w="1130"/>
            <w:vAlign w:val="top"/>
            <w:tcMar>
              <w:top w:w="80" w:type="dxa"/>
              <w:start w:w="90" w:type="dxa"/>
              <w:bottom w:w="80" w:type="dxa"/>
              <w:end w:w="90" w:type="dxa"/>
            </w:tcMar>
          </w:tcPr>
          <w:p>
            <w:r>
              <w:rPr>
                <w:sz w:val="14"/>
              </w:rPr>
              <w:t>No</w:t>
            </w:r>
          </w:p>
        </w:tc>
        <w:tc>
          <w:tcPr>
            <w:tcW w:type="dxa" w:w="1130"/>
            <w:vAlign w:val="top"/>
            <w:tcMar>
              <w:top w:w="80" w:type="dxa"/>
              <w:start w:w="90" w:type="dxa"/>
              <w:bottom w:w="80" w:type="dxa"/>
              <w:end w:w="90" w:type="dxa"/>
            </w:tcMar>
          </w:tcPr>
          <w:p>
            <w:r>
              <w:rPr>
                <w:sz w:val="14"/>
              </w:rPr>
              <w:t>Native/bottom-sheet pattern</w:t>
            </w:r>
          </w:p>
        </w:tc>
        <w:tc>
          <w:tcPr>
            <w:tcW w:type="dxa" w:w="1130"/>
            <w:vAlign w:val="top"/>
            <w:tcMar>
              <w:top w:w="80" w:type="dxa"/>
              <w:start w:w="90" w:type="dxa"/>
              <w:bottom w:w="80" w:type="dxa"/>
              <w:end w:w="90" w:type="dxa"/>
            </w:tcMar>
          </w:tcPr>
          <w:p>
            <w:r>
              <w:rPr>
                <w:sz w:val="14"/>
              </w:rPr>
              <w:t>Keyboard/screen-reader</w:t>
            </w:r>
          </w:p>
        </w:tc>
      </w:tr>
      <w:tr>
        <w:tc>
          <w:tcPr>
            <w:tcW w:type="dxa" w:w="1130"/>
            <w:vAlign w:val="top"/>
            <w:tcMar>
              <w:top w:w="80" w:type="dxa"/>
              <w:start w:w="90" w:type="dxa"/>
              <w:bottom w:w="80" w:type="dxa"/>
              <w:end w:w="90" w:type="dxa"/>
            </w:tcMar>
          </w:tcPr>
          <w:p>
            <w:r>
              <w:rPr>
                <w:sz w:val="14"/>
              </w:rPr>
              <w:t>C-UPLOAD / Media Upload</w:t>
            </w:r>
          </w:p>
        </w:tc>
        <w:tc>
          <w:tcPr>
            <w:tcW w:type="dxa" w:w="1130"/>
            <w:vAlign w:val="top"/>
            <w:tcMar>
              <w:top w:w="80" w:type="dxa"/>
              <w:start w:w="90" w:type="dxa"/>
              <w:bottom w:w="80" w:type="dxa"/>
              <w:end w:w="90" w:type="dxa"/>
            </w:tcMar>
          </w:tcPr>
          <w:p>
            <w:r>
              <w:rPr>
                <w:sz w:val="14"/>
              </w:rPr>
              <w:t>Photo capture/upload</w:t>
            </w:r>
          </w:p>
        </w:tc>
        <w:tc>
          <w:tcPr>
            <w:tcW w:type="dxa" w:w="1130"/>
            <w:vAlign w:val="top"/>
            <w:tcMar>
              <w:top w:w="80" w:type="dxa"/>
              <w:start w:w="90" w:type="dxa"/>
              <w:bottom w:w="80" w:type="dxa"/>
              <w:end w:w="90" w:type="dxa"/>
            </w:tcMar>
          </w:tcPr>
          <w:p>
            <w:r>
              <w:rPr>
                <w:sz w:val="14"/>
              </w:rPr>
              <w:t>accept, preview, progress</w:t>
            </w:r>
          </w:p>
        </w:tc>
        <w:tc>
          <w:tcPr>
            <w:tcW w:type="dxa" w:w="1130"/>
            <w:vAlign w:val="top"/>
            <w:tcMar>
              <w:top w:w="80" w:type="dxa"/>
              <w:start w:w="90" w:type="dxa"/>
              <w:bottom w:w="80" w:type="dxa"/>
              <w:end w:w="90" w:type="dxa"/>
            </w:tcMar>
          </w:tcPr>
          <w:p>
            <w:r>
              <w:rPr>
                <w:sz w:val="14"/>
              </w:rPr>
              <w:t>capture/select/remove</w:t>
            </w:r>
          </w:p>
        </w:tc>
        <w:tc>
          <w:tcPr>
            <w:tcW w:type="dxa" w:w="1130"/>
            <w:vAlign w:val="top"/>
            <w:tcMar>
              <w:top w:w="80" w:type="dxa"/>
              <w:start w:w="90" w:type="dxa"/>
              <w:bottom w:w="80" w:type="dxa"/>
              <w:end w:w="90" w:type="dxa"/>
            </w:tcMar>
          </w:tcPr>
          <w:p>
            <w:r>
              <w:rPr>
                <w:sz w:val="14"/>
              </w:rPr>
              <w:t>storage service</w:t>
            </w:r>
          </w:p>
        </w:tc>
        <w:tc>
          <w:tcPr>
            <w:tcW w:type="dxa" w:w="1130"/>
            <w:vAlign w:val="top"/>
            <w:tcMar>
              <w:top w:w="80" w:type="dxa"/>
              <w:start w:w="90" w:type="dxa"/>
              <w:bottom w:w="80" w:type="dxa"/>
              <w:end w:w="90" w:type="dxa"/>
            </w:tcMar>
          </w:tcPr>
          <w:p>
            <w:r>
              <w:rPr>
                <w:sz w:val="14"/>
              </w:rPr>
              <w:t>Yes</w:t>
            </w:r>
          </w:p>
        </w:tc>
        <w:tc>
          <w:tcPr>
            <w:tcW w:type="dxa" w:w="1130"/>
            <w:vAlign w:val="top"/>
            <w:tcMar>
              <w:top w:w="80" w:type="dxa"/>
              <w:start w:w="90" w:type="dxa"/>
              <w:bottom w:w="80" w:type="dxa"/>
              <w:end w:w="90" w:type="dxa"/>
            </w:tcMar>
          </w:tcPr>
          <w:p>
            <w:r>
              <w:rPr>
                <w:sz w:val="14"/>
              </w:rPr>
              <w:t>Collector-focused</w:t>
            </w:r>
          </w:p>
        </w:tc>
        <w:tc>
          <w:tcPr>
            <w:tcW w:type="dxa" w:w="1130"/>
            <w:vAlign w:val="top"/>
            <w:tcMar>
              <w:top w:w="80" w:type="dxa"/>
              <w:start w:w="90" w:type="dxa"/>
              <w:bottom w:w="80" w:type="dxa"/>
              <w:end w:w="90" w:type="dxa"/>
            </w:tcMar>
          </w:tcPr>
          <w:p>
            <w:r>
              <w:rPr>
                <w:sz w:val="14"/>
              </w:rPr>
              <w:t>Camera-first on mobile</w:t>
            </w:r>
          </w:p>
        </w:tc>
        <w:tc>
          <w:tcPr>
            <w:tcW w:type="dxa" w:w="1130"/>
            <w:vAlign w:val="top"/>
            <w:tcMar>
              <w:top w:w="80" w:type="dxa"/>
              <w:start w:w="90" w:type="dxa"/>
              <w:bottom w:w="80" w:type="dxa"/>
              <w:end w:w="90" w:type="dxa"/>
            </w:tcMar>
          </w:tcPr>
          <w:p>
            <w:r>
              <w:rPr>
                <w:sz w:val="14"/>
              </w:rPr>
              <w:t>Accessible label + progress</w:t>
            </w:r>
          </w:p>
        </w:tc>
      </w:tr>
      <w:tr>
        <w:tc>
          <w:tcPr>
            <w:tcW w:type="dxa" w:w="1130"/>
            <w:vAlign w:val="top"/>
            <w:tcMar>
              <w:top w:w="80" w:type="dxa"/>
              <w:start w:w="90" w:type="dxa"/>
              <w:bottom w:w="80" w:type="dxa"/>
              <w:end w:w="90" w:type="dxa"/>
            </w:tcMar>
          </w:tcPr>
          <w:p>
            <w:r>
              <w:rPr>
                <w:sz w:val="14"/>
              </w:rPr>
              <w:t>C-STATUS / Status</w:t>
            </w:r>
          </w:p>
        </w:tc>
        <w:tc>
          <w:tcPr>
            <w:tcW w:type="dxa" w:w="1130"/>
            <w:vAlign w:val="top"/>
            <w:tcMar>
              <w:top w:w="80" w:type="dxa"/>
              <w:start w:w="90" w:type="dxa"/>
              <w:bottom w:w="80" w:type="dxa"/>
              <w:end w:w="90" w:type="dxa"/>
            </w:tcMar>
          </w:tcPr>
          <w:p>
            <w:r>
              <w:rPr>
                <w:sz w:val="14"/>
              </w:rPr>
              <w:t>Lifecycle/sync state</w:t>
            </w:r>
          </w:p>
        </w:tc>
        <w:tc>
          <w:tcPr>
            <w:tcW w:type="dxa" w:w="1130"/>
            <w:vAlign w:val="top"/>
            <w:tcMar>
              <w:top w:w="80" w:type="dxa"/>
              <w:start w:w="90" w:type="dxa"/>
              <w:bottom w:w="80" w:type="dxa"/>
              <w:end w:w="90" w:type="dxa"/>
            </w:tcMar>
          </w:tcPr>
          <w:p>
            <w:r>
              <w:rPr>
                <w:sz w:val="14"/>
              </w:rPr>
              <w:t>status, text</w:t>
            </w:r>
          </w:p>
        </w:tc>
        <w:tc>
          <w:tcPr>
            <w:tcW w:type="dxa" w:w="1130"/>
            <w:vAlign w:val="top"/>
            <w:tcMar>
              <w:top w:w="80" w:type="dxa"/>
              <w:start w:w="90" w:type="dxa"/>
              <w:bottom w:w="80" w:type="dxa"/>
              <w:end w:w="90" w:type="dxa"/>
            </w:tcMar>
          </w:tcPr>
          <w:p>
            <w:r>
              <w:rPr>
                <w:sz w:val="14"/>
              </w:rPr>
              <w:t>optional onPress</w:t>
            </w:r>
          </w:p>
        </w:tc>
        <w:tc>
          <w:tcPr>
            <w:tcW w:type="dxa" w:w="1130"/>
            <w:vAlign w:val="top"/>
            <w:tcMar>
              <w:top w:w="80" w:type="dxa"/>
              <w:start w:w="90" w:type="dxa"/>
              <w:bottom w:w="80" w:type="dxa"/>
              <w:end w:w="90" w:type="dxa"/>
            </w:tcMar>
          </w:tcPr>
          <w:p>
            <w:r>
              <w:rPr>
                <w:sz w:val="14"/>
              </w:rPr>
              <w:t>state map</w:t>
            </w:r>
          </w:p>
        </w:tc>
        <w:tc>
          <w:tcPr>
            <w:tcW w:type="dxa" w:w="1130"/>
            <w:vAlign w:val="top"/>
            <w:tcMar>
              <w:top w:w="80" w:type="dxa"/>
              <w:start w:w="90" w:type="dxa"/>
              <w:bottom w:w="80" w:type="dxa"/>
              <w:end w:w="90" w:type="dxa"/>
            </w:tcMar>
          </w:tcPr>
          <w:p>
            <w:r>
              <w:rPr>
                <w:sz w:val="14"/>
              </w:rPr>
              <w:t>Yes</w:t>
            </w:r>
          </w:p>
        </w:tc>
        <w:tc>
          <w:tcPr>
            <w:tcW w:type="dxa" w:w="1130"/>
            <w:vAlign w:val="top"/>
            <w:tcMar>
              <w:top w:w="80" w:type="dxa"/>
              <w:start w:w="90" w:type="dxa"/>
              <w:bottom w:w="80" w:type="dxa"/>
              <w:end w:w="90" w:type="dxa"/>
            </w:tcMar>
          </w:tcPr>
          <w:p>
            <w:r>
              <w:rPr>
                <w:sz w:val="14"/>
              </w:rPr>
              <w:t>No</w:t>
            </w:r>
          </w:p>
        </w:tc>
        <w:tc>
          <w:tcPr>
            <w:tcW w:type="dxa" w:w="1130"/>
            <w:vAlign w:val="top"/>
            <w:tcMar>
              <w:top w:w="80" w:type="dxa"/>
              <w:start w:w="90" w:type="dxa"/>
              <w:bottom w:w="80" w:type="dxa"/>
              <w:end w:w="90" w:type="dxa"/>
            </w:tcMar>
          </w:tcPr>
          <w:p>
            <w:r>
              <w:rPr>
                <w:sz w:val="14"/>
              </w:rPr>
              <w:t>Compact chip/card</w:t>
            </w:r>
          </w:p>
        </w:tc>
        <w:tc>
          <w:tcPr>
            <w:tcW w:type="dxa" w:w="1130"/>
            <w:vAlign w:val="top"/>
            <w:tcMar>
              <w:top w:w="80" w:type="dxa"/>
              <w:start w:w="90" w:type="dxa"/>
              <w:bottom w:w="80" w:type="dxa"/>
              <w:end w:w="90" w:type="dxa"/>
            </w:tcMar>
          </w:tcPr>
          <w:p>
            <w:r>
              <w:rPr>
                <w:sz w:val="14"/>
              </w:rPr>
              <w:t>Never color-only</w:t>
            </w:r>
          </w:p>
        </w:tc>
      </w:tr>
      <w:tr>
        <w:tc>
          <w:tcPr>
            <w:tcW w:type="dxa" w:w="1130"/>
            <w:vAlign w:val="top"/>
            <w:tcMar>
              <w:top w:w="80" w:type="dxa"/>
              <w:start w:w="90" w:type="dxa"/>
              <w:bottom w:w="80" w:type="dxa"/>
              <w:end w:w="90" w:type="dxa"/>
            </w:tcMar>
          </w:tcPr>
          <w:p>
            <w:r>
              <w:rPr>
                <w:sz w:val="14"/>
              </w:rPr>
              <w:t>C-CARD / Entity Card</w:t>
            </w:r>
          </w:p>
        </w:tc>
        <w:tc>
          <w:tcPr>
            <w:tcW w:type="dxa" w:w="1130"/>
            <w:vAlign w:val="top"/>
            <w:tcMar>
              <w:top w:w="80" w:type="dxa"/>
              <w:start w:w="90" w:type="dxa"/>
              <w:bottom w:w="80" w:type="dxa"/>
              <w:end w:w="90" w:type="dxa"/>
            </w:tcMar>
          </w:tcPr>
          <w:p>
            <w:r>
              <w:rPr>
                <w:sz w:val="14"/>
              </w:rPr>
              <w:t>Recycler/lot/quote summary</w:t>
            </w:r>
          </w:p>
        </w:tc>
        <w:tc>
          <w:tcPr>
            <w:tcW w:type="dxa" w:w="1130"/>
            <w:vAlign w:val="top"/>
            <w:tcMar>
              <w:top w:w="80" w:type="dxa"/>
              <w:start w:w="90" w:type="dxa"/>
              <w:bottom w:w="80" w:type="dxa"/>
              <w:end w:w="90" w:type="dxa"/>
            </w:tcMar>
          </w:tcPr>
          <w:p>
            <w:r>
              <w:rPr>
                <w:sz w:val="14"/>
              </w:rPr>
              <w:t>entity data</w:t>
            </w:r>
          </w:p>
        </w:tc>
        <w:tc>
          <w:tcPr>
            <w:tcW w:type="dxa" w:w="1130"/>
            <w:vAlign w:val="top"/>
            <w:tcMar>
              <w:top w:w="80" w:type="dxa"/>
              <w:start w:w="90" w:type="dxa"/>
              <w:bottom w:w="80" w:type="dxa"/>
              <w:end w:w="90" w:type="dxa"/>
            </w:tcMar>
          </w:tcPr>
          <w:p>
            <w:r>
              <w:rPr>
                <w:sz w:val="14"/>
              </w:rPr>
              <w:t>onOpen</w:t>
            </w:r>
          </w:p>
        </w:tc>
        <w:tc>
          <w:tcPr>
            <w:tcW w:type="dxa" w:w="1130"/>
            <w:vAlign w:val="top"/>
            <w:tcMar>
              <w:top w:w="80" w:type="dxa"/>
              <w:start w:w="90" w:type="dxa"/>
              <w:bottom w:w="80" w:type="dxa"/>
              <w:end w:w="90" w:type="dxa"/>
            </w:tcMar>
          </w:tcPr>
          <w:p>
            <w:r>
              <w:rPr>
                <w:sz w:val="14"/>
              </w:rPr>
              <w:t>domain service</w:t>
            </w:r>
          </w:p>
        </w:tc>
        <w:tc>
          <w:tcPr>
            <w:tcW w:type="dxa" w:w="1130"/>
            <w:vAlign w:val="top"/>
            <w:tcMar>
              <w:top w:w="80" w:type="dxa"/>
              <w:start w:w="90" w:type="dxa"/>
              <w:bottom w:w="80" w:type="dxa"/>
              <w:end w:w="90" w:type="dxa"/>
            </w:tcMar>
          </w:tcPr>
          <w:p>
            <w:r>
              <w:rPr>
                <w:sz w:val="14"/>
              </w:rPr>
              <w:t>Yes</w:t>
            </w:r>
          </w:p>
        </w:tc>
        <w:tc>
          <w:tcPr>
            <w:tcW w:type="dxa" w:w="1130"/>
            <w:vAlign w:val="top"/>
            <w:tcMar>
              <w:top w:w="80" w:type="dxa"/>
              <w:start w:w="90" w:type="dxa"/>
              <w:bottom w:w="80" w:type="dxa"/>
              <w:end w:w="90" w:type="dxa"/>
            </w:tcMar>
          </w:tcPr>
          <w:p>
            <w:r>
              <w:rPr>
                <w:sz w:val="14"/>
              </w:rPr>
              <w:t>Variant by role</w:t>
            </w:r>
          </w:p>
        </w:tc>
        <w:tc>
          <w:tcPr>
            <w:tcW w:type="dxa" w:w="1130"/>
            <w:vAlign w:val="top"/>
            <w:tcMar>
              <w:top w:w="80" w:type="dxa"/>
              <w:start w:w="90" w:type="dxa"/>
              <w:bottom w:w="80" w:type="dxa"/>
              <w:end w:w="90" w:type="dxa"/>
            </w:tcMar>
          </w:tcPr>
          <w:p>
            <w:r>
              <w:rPr>
                <w:sz w:val="14"/>
              </w:rPr>
              <w:t>Responsive stack</w:t>
            </w:r>
          </w:p>
        </w:tc>
        <w:tc>
          <w:tcPr>
            <w:tcW w:type="dxa" w:w="1130"/>
            <w:vAlign w:val="top"/>
            <w:tcMar>
              <w:top w:w="80" w:type="dxa"/>
              <w:start w:w="90" w:type="dxa"/>
              <w:bottom w:w="80" w:type="dxa"/>
              <w:end w:w="90" w:type="dxa"/>
            </w:tcMar>
          </w:tcPr>
          <w:p>
            <w:r>
              <w:rPr>
                <w:sz w:val="14"/>
              </w:rPr>
              <w:t>Semantic heading/action</w:t>
            </w:r>
          </w:p>
        </w:tc>
      </w:tr>
      <w:tr>
        <w:tc>
          <w:tcPr>
            <w:tcW w:type="dxa" w:w="1130"/>
            <w:vAlign w:val="top"/>
            <w:tcMar>
              <w:top w:w="80" w:type="dxa"/>
              <w:start w:w="90" w:type="dxa"/>
              <w:bottom w:w="80" w:type="dxa"/>
              <w:end w:w="90" w:type="dxa"/>
            </w:tcMar>
          </w:tcPr>
          <w:p>
            <w:r>
              <w:rPr>
                <w:sz w:val="14"/>
              </w:rPr>
              <w:t>C-FILTER / Filter</w:t>
            </w:r>
          </w:p>
        </w:tc>
        <w:tc>
          <w:tcPr>
            <w:tcW w:type="dxa" w:w="1130"/>
            <w:vAlign w:val="top"/>
            <w:tcMar>
              <w:top w:w="80" w:type="dxa"/>
              <w:start w:w="90" w:type="dxa"/>
              <w:bottom w:w="80" w:type="dxa"/>
              <w:end w:w="90" w:type="dxa"/>
            </w:tcMar>
          </w:tcPr>
          <w:p>
            <w:r>
              <w:rPr>
                <w:sz w:val="14"/>
              </w:rPr>
              <w:t>Discovery filtering</w:t>
            </w:r>
          </w:p>
        </w:tc>
        <w:tc>
          <w:tcPr>
            <w:tcW w:type="dxa" w:w="1130"/>
            <w:vAlign w:val="top"/>
            <w:tcMar>
              <w:top w:w="80" w:type="dxa"/>
              <w:start w:w="90" w:type="dxa"/>
              <w:bottom w:w="80" w:type="dxa"/>
              <w:end w:w="90" w:type="dxa"/>
            </w:tcMar>
          </w:tcPr>
          <w:p>
            <w:r>
              <w:rPr>
                <w:sz w:val="14"/>
              </w:rPr>
              <w:t>filters</w:t>
            </w:r>
          </w:p>
        </w:tc>
        <w:tc>
          <w:tcPr>
            <w:tcW w:type="dxa" w:w="1130"/>
            <w:vAlign w:val="top"/>
            <w:tcMar>
              <w:top w:w="80" w:type="dxa"/>
              <w:start w:w="90" w:type="dxa"/>
              <w:bottom w:w="80" w:type="dxa"/>
              <w:end w:w="90" w:type="dxa"/>
            </w:tcMar>
          </w:tcPr>
          <w:p>
            <w:r>
              <w:rPr>
                <w:sz w:val="14"/>
              </w:rPr>
              <w:t>onChange</w:t>
            </w:r>
          </w:p>
        </w:tc>
        <w:tc>
          <w:tcPr>
            <w:tcW w:type="dxa" w:w="1130"/>
            <w:vAlign w:val="top"/>
            <w:tcMar>
              <w:top w:w="80" w:type="dxa"/>
              <w:start w:w="90" w:type="dxa"/>
              <w:bottom w:w="80" w:type="dxa"/>
              <w:end w:w="90" w:type="dxa"/>
            </w:tcMar>
          </w:tcPr>
          <w:p>
            <w:r>
              <w:rPr>
                <w:sz w:val="14"/>
              </w:rPr>
              <w:t>discovery query</w:t>
            </w:r>
          </w:p>
        </w:tc>
        <w:tc>
          <w:tcPr>
            <w:tcW w:type="dxa" w:w="1130"/>
            <w:vAlign w:val="top"/>
            <w:tcMar>
              <w:top w:w="80" w:type="dxa"/>
              <w:start w:w="90" w:type="dxa"/>
              <w:bottom w:w="80" w:type="dxa"/>
              <w:end w:w="90" w:type="dxa"/>
            </w:tcMar>
          </w:tcPr>
          <w:p>
            <w:r>
              <w:rPr>
                <w:sz w:val="14"/>
              </w:rPr>
              <w:t>Yes</w:t>
            </w:r>
          </w:p>
        </w:tc>
        <w:tc>
          <w:tcPr>
            <w:tcW w:type="dxa" w:w="1130"/>
            <w:vAlign w:val="top"/>
            <w:tcMar>
              <w:top w:w="80" w:type="dxa"/>
              <w:start w:w="90" w:type="dxa"/>
              <w:bottom w:w="80" w:type="dxa"/>
              <w:end w:w="90" w:type="dxa"/>
            </w:tcMar>
          </w:tcPr>
          <w:p>
            <w:r>
              <w:rPr>
                <w:sz w:val="14"/>
              </w:rPr>
              <w:t>No</w:t>
            </w:r>
          </w:p>
        </w:tc>
        <w:tc>
          <w:tcPr>
            <w:tcW w:type="dxa" w:w="1130"/>
            <w:vAlign w:val="top"/>
            <w:tcMar>
              <w:top w:w="80" w:type="dxa"/>
              <w:start w:w="90" w:type="dxa"/>
              <w:bottom w:w="80" w:type="dxa"/>
              <w:end w:w="90" w:type="dxa"/>
            </w:tcMar>
          </w:tcPr>
          <w:p>
            <w:r>
              <w:rPr>
                <w:sz w:val="14"/>
              </w:rPr>
              <w:t>Bottom sheet on mobile</w:t>
            </w:r>
          </w:p>
        </w:tc>
        <w:tc>
          <w:tcPr>
            <w:tcW w:type="dxa" w:w="1130"/>
            <w:vAlign w:val="top"/>
            <w:tcMar>
              <w:top w:w="80" w:type="dxa"/>
              <w:start w:w="90" w:type="dxa"/>
              <w:bottom w:w="80" w:type="dxa"/>
              <w:end w:w="90" w:type="dxa"/>
            </w:tcMar>
          </w:tcPr>
          <w:p>
            <w:r>
              <w:rPr>
                <w:sz w:val="14"/>
              </w:rPr>
              <w:t>Labels and reset</w:t>
            </w:r>
          </w:p>
        </w:tc>
      </w:tr>
      <w:tr>
        <w:tc>
          <w:tcPr>
            <w:tcW w:type="dxa" w:w="1130"/>
            <w:vAlign w:val="top"/>
            <w:tcMar>
              <w:top w:w="80" w:type="dxa"/>
              <w:start w:w="90" w:type="dxa"/>
              <w:bottom w:w="80" w:type="dxa"/>
              <w:end w:w="90" w:type="dxa"/>
            </w:tcMar>
          </w:tcPr>
          <w:p>
            <w:r>
              <w:rPr>
                <w:sz w:val="14"/>
              </w:rPr>
              <w:t>C-MODAL / Dialog</w:t>
            </w:r>
          </w:p>
        </w:tc>
        <w:tc>
          <w:tcPr>
            <w:tcW w:type="dxa" w:w="1130"/>
            <w:vAlign w:val="top"/>
            <w:tcMar>
              <w:top w:w="80" w:type="dxa"/>
              <w:start w:w="90" w:type="dxa"/>
              <w:bottom w:w="80" w:type="dxa"/>
              <w:end w:w="90" w:type="dxa"/>
            </w:tcMar>
          </w:tcPr>
          <w:p>
            <w:r>
              <w:rPr>
                <w:sz w:val="14"/>
              </w:rPr>
              <w:t>Confirmation/critical action</w:t>
            </w:r>
          </w:p>
        </w:tc>
        <w:tc>
          <w:tcPr>
            <w:tcW w:type="dxa" w:w="1130"/>
            <w:vAlign w:val="top"/>
            <w:tcMar>
              <w:top w:w="80" w:type="dxa"/>
              <w:start w:w="90" w:type="dxa"/>
              <w:bottom w:w="80" w:type="dxa"/>
              <w:end w:w="90" w:type="dxa"/>
            </w:tcMar>
          </w:tcPr>
          <w:p>
            <w:r>
              <w:rPr>
                <w:sz w:val="14"/>
              </w:rPr>
              <w:t>title, body, actions</w:t>
            </w:r>
          </w:p>
        </w:tc>
        <w:tc>
          <w:tcPr>
            <w:tcW w:type="dxa" w:w="1130"/>
            <w:vAlign w:val="top"/>
            <w:tcMar>
              <w:top w:w="80" w:type="dxa"/>
              <w:start w:w="90" w:type="dxa"/>
              <w:bottom w:w="80" w:type="dxa"/>
              <w:end w:w="90" w:type="dxa"/>
            </w:tcMar>
          </w:tcPr>
          <w:p>
            <w:r>
              <w:rPr>
                <w:sz w:val="14"/>
              </w:rPr>
              <w:t>onConfirm/onCancel</w:t>
            </w:r>
          </w:p>
        </w:tc>
        <w:tc>
          <w:tcPr>
            <w:tcW w:type="dxa" w:w="1130"/>
            <w:vAlign w:val="top"/>
            <w:tcMar>
              <w:top w:w="80" w:type="dxa"/>
              <w:start w:w="90" w:type="dxa"/>
              <w:bottom w:w="80" w:type="dxa"/>
              <w:end w:w="90" w:type="dxa"/>
            </w:tcMar>
          </w:tcPr>
          <w:p>
            <w:r>
              <w:rPr>
                <w:sz w:val="14"/>
              </w:rPr>
              <w:t>focus manager</w:t>
            </w:r>
          </w:p>
        </w:tc>
        <w:tc>
          <w:tcPr>
            <w:tcW w:type="dxa" w:w="1130"/>
            <w:vAlign w:val="top"/>
            <w:tcMar>
              <w:top w:w="80" w:type="dxa"/>
              <w:start w:w="90" w:type="dxa"/>
              <w:bottom w:w="80" w:type="dxa"/>
              <w:end w:w="90" w:type="dxa"/>
            </w:tcMar>
          </w:tcPr>
          <w:p>
            <w:r>
              <w:rPr>
                <w:sz w:val="14"/>
              </w:rPr>
              <w:t>Yes</w:t>
            </w:r>
          </w:p>
        </w:tc>
        <w:tc>
          <w:tcPr>
            <w:tcW w:type="dxa" w:w="1130"/>
            <w:vAlign w:val="top"/>
            <w:tcMar>
              <w:top w:w="80" w:type="dxa"/>
              <w:start w:w="90" w:type="dxa"/>
              <w:bottom w:w="80" w:type="dxa"/>
              <w:end w:w="90" w:type="dxa"/>
            </w:tcMar>
          </w:tcPr>
          <w:p>
            <w:r>
              <w:rPr>
                <w:sz w:val="14"/>
              </w:rPr>
              <w:t>No</w:t>
            </w:r>
          </w:p>
        </w:tc>
        <w:tc>
          <w:tcPr>
            <w:tcW w:type="dxa" w:w="1130"/>
            <w:vAlign w:val="top"/>
            <w:tcMar>
              <w:top w:w="80" w:type="dxa"/>
              <w:start w:w="90" w:type="dxa"/>
              <w:bottom w:w="80" w:type="dxa"/>
              <w:end w:w="90" w:type="dxa"/>
            </w:tcMar>
          </w:tcPr>
          <w:p>
            <w:r>
              <w:rPr>
                <w:sz w:val="14"/>
              </w:rPr>
              <w:t>Full-screen/stacked on small screens</w:t>
            </w:r>
          </w:p>
        </w:tc>
        <w:tc>
          <w:tcPr>
            <w:tcW w:type="dxa" w:w="1130"/>
            <w:vAlign w:val="top"/>
            <w:tcMar>
              <w:top w:w="80" w:type="dxa"/>
              <w:start w:w="90" w:type="dxa"/>
              <w:bottom w:w="80" w:type="dxa"/>
              <w:end w:w="90" w:type="dxa"/>
            </w:tcMar>
          </w:tcPr>
          <w:p>
            <w:r>
              <w:rPr>
                <w:sz w:val="14"/>
              </w:rPr>
              <w:t>Focus trap</w:t>
            </w:r>
          </w:p>
        </w:tc>
      </w:tr>
      <w:tr>
        <w:tc>
          <w:tcPr>
            <w:tcW w:type="dxa" w:w="1130"/>
            <w:vAlign w:val="top"/>
            <w:tcMar>
              <w:top w:w="80" w:type="dxa"/>
              <w:start w:w="90" w:type="dxa"/>
              <w:bottom w:w="80" w:type="dxa"/>
              <w:end w:w="90" w:type="dxa"/>
            </w:tcMar>
          </w:tcPr>
          <w:p>
            <w:r>
              <w:rPr>
                <w:sz w:val="14"/>
              </w:rPr>
              <w:t>C-NOTICE / Notice</w:t>
            </w:r>
          </w:p>
        </w:tc>
        <w:tc>
          <w:tcPr>
            <w:tcW w:type="dxa" w:w="1130"/>
            <w:vAlign w:val="top"/>
            <w:tcMar>
              <w:top w:w="80" w:type="dxa"/>
              <w:start w:w="90" w:type="dxa"/>
              <w:bottom w:w="80" w:type="dxa"/>
              <w:end w:w="90" w:type="dxa"/>
            </w:tcMar>
          </w:tcPr>
          <w:p>
            <w:r>
              <w:rPr>
                <w:sz w:val="14"/>
              </w:rPr>
              <w:t>Error/info/offline banner</w:t>
            </w:r>
          </w:p>
        </w:tc>
        <w:tc>
          <w:tcPr>
            <w:tcW w:type="dxa" w:w="1130"/>
            <w:vAlign w:val="top"/>
            <w:tcMar>
              <w:top w:w="80" w:type="dxa"/>
              <w:start w:w="90" w:type="dxa"/>
              <w:bottom w:w="80" w:type="dxa"/>
              <w:end w:w="90" w:type="dxa"/>
            </w:tcMar>
          </w:tcPr>
          <w:p>
            <w:r>
              <w:rPr>
                <w:sz w:val="14"/>
              </w:rPr>
              <w:t>severity, message</w:t>
            </w:r>
          </w:p>
        </w:tc>
        <w:tc>
          <w:tcPr>
            <w:tcW w:type="dxa" w:w="1130"/>
            <w:vAlign w:val="top"/>
            <w:tcMar>
              <w:top w:w="80" w:type="dxa"/>
              <w:start w:w="90" w:type="dxa"/>
              <w:bottom w:w="80" w:type="dxa"/>
              <w:end w:w="90" w:type="dxa"/>
            </w:tcMar>
          </w:tcPr>
          <w:p>
            <w:r>
              <w:rPr>
                <w:sz w:val="14"/>
              </w:rPr>
              <w:t>optional action</w:t>
            </w:r>
          </w:p>
        </w:tc>
        <w:tc>
          <w:tcPr>
            <w:tcW w:type="dxa" w:w="1130"/>
            <w:vAlign w:val="top"/>
            <w:tcMar>
              <w:top w:w="80" w:type="dxa"/>
              <w:start w:w="90" w:type="dxa"/>
              <w:bottom w:w="80" w:type="dxa"/>
              <w:end w:w="90" w:type="dxa"/>
            </w:tcMar>
          </w:tcPr>
          <w:p>
            <w:r>
              <w:rPr>
                <w:sz w:val="14"/>
              </w:rPr>
              <w:t>error/status system</w:t>
            </w:r>
          </w:p>
        </w:tc>
        <w:tc>
          <w:tcPr>
            <w:tcW w:type="dxa" w:w="1130"/>
            <w:vAlign w:val="top"/>
            <w:tcMar>
              <w:top w:w="80" w:type="dxa"/>
              <w:start w:w="90" w:type="dxa"/>
              <w:bottom w:w="80" w:type="dxa"/>
              <w:end w:w="90" w:type="dxa"/>
            </w:tcMar>
          </w:tcPr>
          <w:p>
            <w:r>
              <w:rPr>
                <w:sz w:val="14"/>
              </w:rPr>
              <w:t>Yes</w:t>
            </w:r>
          </w:p>
        </w:tc>
        <w:tc>
          <w:tcPr>
            <w:tcW w:type="dxa" w:w="1130"/>
            <w:vAlign w:val="top"/>
            <w:tcMar>
              <w:top w:w="80" w:type="dxa"/>
              <w:start w:w="90" w:type="dxa"/>
              <w:bottom w:w="80" w:type="dxa"/>
              <w:end w:w="90" w:type="dxa"/>
            </w:tcMar>
          </w:tcPr>
          <w:p>
            <w:r>
              <w:rPr>
                <w:sz w:val="14"/>
              </w:rPr>
              <w:t>No</w:t>
            </w:r>
          </w:p>
        </w:tc>
        <w:tc>
          <w:tcPr>
            <w:tcW w:type="dxa" w:w="1130"/>
            <w:vAlign w:val="top"/>
            <w:tcMar>
              <w:top w:w="80" w:type="dxa"/>
              <w:start w:w="90" w:type="dxa"/>
              <w:bottom w:w="80" w:type="dxa"/>
              <w:end w:w="90" w:type="dxa"/>
            </w:tcMar>
          </w:tcPr>
          <w:p>
            <w:r>
              <w:rPr>
                <w:sz w:val="14"/>
              </w:rPr>
              <w:t>Compact mobile banner</w:t>
            </w:r>
          </w:p>
        </w:tc>
        <w:tc>
          <w:tcPr>
            <w:tcW w:type="dxa" w:w="1130"/>
            <w:vAlign w:val="top"/>
            <w:tcMar>
              <w:top w:w="80" w:type="dxa"/>
              <w:start w:w="90" w:type="dxa"/>
              <w:bottom w:w="80" w:type="dxa"/>
              <w:end w:w="90" w:type="dxa"/>
            </w:tcMar>
          </w:tcPr>
          <w:p>
            <w:r>
              <w:rPr>
                <w:sz w:val="14"/>
              </w:rPr>
              <w:t>Icon + text, not color alone</w:t>
            </w:r>
          </w:p>
        </w:tc>
      </w:tr>
    </w:tbl>
    <w:p/>
    <w:p>
      <w:pPr>
        <w:pStyle w:val="Heading1"/>
      </w:pPr>
      <w:r>
        <w:t>18. Routing Implementation</w:t>
      </w:r>
    </w:p>
    <w:p>
      <w:r>
        <w:t>Exact route syntax is stack-dependent and therefore TBD until the repository audit confirms the router. The route model below is the required logical boundary.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66534"/>
            <w:vAlign w:val="center"/>
          </w:tcPr>
          <w:p>
            <w:r>
              <w:rPr>
                <w:b/>
                <w:color w:val="FFFFFF"/>
                <w:sz w:val="16"/>
              </w:rPr>
              <w:t>Route group</w:t>
            </w:r>
          </w:p>
        </w:tc>
        <w:tc>
          <w:tcPr>
            <w:tcW w:type="dxa" w:w="1694"/>
            <w:shd w:fill="166534"/>
            <w:vAlign w:val="center"/>
          </w:tcPr>
          <w:p>
            <w:r>
              <w:rPr>
                <w:b/>
                <w:color w:val="FFFFFF"/>
                <w:sz w:val="16"/>
              </w:rPr>
              <w:t>Authentication</w:t>
            </w:r>
          </w:p>
        </w:tc>
        <w:tc>
          <w:tcPr>
            <w:tcW w:type="dxa" w:w="1694"/>
            <w:shd w:fill="166534"/>
            <w:vAlign w:val="center"/>
          </w:tcPr>
          <w:p>
            <w:r>
              <w:rPr>
                <w:b/>
                <w:color w:val="FFFFFF"/>
                <w:sz w:val="16"/>
              </w:rPr>
              <w:t>Role</w:t>
            </w:r>
          </w:p>
        </w:tc>
        <w:tc>
          <w:tcPr>
            <w:tcW w:type="dxa" w:w="1694"/>
            <w:shd w:fill="166534"/>
            <w:vAlign w:val="center"/>
          </w:tcPr>
          <w:p>
            <w:r>
              <w:rPr>
                <w:b/>
                <w:color w:val="FFFFFF"/>
                <w:sz w:val="16"/>
              </w:rPr>
              <w:t>Permission/ownership</w:t>
            </w:r>
          </w:p>
        </w:tc>
        <w:tc>
          <w:tcPr>
            <w:tcW w:type="dxa" w:w="1694"/>
            <w:shd w:fill="166534"/>
            <w:vAlign w:val="center"/>
          </w:tcPr>
          <w:p>
            <w:r>
              <w:rPr>
                <w:b/>
                <w:color w:val="FFFFFF"/>
                <w:sz w:val="16"/>
              </w:rPr>
              <w:t>Unauthorized behavior</w:t>
            </w:r>
          </w:p>
        </w:tc>
        <w:tc>
          <w:tcPr>
            <w:tcW w:type="dxa" w:w="1694"/>
            <w:shd w:fill="166534"/>
            <w:vAlign w:val="center"/>
          </w:tcPr>
          <w:p>
            <w:r>
              <w:rPr>
                <w:b/>
                <w:color w:val="FFFFFF"/>
                <w:sz w:val="16"/>
              </w:rPr>
              <w:t>Fallback</w:t>
            </w:r>
          </w:p>
        </w:tc>
      </w:tr>
      <w:tr>
        <w:tc>
          <w:tcPr>
            <w:tcW w:type="dxa" w:w="1694"/>
            <w:vAlign w:val="top"/>
            <w:tcMar>
              <w:top w:w="80" w:type="dxa"/>
              <w:start w:w="90" w:type="dxa"/>
              <w:bottom w:w="80" w:type="dxa"/>
              <w:end w:w="90" w:type="dxa"/>
            </w:tcMar>
          </w:tcPr>
          <w:p>
            <w:r>
              <w:rPr>
                <w:sz w:val="16"/>
              </w:rPr>
              <w:t>/login</w:t>
            </w:r>
          </w:p>
        </w:tc>
        <w:tc>
          <w:tcPr>
            <w:tcW w:type="dxa" w:w="1694"/>
            <w:vAlign w:val="top"/>
            <w:tcMar>
              <w:top w:w="80" w:type="dxa"/>
              <w:start w:w="90" w:type="dxa"/>
              <w:bottom w:w="80" w:type="dxa"/>
              <w:end w:w="90" w:type="dxa"/>
            </w:tcMar>
          </w:tcPr>
          <w:p>
            <w:r>
              <w:rPr>
                <w:sz w:val="16"/>
              </w:rPr>
              <w:t>No</w:t>
            </w:r>
          </w:p>
        </w:tc>
        <w:tc>
          <w:tcPr>
            <w:tcW w:type="dxa" w:w="1694"/>
            <w:vAlign w:val="top"/>
            <w:tcMar>
              <w:top w:w="80" w:type="dxa"/>
              <w:start w:w="90" w:type="dxa"/>
              <w:bottom w:w="80" w:type="dxa"/>
              <w:end w:w="90" w:type="dxa"/>
            </w:tcMar>
          </w:tcPr>
          <w:p>
            <w:r>
              <w:rPr>
                <w:sz w:val="16"/>
              </w:rPr>
              <w:t>Public</w:t>
            </w:r>
          </w:p>
        </w:tc>
        <w:tc>
          <w:tcPr>
            <w:tcW w:type="dxa" w:w="1694"/>
            <w:vAlign w:val="top"/>
            <w:tcMar>
              <w:top w:w="80" w:type="dxa"/>
              <w:start w:w="90" w:type="dxa"/>
              <w:bottom w:w="80" w:type="dxa"/>
              <w:end w:w="90" w:type="dxa"/>
            </w:tcMar>
          </w:tcPr>
          <w:p>
            <w:r>
              <w:rPr>
                <w:sz w:val="16"/>
              </w:rPr>
              <w:t>None</w:t>
            </w:r>
          </w:p>
        </w:tc>
        <w:tc>
          <w:tcPr>
            <w:tcW w:type="dxa" w:w="1694"/>
            <w:vAlign w:val="top"/>
            <w:tcMar>
              <w:top w:w="80" w:type="dxa"/>
              <w:start w:w="90" w:type="dxa"/>
              <w:bottom w:w="80" w:type="dxa"/>
              <w:end w:w="90" w:type="dxa"/>
            </w:tcMar>
          </w:tcPr>
          <w:p>
            <w:r>
              <w:rPr>
                <w:sz w:val="16"/>
              </w:rPr>
              <w:t>Not applicable</w:t>
            </w:r>
          </w:p>
        </w:tc>
        <w:tc>
          <w:tcPr>
            <w:tcW w:type="dxa" w:w="1694"/>
            <w:vAlign w:val="top"/>
            <w:tcMar>
              <w:top w:w="80" w:type="dxa"/>
              <w:start w:w="90" w:type="dxa"/>
              <w:bottom w:w="80" w:type="dxa"/>
              <w:end w:w="90" w:type="dxa"/>
            </w:tcMar>
          </w:tcPr>
          <w:p>
            <w:r>
              <w:rPr>
                <w:sz w:val="16"/>
              </w:rPr>
              <w:t>Landing</w:t>
            </w:r>
          </w:p>
        </w:tc>
      </w:tr>
      <w:tr>
        <w:tc>
          <w:tcPr>
            <w:tcW w:type="dxa" w:w="1694"/>
            <w:vAlign w:val="top"/>
            <w:tcMar>
              <w:top w:w="80" w:type="dxa"/>
              <w:start w:w="90" w:type="dxa"/>
              <w:bottom w:w="80" w:type="dxa"/>
              <w:end w:w="90" w:type="dxa"/>
            </w:tcMar>
          </w:tcPr>
          <w:p>
            <w:r>
              <w:rPr>
                <w:sz w:val="16"/>
              </w:rPr>
              <w:t>/collector/*</w:t>
            </w:r>
          </w:p>
        </w:tc>
        <w:tc>
          <w:tcPr>
            <w:tcW w:type="dxa" w:w="1694"/>
            <w:vAlign w:val="top"/>
            <w:tcMar>
              <w:top w:w="80" w:type="dxa"/>
              <w:start w:w="90" w:type="dxa"/>
              <w:bottom w:w="80" w:type="dxa"/>
              <w:end w:w="90" w:type="dxa"/>
            </w:tcMar>
          </w:tcPr>
          <w:p>
            <w:r>
              <w:rPr>
                <w:sz w:val="16"/>
              </w:rPr>
              <w:t>Yes</w:t>
            </w:r>
          </w:p>
        </w:tc>
        <w:tc>
          <w:tcPr>
            <w:tcW w:type="dxa" w:w="1694"/>
            <w:vAlign w:val="top"/>
            <w:tcMar>
              <w:top w:w="80" w:type="dxa"/>
              <w:start w:w="90" w:type="dxa"/>
              <w:bottom w:w="80" w:type="dxa"/>
              <w:end w:w="90" w:type="dxa"/>
            </w:tcMar>
          </w:tcPr>
          <w:p>
            <w:r>
              <w:rPr>
                <w:sz w:val="16"/>
              </w:rPr>
              <w:t>Collector</w:t>
            </w:r>
          </w:p>
        </w:tc>
        <w:tc>
          <w:tcPr>
            <w:tcW w:type="dxa" w:w="1694"/>
            <w:vAlign w:val="top"/>
            <w:tcMar>
              <w:top w:w="80" w:type="dxa"/>
              <w:start w:w="90" w:type="dxa"/>
              <w:bottom w:w="80" w:type="dxa"/>
              <w:end w:w="90" w:type="dxa"/>
            </w:tcMar>
          </w:tcPr>
          <w:p>
            <w:r>
              <w:rPr>
                <w:sz w:val="16"/>
              </w:rPr>
              <w:t>Own collector resources</w:t>
            </w:r>
          </w:p>
        </w:tc>
        <w:tc>
          <w:tcPr>
            <w:tcW w:type="dxa" w:w="1694"/>
            <w:vAlign w:val="top"/>
            <w:tcMar>
              <w:top w:w="80" w:type="dxa"/>
              <w:start w:w="90" w:type="dxa"/>
              <w:bottom w:w="80" w:type="dxa"/>
              <w:end w:w="90" w:type="dxa"/>
            </w:tcMar>
          </w:tcPr>
          <w:p>
            <w:r>
              <w:rPr>
                <w:sz w:val="16"/>
              </w:rPr>
              <w:t>403/redirect to authorized home</w:t>
            </w:r>
          </w:p>
        </w:tc>
        <w:tc>
          <w:tcPr>
            <w:tcW w:type="dxa" w:w="1694"/>
            <w:vAlign w:val="top"/>
            <w:tcMar>
              <w:top w:w="80" w:type="dxa"/>
              <w:start w:w="90" w:type="dxa"/>
              <w:bottom w:w="80" w:type="dxa"/>
              <w:end w:w="90" w:type="dxa"/>
            </w:tcMar>
          </w:tcPr>
          <w:p>
            <w:r>
              <w:rPr>
                <w:sz w:val="16"/>
              </w:rPr>
              <w:t>Collector dashboard</w:t>
            </w:r>
          </w:p>
        </w:tc>
      </w:tr>
      <w:tr>
        <w:tc>
          <w:tcPr>
            <w:tcW w:type="dxa" w:w="1694"/>
            <w:vAlign w:val="top"/>
            <w:tcMar>
              <w:top w:w="80" w:type="dxa"/>
              <w:start w:w="90" w:type="dxa"/>
              <w:bottom w:w="80" w:type="dxa"/>
              <w:end w:w="90" w:type="dxa"/>
            </w:tcMar>
          </w:tcPr>
          <w:p>
            <w:r>
              <w:rPr>
                <w:sz w:val="16"/>
              </w:rPr>
              <w:t>/recycler/*</w:t>
            </w:r>
          </w:p>
        </w:tc>
        <w:tc>
          <w:tcPr>
            <w:tcW w:type="dxa" w:w="1694"/>
            <w:vAlign w:val="top"/>
            <w:tcMar>
              <w:top w:w="80" w:type="dxa"/>
              <w:start w:w="90" w:type="dxa"/>
              <w:bottom w:w="80" w:type="dxa"/>
              <w:end w:w="90" w:type="dxa"/>
            </w:tcMar>
          </w:tcPr>
          <w:p>
            <w:r>
              <w:rPr>
                <w:sz w:val="16"/>
              </w:rPr>
              <w:t>Yes</w:t>
            </w:r>
          </w:p>
        </w:tc>
        <w:tc>
          <w:tcPr>
            <w:tcW w:type="dxa" w:w="1694"/>
            <w:vAlign w:val="top"/>
            <w:tcMar>
              <w:top w:w="80" w:type="dxa"/>
              <w:start w:w="90" w:type="dxa"/>
              <w:bottom w:w="80" w:type="dxa"/>
              <w:end w:w="90" w:type="dxa"/>
            </w:tcMar>
          </w:tcPr>
          <w:p>
            <w:r>
              <w:rPr>
                <w:sz w:val="16"/>
              </w:rPr>
              <w:t>Recycler</w:t>
            </w:r>
          </w:p>
        </w:tc>
        <w:tc>
          <w:tcPr>
            <w:tcW w:type="dxa" w:w="1694"/>
            <w:vAlign w:val="top"/>
            <w:tcMar>
              <w:top w:w="80" w:type="dxa"/>
              <w:start w:w="90" w:type="dxa"/>
              <w:bottom w:w="80" w:type="dxa"/>
              <w:end w:w="90" w:type="dxa"/>
            </w:tcMar>
          </w:tcPr>
          <w:p>
            <w:r>
              <w:rPr>
                <w:sz w:val="16"/>
              </w:rPr>
              <w:t>Eligible/owned recycler resources</w:t>
            </w:r>
          </w:p>
        </w:tc>
        <w:tc>
          <w:tcPr>
            <w:tcW w:type="dxa" w:w="1694"/>
            <w:vAlign w:val="top"/>
            <w:tcMar>
              <w:top w:w="80" w:type="dxa"/>
              <w:start w:w="90" w:type="dxa"/>
              <w:bottom w:w="80" w:type="dxa"/>
              <w:end w:w="90" w:type="dxa"/>
            </w:tcMar>
          </w:tcPr>
          <w:p>
            <w:r>
              <w:rPr>
                <w:sz w:val="16"/>
              </w:rPr>
              <w:t>403/redirect</w:t>
            </w:r>
          </w:p>
        </w:tc>
        <w:tc>
          <w:tcPr>
            <w:tcW w:type="dxa" w:w="1694"/>
            <w:vAlign w:val="top"/>
            <w:tcMar>
              <w:top w:w="80" w:type="dxa"/>
              <w:start w:w="90" w:type="dxa"/>
              <w:bottom w:w="80" w:type="dxa"/>
              <w:end w:w="90" w:type="dxa"/>
            </w:tcMar>
          </w:tcPr>
          <w:p>
            <w:r>
              <w:rPr>
                <w:sz w:val="16"/>
              </w:rPr>
              <w:t>Recycler dashboard</w:t>
            </w:r>
          </w:p>
        </w:tc>
      </w:tr>
      <w:tr>
        <w:tc>
          <w:tcPr>
            <w:tcW w:type="dxa" w:w="1694"/>
            <w:vAlign w:val="top"/>
            <w:tcMar>
              <w:top w:w="80" w:type="dxa"/>
              <w:start w:w="90" w:type="dxa"/>
              <w:bottom w:w="80" w:type="dxa"/>
              <w:end w:w="90" w:type="dxa"/>
            </w:tcMar>
          </w:tcPr>
          <w:p>
            <w:r>
              <w:rPr>
                <w:sz w:val="16"/>
              </w:rPr>
              <w:t>/admin/*</w:t>
            </w:r>
          </w:p>
        </w:tc>
        <w:tc>
          <w:tcPr>
            <w:tcW w:type="dxa" w:w="1694"/>
            <w:vAlign w:val="top"/>
            <w:tcMar>
              <w:top w:w="80" w:type="dxa"/>
              <w:start w:w="90" w:type="dxa"/>
              <w:bottom w:w="80" w:type="dxa"/>
              <w:end w:w="90" w:type="dxa"/>
            </w:tcMar>
          </w:tcPr>
          <w:p>
            <w:r>
              <w:rPr>
                <w:sz w:val="16"/>
              </w:rPr>
              <w:t>Yes</w:t>
            </w:r>
          </w:p>
        </w:tc>
        <w:tc>
          <w:tcPr>
            <w:tcW w:type="dxa" w:w="1694"/>
            <w:vAlign w:val="top"/>
            <w:tcMar>
              <w:top w:w="80" w:type="dxa"/>
              <w:start w:w="90" w:type="dxa"/>
              <w:bottom w:w="80" w:type="dxa"/>
              <w:end w:w="90" w:type="dxa"/>
            </w:tcMar>
          </w:tcPr>
          <w:p>
            <w:r>
              <w:rPr>
                <w:sz w:val="16"/>
              </w:rPr>
              <w:t>Administrator</w:t>
            </w:r>
          </w:p>
        </w:tc>
        <w:tc>
          <w:tcPr>
            <w:tcW w:type="dxa" w:w="1694"/>
            <w:vAlign w:val="top"/>
            <w:tcMar>
              <w:top w:w="80" w:type="dxa"/>
              <w:start w:w="90" w:type="dxa"/>
              <w:bottom w:w="80" w:type="dxa"/>
              <w:end w:w="90" w:type="dxa"/>
            </w:tcMar>
          </w:tcPr>
          <w:p>
            <w:r>
              <w:rPr>
                <w:sz w:val="16"/>
              </w:rPr>
              <w:t>Admin permission</w:t>
            </w:r>
          </w:p>
        </w:tc>
        <w:tc>
          <w:tcPr>
            <w:tcW w:type="dxa" w:w="1694"/>
            <w:vAlign w:val="top"/>
            <w:tcMar>
              <w:top w:w="80" w:type="dxa"/>
              <w:start w:w="90" w:type="dxa"/>
              <w:bottom w:w="80" w:type="dxa"/>
              <w:end w:w="90" w:type="dxa"/>
            </w:tcMar>
          </w:tcPr>
          <w:p>
            <w:r>
              <w:rPr>
                <w:sz w:val="16"/>
              </w:rPr>
              <w:t>403; no data leakage</w:t>
            </w:r>
          </w:p>
        </w:tc>
        <w:tc>
          <w:tcPr>
            <w:tcW w:type="dxa" w:w="1694"/>
            <w:vAlign w:val="top"/>
            <w:tcMar>
              <w:top w:w="80" w:type="dxa"/>
              <w:start w:w="90" w:type="dxa"/>
              <w:bottom w:w="80" w:type="dxa"/>
              <w:end w:w="90" w:type="dxa"/>
            </w:tcMar>
          </w:tcPr>
          <w:p>
            <w:r>
              <w:rPr>
                <w:sz w:val="16"/>
              </w:rPr>
              <w:t>Authorized home</w:t>
            </w:r>
          </w:p>
        </w:tc>
      </w:tr>
      <w:tr>
        <w:tc>
          <w:tcPr>
            <w:tcW w:type="dxa" w:w="1694"/>
            <w:vAlign w:val="top"/>
            <w:tcMar>
              <w:top w:w="80" w:type="dxa"/>
              <w:start w:w="90" w:type="dxa"/>
              <w:bottom w:w="80" w:type="dxa"/>
              <w:end w:w="90" w:type="dxa"/>
            </w:tcMar>
          </w:tcPr>
          <w:p>
            <w:r>
              <w:rPr>
                <w:sz w:val="16"/>
              </w:rPr>
              <w:t>/shared/*</w:t>
            </w:r>
          </w:p>
        </w:tc>
        <w:tc>
          <w:tcPr>
            <w:tcW w:type="dxa" w:w="1694"/>
            <w:vAlign w:val="top"/>
            <w:tcMar>
              <w:top w:w="80" w:type="dxa"/>
              <w:start w:w="90" w:type="dxa"/>
              <w:bottom w:w="80" w:type="dxa"/>
              <w:end w:w="90" w:type="dxa"/>
            </w:tcMar>
          </w:tcPr>
          <w:p>
            <w:r>
              <w:rPr>
                <w:sz w:val="16"/>
              </w:rPr>
              <w:t>Usually yes</w:t>
            </w:r>
          </w:p>
        </w:tc>
        <w:tc>
          <w:tcPr>
            <w:tcW w:type="dxa" w:w="1694"/>
            <w:vAlign w:val="top"/>
            <w:tcMar>
              <w:top w:w="80" w:type="dxa"/>
              <w:start w:w="90" w:type="dxa"/>
              <w:bottom w:w="80" w:type="dxa"/>
              <w:end w:w="90" w:type="dxa"/>
            </w:tcMar>
          </w:tcPr>
          <w:p>
            <w:r>
              <w:rPr>
                <w:sz w:val="16"/>
              </w:rPr>
              <w:t>Role-dependent</w:t>
            </w:r>
          </w:p>
        </w:tc>
        <w:tc>
          <w:tcPr>
            <w:tcW w:type="dxa" w:w="1694"/>
            <w:vAlign w:val="top"/>
            <w:tcMar>
              <w:top w:w="80" w:type="dxa"/>
              <w:start w:w="90" w:type="dxa"/>
              <w:bottom w:w="80" w:type="dxa"/>
              <w:end w:w="90" w:type="dxa"/>
            </w:tcMar>
          </w:tcPr>
          <w:p>
            <w:r>
              <w:rPr>
                <w:sz w:val="16"/>
              </w:rPr>
              <w:t>Resource-level checks</w:t>
            </w:r>
          </w:p>
        </w:tc>
        <w:tc>
          <w:tcPr>
            <w:tcW w:type="dxa" w:w="1694"/>
            <w:vAlign w:val="top"/>
            <w:tcMar>
              <w:top w:w="80" w:type="dxa"/>
              <w:start w:w="90" w:type="dxa"/>
              <w:bottom w:w="80" w:type="dxa"/>
              <w:end w:w="90" w:type="dxa"/>
            </w:tcMar>
          </w:tcPr>
          <w:p>
            <w:r>
              <w:rPr>
                <w:sz w:val="16"/>
              </w:rPr>
              <w:t>403/redirect</w:t>
            </w:r>
          </w:p>
        </w:tc>
        <w:tc>
          <w:tcPr>
            <w:tcW w:type="dxa" w:w="1694"/>
            <w:vAlign w:val="top"/>
            <w:tcMar>
              <w:top w:w="80" w:type="dxa"/>
              <w:start w:w="90" w:type="dxa"/>
              <w:bottom w:w="80" w:type="dxa"/>
              <w:end w:w="90" w:type="dxa"/>
            </w:tcMar>
          </w:tcPr>
          <w:p>
            <w:r>
              <w:rPr>
                <w:sz w:val="16"/>
              </w:rPr>
              <w:t>Role dashboard</w:t>
            </w:r>
          </w:p>
        </w:tc>
      </w:tr>
    </w:tbl>
    <w:p/>
    <w:tbl>
      <w:tblPr>
        <w:tblW w:type="auto" w:w="0"/>
        <w:jc w:val="center"/>
        <w:tblLook w:firstColumn="1" w:firstRow="1" w:lastColumn="0" w:lastRow="0" w:noHBand="0" w:noVBand="1" w:val="04A0"/>
      </w:tblPr>
      <w:tblGrid>
        <w:gridCol w:w="10166"/>
      </w:tblGrid>
      <w:tr>
        <w:tc>
          <w:tcPr>
            <w:tcW w:type="dxa" w:w="10166"/>
            <w:shd w:fill="E2F2E8"/>
            <w:tcMar>
              <w:top w:w="130" w:type="dxa"/>
              <w:start w:w="150" w:type="dxa"/>
              <w:bottom w:w="130" w:type="dxa"/>
              <w:end w:w="150" w:type="dxa"/>
            </w:tcMar>
          </w:tcPr>
          <w:p>
            <w:r>
              <w:rPr>
                <w:b/>
                <w:color w:val="166534"/>
              </w:rPr>
              <w:t>Security rule</w:t>
              <w:br/>
            </w:r>
            <w:r>
              <w:rPr>
                <w:sz w:val="18"/>
              </w:rPr>
              <w:t>Hiding a navigation item is not authorization. Every protected backend operation must independently check authenticated identity, role, permission and resource ownership.</w:t>
            </w:r>
          </w:p>
        </w:tc>
      </w:tr>
    </w:tbl>
    <w:p/>
    <w:p>
      <w:pPr>
        <w:pStyle w:val="Heading1"/>
      </w:pPr>
      <w:r>
        <w:t>19. Authentication Implementation</w:t>
      </w:r>
    </w:p>
    <w:p>
      <w:pPr>
        <w:pStyle w:val="ListNumber"/>
      </w:pPr>
      <w:r>
        <w:t>Integrate the selected authentication mechanism only after its provider/version is recorded in the Technology Decision Register.</w:t>
      </w:r>
    </w:p>
    <w:p>
      <w:pPr>
        <w:pStyle w:val="ListNumber"/>
      </w:pPr>
      <w:r>
        <w:t>Create or resolve the application user record after identity is established; do not infer role from a client-controlled field.</w:t>
      </w:r>
    </w:p>
    <w:p>
      <w:pPr>
        <w:pStyle w:val="ListNumber"/>
      </w:pPr>
      <w:r>
        <w:t>Resolve the user's role from authoritative application data.</w:t>
      </w:r>
    </w:p>
    <w:p>
      <w:pPr>
        <w:pStyle w:val="ListNumber"/>
      </w:pPr>
      <w:r>
        <w:t>Create a protected session according to the selected provider's secure mechanism.</w:t>
      </w:r>
    </w:p>
    <w:p>
      <w:pPr>
        <w:pStyle w:val="ListNumber"/>
      </w:pPr>
      <w:r>
        <w:t>Persist only the minimum client-side session information required by the provider.</w:t>
      </w:r>
    </w:p>
    <w:p>
      <w:pPr>
        <w:pStyle w:val="ListNumber"/>
      </w:pPr>
      <w:r>
        <w:t>Handle login/OTP errors without exposing provider internals.</w:t>
      </w:r>
    </w:p>
    <w:p>
      <w:pPr>
        <w:pStyle w:val="ListNumber"/>
      </w:pPr>
      <w:r>
        <w:t>Handle expiry by preserving safe context and returning the user to authentication.</w:t>
      </w:r>
    </w:p>
    <w:p>
      <w:pPr>
        <w:pStyle w:val="ListNumber"/>
      </w:pPr>
      <w:r>
        <w:t>Logout must clear client state and invalidate/revoke the session according to provider capability.</w:t>
      </w:r>
    </w:p>
    <w:p>
      <w:pPr>
        <w:pStyle w:val="ListNumber"/>
      </w:pPr>
      <w:r>
        <w:t>Recovery must use the provider-approved mechanism; never implement custom password/OTP storage unless explicitly selected and secured.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66534"/>
            <w:vAlign w:val="center"/>
          </w:tcPr>
          <w:p>
            <w:r>
              <w:rPr>
                <w:b/>
                <w:color w:val="FFFFFF"/>
                <w:sz w:val="16"/>
              </w:rPr>
              <w:t>Event</w:t>
            </w:r>
          </w:p>
        </w:tc>
        <w:tc>
          <w:tcPr>
            <w:tcW w:type="dxa" w:w="2541"/>
            <w:shd w:fill="166534"/>
            <w:vAlign w:val="center"/>
          </w:tcPr>
          <w:p>
            <w:r>
              <w:rPr>
                <w:b/>
                <w:color w:val="FFFFFF"/>
                <w:sz w:val="16"/>
              </w:rPr>
              <w:t>Server behavior</w:t>
            </w:r>
          </w:p>
        </w:tc>
        <w:tc>
          <w:tcPr>
            <w:tcW w:type="dxa" w:w="2541"/>
            <w:shd w:fill="166534"/>
            <w:vAlign w:val="center"/>
          </w:tcPr>
          <w:p>
            <w:r>
              <w:rPr>
                <w:b/>
                <w:color w:val="FFFFFF"/>
                <w:sz w:val="16"/>
              </w:rPr>
              <w:t>Client behavior</w:t>
            </w:r>
          </w:p>
        </w:tc>
        <w:tc>
          <w:tcPr>
            <w:tcW w:type="dxa" w:w="2541"/>
            <w:shd w:fill="166534"/>
            <w:vAlign w:val="center"/>
          </w:tcPr>
          <w:p>
            <w:r>
              <w:rPr>
                <w:b/>
                <w:color w:val="FFFFFF"/>
                <w:sz w:val="16"/>
              </w:rPr>
              <w:t>Test</w:t>
            </w:r>
          </w:p>
        </w:tc>
      </w:tr>
      <w:tr>
        <w:tc>
          <w:tcPr>
            <w:tcW w:type="dxa" w:w="2541"/>
            <w:vAlign w:val="top"/>
            <w:tcMar>
              <w:top w:w="80" w:type="dxa"/>
              <w:start w:w="90" w:type="dxa"/>
              <w:bottom w:w="80" w:type="dxa"/>
              <w:end w:w="90" w:type="dxa"/>
            </w:tcMar>
          </w:tcPr>
          <w:p>
            <w:r>
              <w:rPr>
                <w:sz w:val="16"/>
              </w:rPr>
              <w:t>Registration/login</w:t>
            </w:r>
          </w:p>
        </w:tc>
        <w:tc>
          <w:tcPr>
            <w:tcW w:type="dxa" w:w="2541"/>
            <w:vAlign w:val="top"/>
            <w:tcMar>
              <w:top w:w="80" w:type="dxa"/>
              <w:start w:w="90" w:type="dxa"/>
              <w:bottom w:w="80" w:type="dxa"/>
              <w:end w:w="90" w:type="dxa"/>
            </w:tcMar>
          </w:tcPr>
          <w:p>
            <w:r>
              <w:rPr>
                <w:sz w:val="16"/>
              </w:rPr>
              <w:t>Authenticate and establish identity</w:t>
            </w:r>
          </w:p>
        </w:tc>
        <w:tc>
          <w:tcPr>
            <w:tcW w:type="dxa" w:w="2541"/>
            <w:vAlign w:val="top"/>
            <w:tcMar>
              <w:top w:w="80" w:type="dxa"/>
              <w:start w:w="90" w:type="dxa"/>
              <w:bottom w:w="80" w:type="dxa"/>
              <w:end w:w="90" w:type="dxa"/>
            </w:tcMar>
          </w:tcPr>
          <w:p>
            <w:r>
              <w:rPr>
                <w:sz w:val="16"/>
              </w:rPr>
              <w:t>Show progress; preserve phone context where applicable</w:t>
            </w:r>
          </w:p>
        </w:tc>
        <w:tc>
          <w:tcPr>
            <w:tcW w:type="dxa" w:w="2541"/>
            <w:vAlign w:val="top"/>
            <w:tcMar>
              <w:top w:w="80" w:type="dxa"/>
              <w:start w:w="90" w:type="dxa"/>
              <w:bottom w:w="80" w:type="dxa"/>
              <w:end w:w="90" w:type="dxa"/>
            </w:tcMar>
          </w:tcPr>
          <w:p>
            <w:r>
              <w:rPr>
                <w:sz w:val="16"/>
              </w:rPr>
              <w:t>Auth success/failure</w:t>
            </w:r>
          </w:p>
        </w:tc>
      </w:tr>
      <w:tr>
        <w:tc>
          <w:tcPr>
            <w:tcW w:type="dxa" w:w="2541"/>
            <w:vAlign w:val="top"/>
            <w:tcMar>
              <w:top w:w="80" w:type="dxa"/>
              <w:start w:w="90" w:type="dxa"/>
              <w:bottom w:w="80" w:type="dxa"/>
              <w:end w:w="90" w:type="dxa"/>
            </w:tcMar>
          </w:tcPr>
          <w:p>
            <w:r>
              <w:rPr>
                <w:sz w:val="16"/>
              </w:rPr>
              <w:t>OTP verification</w:t>
            </w:r>
          </w:p>
        </w:tc>
        <w:tc>
          <w:tcPr>
            <w:tcW w:type="dxa" w:w="2541"/>
            <w:vAlign w:val="top"/>
            <w:tcMar>
              <w:top w:w="80" w:type="dxa"/>
              <w:start w:w="90" w:type="dxa"/>
              <w:bottom w:w="80" w:type="dxa"/>
              <w:end w:w="90" w:type="dxa"/>
            </w:tcMar>
          </w:tcPr>
          <w:p>
            <w:r>
              <w:rPr>
                <w:sz w:val="16"/>
              </w:rPr>
              <w:t>Validate provider response/session</w:t>
            </w:r>
          </w:p>
        </w:tc>
        <w:tc>
          <w:tcPr>
            <w:tcW w:type="dxa" w:w="2541"/>
            <w:vAlign w:val="top"/>
            <w:tcMar>
              <w:top w:w="80" w:type="dxa"/>
              <w:start w:w="90" w:type="dxa"/>
              <w:bottom w:w="80" w:type="dxa"/>
              <w:end w:w="90" w:type="dxa"/>
            </w:tcMar>
          </w:tcPr>
          <w:p>
            <w:r>
              <w:rPr>
                <w:sz w:val="16"/>
              </w:rPr>
              <w:t>Show invalid/expired/resend states</w:t>
            </w:r>
          </w:p>
        </w:tc>
        <w:tc>
          <w:tcPr>
            <w:tcW w:type="dxa" w:w="2541"/>
            <w:vAlign w:val="top"/>
            <w:tcMar>
              <w:top w:w="80" w:type="dxa"/>
              <w:start w:w="90" w:type="dxa"/>
              <w:bottom w:w="80" w:type="dxa"/>
              <w:end w:w="90" w:type="dxa"/>
            </w:tcMar>
          </w:tcPr>
          <w:p>
            <w:r>
              <w:rPr>
                <w:sz w:val="16"/>
              </w:rPr>
              <w:t>Valid/invalid/expired</w:t>
            </w:r>
          </w:p>
        </w:tc>
      </w:tr>
      <w:tr>
        <w:tc>
          <w:tcPr>
            <w:tcW w:type="dxa" w:w="2541"/>
            <w:vAlign w:val="top"/>
            <w:tcMar>
              <w:top w:w="80" w:type="dxa"/>
              <w:start w:w="90" w:type="dxa"/>
              <w:bottom w:w="80" w:type="dxa"/>
              <w:end w:w="90" w:type="dxa"/>
            </w:tcMar>
          </w:tcPr>
          <w:p>
            <w:r>
              <w:rPr>
                <w:sz w:val="16"/>
              </w:rPr>
              <w:t>Session refresh</w:t>
            </w:r>
          </w:p>
        </w:tc>
        <w:tc>
          <w:tcPr>
            <w:tcW w:type="dxa" w:w="2541"/>
            <w:vAlign w:val="top"/>
            <w:tcMar>
              <w:top w:w="80" w:type="dxa"/>
              <w:start w:w="90" w:type="dxa"/>
              <w:bottom w:w="80" w:type="dxa"/>
              <w:end w:w="90" w:type="dxa"/>
            </w:tcMar>
          </w:tcPr>
          <w:p>
            <w:r>
              <w:rPr>
                <w:sz w:val="16"/>
              </w:rPr>
              <w:t>Use provider mechanism</w:t>
            </w:r>
          </w:p>
        </w:tc>
        <w:tc>
          <w:tcPr>
            <w:tcW w:type="dxa" w:w="2541"/>
            <w:vAlign w:val="top"/>
            <w:tcMar>
              <w:top w:w="80" w:type="dxa"/>
              <w:start w:w="90" w:type="dxa"/>
              <w:bottom w:w="80" w:type="dxa"/>
              <w:end w:w="90" w:type="dxa"/>
            </w:tcMar>
          </w:tcPr>
          <w:p>
            <w:r>
              <w:rPr>
                <w:sz w:val="16"/>
              </w:rPr>
              <w:t>Refresh or redirect safely</w:t>
            </w:r>
          </w:p>
        </w:tc>
        <w:tc>
          <w:tcPr>
            <w:tcW w:type="dxa" w:w="2541"/>
            <w:vAlign w:val="top"/>
            <w:tcMar>
              <w:top w:w="80" w:type="dxa"/>
              <w:start w:w="90" w:type="dxa"/>
              <w:bottom w:w="80" w:type="dxa"/>
              <w:end w:w="90" w:type="dxa"/>
            </w:tcMar>
          </w:tcPr>
          <w:p>
            <w:r>
              <w:rPr>
                <w:sz w:val="16"/>
              </w:rPr>
              <w:t>Expiry/refresh</w:t>
            </w:r>
          </w:p>
        </w:tc>
      </w:tr>
      <w:tr>
        <w:tc>
          <w:tcPr>
            <w:tcW w:type="dxa" w:w="2541"/>
            <w:vAlign w:val="top"/>
            <w:tcMar>
              <w:top w:w="80" w:type="dxa"/>
              <w:start w:w="90" w:type="dxa"/>
              <w:bottom w:w="80" w:type="dxa"/>
              <w:end w:w="90" w:type="dxa"/>
            </w:tcMar>
          </w:tcPr>
          <w:p>
            <w:r>
              <w:rPr>
                <w:sz w:val="16"/>
              </w:rPr>
              <w:t>Logout</w:t>
            </w:r>
          </w:p>
        </w:tc>
        <w:tc>
          <w:tcPr>
            <w:tcW w:type="dxa" w:w="2541"/>
            <w:vAlign w:val="top"/>
            <w:tcMar>
              <w:top w:w="80" w:type="dxa"/>
              <w:start w:w="90" w:type="dxa"/>
              <w:bottom w:w="80" w:type="dxa"/>
              <w:end w:w="90" w:type="dxa"/>
            </w:tcMar>
          </w:tcPr>
          <w:p>
            <w:r>
              <w:rPr>
                <w:sz w:val="16"/>
              </w:rPr>
              <w:t>Terminate/invalidate provider session as supported</w:t>
            </w:r>
          </w:p>
        </w:tc>
        <w:tc>
          <w:tcPr>
            <w:tcW w:type="dxa" w:w="2541"/>
            <w:vAlign w:val="top"/>
            <w:tcMar>
              <w:top w:w="80" w:type="dxa"/>
              <w:start w:w="90" w:type="dxa"/>
              <w:bottom w:w="80" w:type="dxa"/>
              <w:end w:w="90" w:type="dxa"/>
            </w:tcMar>
          </w:tcPr>
          <w:p>
            <w:r>
              <w:rPr>
                <w:sz w:val="16"/>
              </w:rPr>
              <w:t>Clear app state and return to entry</w:t>
            </w:r>
          </w:p>
        </w:tc>
        <w:tc>
          <w:tcPr>
            <w:tcW w:type="dxa" w:w="2541"/>
            <w:vAlign w:val="top"/>
            <w:tcMar>
              <w:top w:w="80" w:type="dxa"/>
              <w:start w:w="90" w:type="dxa"/>
              <w:bottom w:w="80" w:type="dxa"/>
              <w:end w:w="90" w:type="dxa"/>
            </w:tcMar>
          </w:tcPr>
          <w:p>
            <w:r>
              <w:rPr>
                <w:sz w:val="16"/>
              </w:rPr>
              <w:t>Logout + back-button access</w:t>
            </w:r>
          </w:p>
        </w:tc>
      </w:tr>
      <w:tr>
        <w:tc>
          <w:tcPr>
            <w:tcW w:type="dxa" w:w="2541"/>
            <w:vAlign w:val="top"/>
            <w:tcMar>
              <w:top w:w="80" w:type="dxa"/>
              <w:start w:w="90" w:type="dxa"/>
              <w:bottom w:w="80" w:type="dxa"/>
              <w:end w:w="90" w:type="dxa"/>
            </w:tcMar>
          </w:tcPr>
          <w:p>
            <w:r>
              <w:rPr>
                <w:sz w:val="16"/>
              </w:rPr>
              <w:t>Unauthorized API</w:t>
            </w:r>
          </w:p>
        </w:tc>
        <w:tc>
          <w:tcPr>
            <w:tcW w:type="dxa" w:w="2541"/>
            <w:vAlign w:val="top"/>
            <w:tcMar>
              <w:top w:w="80" w:type="dxa"/>
              <w:start w:w="90" w:type="dxa"/>
              <w:bottom w:w="80" w:type="dxa"/>
              <w:end w:w="90" w:type="dxa"/>
            </w:tcMar>
          </w:tcPr>
          <w:p>
            <w:r>
              <w:rPr>
                <w:sz w:val="16"/>
              </w:rPr>
              <w:t>Return safe 401/403</w:t>
            </w:r>
          </w:p>
        </w:tc>
        <w:tc>
          <w:tcPr>
            <w:tcW w:type="dxa" w:w="2541"/>
            <w:vAlign w:val="top"/>
            <w:tcMar>
              <w:top w:w="80" w:type="dxa"/>
              <w:start w:w="90" w:type="dxa"/>
              <w:bottom w:w="80" w:type="dxa"/>
              <w:end w:w="90" w:type="dxa"/>
            </w:tcMar>
          </w:tcPr>
          <w:p>
            <w:r>
              <w:rPr>
                <w:sz w:val="16"/>
              </w:rPr>
              <w:t>Show appropriate state; never expose data</w:t>
            </w:r>
          </w:p>
        </w:tc>
        <w:tc>
          <w:tcPr>
            <w:tcW w:type="dxa" w:w="2541"/>
            <w:vAlign w:val="top"/>
            <w:tcMar>
              <w:top w:w="80" w:type="dxa"/>
              <w:start w:w="90" w:type="dxa"/>
              <w:bottom w:w="80" w:type="dxa"/>
              <w:end w:w="90" w:type="dxa"/>
            </w:tcMar>
          </w:tcPr>
          <w:p>
            <w:r>
              <w:rPr>
                <w:sz w:val="16"/>
              </w:rPr>
              <w:t>Role/ownership violation</w:t>
            </w:r>
          </w:p>
        </w:tc>
      </w:tr>
    </w:tbl>
    <w:p/>
    <w:p>
      <w:pPr>
        <w:pStyle w:val="Heading1"/>
      </w:pPr>
      <w:r>
        <w:t>20. Authorization Implementation</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166534"/>
            <w:vAlign w:val="center"/>
          </w:tcPr>
          <w:p>
            <w:r>
              <w:rPr>
                <w:b/>
                <w:color w:val="FFFFFF"/>
                <w:sz w:val="16"/>
              </w:rPr>
              <w:t>Role</w:t>
            </w:r>
          </w:p>
        </w:tc>
        <w:tc>
          <w:tcPr>
            <w:tcW w:type="dxa" w:w="1452"/>
            <w:shd w:fill="166534"/>
            <w:vAlign w:val="center"/>
          </w:tcPr>
          <w:p>
            <w:r>
              <w:rPr>
                <w:b/>
                <w:color w:val="FFFFFF"/>
                <w:sz w:val="16"/>
              </w:rPr>
              <w:t>Resource</w:t>
            </w:r>
          </w:p>
        </w:tc>
        <w:tc>
          <w:tcPr>
            <w:tcW w:type="dxa" w:w="1452"/>
            <w:shd w:fill="166534"/>
            <w:vAlign w:val="center"/>
          </w:tcPr>
          <w:p>
            <w:r>
              <w:rPr>
                <w:b/>
                <w:color w:val="FFFFFF"/>
                <w:sz w:val="16"/>
              </w:rPr>
              <w:t>Read</w:t>
            </w:r>
          </w:p>
        </w:tc>
        <w:tc>
          <w:tcPr>
            <w:tcW w:type="dxa" w:w="1452"/>
            <w:shd w:fill="166534"/>
            <w:vAlign w:val="center"/>
          </w:tcPr>
          <w:p>
            <w:r>
              <w:rPr>
                <w:b/>
                <w:color w:val="FFFFFF"/>
                <w:sz w:val="16"/>
              </w:rPr>
              <w:t>Create</w:t>
            </w:r>
          </w:p>
        </w:tc>
        <w:tc>
          <w:tcPr>
            <w:tcW w:type="dxa" w:w="1452"/>
            <w:shd w:fill="166534"/>
            <w:vAlign w:val="center"/>
          </w:tcPr>
          <w:p>
            <w:r>
              <w:rPr>
                <w:b/>
                <w:color w:val="FFFFFF"/>
                <w:sz w:val="16"/>
              </w:rPr>
              <w:t>Update</w:t>
            </w:r>
          </w:p>
        </w:tc>
        <w:tc>
          <w:tcPr>
            <w:tcW w:type="dxa" w:w="1452"/>
            <w:shd w:fill="166534"/>
            <w:vAlign w:val="center"/>
          </w:tcPr>
          <w:p>
            <w:r>
              <w:rPr>
                <w:b/>
                <w:color w:val="FFFFFF"/>
                <w:sz w:val="16"/>
              </w:rPr>
              <w:t>Approve</w:t>
            </w:r>
          </w:p>
        </w:tc>
        <w:tc>
          <w:tcPr>
            <w:tcW w:type="dxa" w:w="1452"/>
            <w:shd w:fill="166534"/>
            <w:vAlign w:val="center"/>
          </w:tcPr>
          <w:p>
            <w:r>
              <w:rPr>
                <w:b/>
                <w:color w:val="FFFFFF"/>
                <w:sz w:val="16"/>
              </w:rPr>
              <w:t>Verify</w:t>
            </w:r>
          </w:p>
        </w:tc>
      </w:tr>
      <w:tr>
        <w:tc>
          <w:tcPr>
            <w:tcW w:type="dxa" w:w="1452"/>
            <w:vAlign w:val="top"/>
            <w:tcMar>
              <w:top w:w="80" w:type="dxa"/>
              <w:start w:w="90" w:type="dxa"/>
              <w:bottom w:w="80" w:type="dxa"/>
              <w:end w:w="90" w:type="dxa"/>
            </w:tcMar>
          </w:tcPr>
          <w:p>
            <w:r>
              <w:rPr>
                <w:sz w:val="16"/>
              </w:rPr>
              <w:t>Collector</w:t>
            </w:r>
          </w:p>
        </w:tc>
        <w:tc>
          <w:tcPr>
            <w:tcW w:type="dxa" w:w="1452"/>
            <w:vAlign w:val="top"/>
            <w:tcMar>
              <w:top w:w="80" w:type="dxa"/>
              <w:start w:w="90" w:type="dxa"/>
              <w:bottom w:w="80" w:type="dxa"/>
              <w:end w:w="90" w:type="dxa"/>
            </w:tcMar>
          </w:tcPr>
          <w:p>
            <w:r>
              <w:rPr>
                <w:sz w:val="16"/>
              </w:rPr>
              <w:t>Own lots</w:t>
            </w:r>
          </w:p>
        </w:tc>
        <w:tc>
          <w:tcPr>
            <w:tcW w:type="dxa" w:w="1452"/>
            <w:vAlign w:val="top"/>
            <w:tcMar>
              <w:top w:w="80" w:type="dxa"/>
              <w:start w:w="90" w:type="dxa"/>
              <w:bottom w:w="80" w:type="dxa"/>
              <w:end w:w="90" w:type="dxa"/>
            </w:tcMar>
          </w:tcPr>
          <w:p>
            <w:r>
              <w:rPr>
                <w:sz w:val="16"/>
              </w:rPr>
              <w:t>Yes</w:t>
            </w:r>
          </w:p>
        </w:tc>
        <w:tc>
          <w:tcPr>
            <w:tcW w:type="dxa" w:w="1452"/>
            <w:vAlign w:val="top"/>
            <w:tcMar>
              <w:top w:w="80" w:type="dxa"/>
              <w:start w:w="90" w:type="dxa"/>
              <w:bottom w:w="80" w:type="dxa"/>
              <w:end w:w="90" w:type="dxa"/>
            </w:tcMar>
          </w:tcPr>
          <w:p>
            <w:r>
              <w:rPr>
                <w:sz w:val="16"/>
              </w:rPr>
              <w:t>Yes</w:t>
            </w:r>
          </w:p>
        </w:tc>
        <w:tc>
          <w:tcPr>
            <w:tcW w:type="dxa" w:w="1452"/>
            <w:vAlign w:val="top"/>
            <w:tcMar>
              <w:top w:w="80" w:type="dxa"/>
              <w:start w:w="90" w:type="dxa"/>
              <w:bottom w:w="80" w:type="dxa"/>
              <w:end w:w="90" w:type="dxa"/>
            </w:tcMar>
          </w:tcPr>
          <w:p>
            <w:r>
              <w:rPr>
                <w:sz w:val="16"/>
              </w:rPr>
              <w:t>Own only</w:t>
            </w:r>
          </w:p>
        </w:tc>
        <w:tc>
          <w:tcPr>
            <w:tcW w:type="dxa" w:w="1452"/>
            <w:vAlign w:val="top"/>
            <w:tcMar>
              <w:top w:w="80" w:type="dxa"/>
              <w:start w:w="90" w:type="dxa"/>
              <w:bottom w:w="80" w:type="dxa"/>
              <w:end w:w="90" w:type="dxa"/>
            </w:tcMar>
          </w:tcPr>
          <w:p>
            <w:r>
              <w:rPr>
                <w:sz w:val="16"/>
              </w:rPr>
              <w:t>No</w:t>
            </w:r>
          </w:p>
        </w:tc>
        <w:tc>
          <w:tcPr>
            <w:tcW w:type="dxa" w:w="1452"/>
            <w:vAlign w:val="top"/>
            <w:tcMar>
              <w:top w:w="80" w:type="dxa"/>
              <w:start w:w="90" w:type="dxa"/>
              <w:bottom w:w="80" w:type="dxa"/>
              <w:end w:w="90" w:type="dxa"/>
            </w:tcMar>
          </w:tcPr>
          <w:p>
            <w:r>
              <w:rPr>
                <w:sz w:val="16"/>
              </w:rPr>
              <w:t>No</w:t>
            </w:r>
          </w:p>
        </w:tc>
      </w:tr>
      <w:tr>
        <w:tc>
          <w:tcPr>
            <w:tcW w:type="dxa" w:w="1452"/>
            <w:vAlign w:val="top"/>
            <w:tcMar>
              <w:top w:w="80" w:type="dxa"/>
              <w:start w:w="90" w:type="dxa"/>
              <w:bottom w:w="80" w:type="dxa"/>
              <w:end w:w="90" w:type="dxa"/>
            </w:tcMar>
          </w:tcPr>
          <w:p>
            <w:r>
              <w:rPr>
                <w:sz w:val="16"/>
              </w:rPr>
              <w:t>Collector</w:t>
            </w:r>
          </w:p>
        </w:tc>
        <w:tc>
          <w:tcPr>
            <w:tcW w:type="dxa" w:w="1452"/>
            <w:vAlign w:val="top"/>
            <w:tcMar>
              <w:top w:w="80" w:type="dxa"/>
              <w:start w:w="90" w:type="dxa"/>
              <w:bottom w:w="80" w:type="dxa"/>
              <w:end w:w="90" w:type="dxa"/>
            </w:tcMar>
          </w:tcPr>
          <w:p>
            <w:r>
              <w:rPr>
                <w:sz w:val="16"/>
              </w:rPr>
              <w:t>Own quotes/transactions</w:t>
            </w:r>
          </w:p>
        </w:tc>
        <w:tc>
          <w:tcPr>
            <w:tcW w:type="dxa" w:w="1452"/>
            <w:vAlign w:val="top"/>
            <w:tcMar>
              <w:top w:w="80" w:type="dxa"/>
              <w:start w:w="90" w:type="dxa"/>
              <w:bottom w:w="80" w:type="dxa"/>
              <w:end w:w="90" w:type="dxa"/>
            </w:tcMar>
          </w:tcPr>
          <w:p>
            <w:r>
              <w:rPr>
                <w:sz w:val="16"/>
              </w:rPr>
              <w:t>Yes</w:t>
            </w:r>
          </w:p>
        </w:tc>
        <w:tc>
          <w:tcPr>
            <w:tcW w:type="dxa" w:w="1452"/>
            <w:vAlign w:val="top"/>
            <w:tcMar>
              <w:top w:w="80" w:type="dxa"/>
              <w:start w:w="90" w:type="dxa"/>
              <w:bottom w:w="80" w:type="dxa"/>
              <w:end w:w="90" w:type="dxa"/>
            </w:tcMar>
          </w:tcPr>
          <w:p>
            <w:r>
              <w:rPr>
                <w:sz w:val="16"/>
              </w:rPr>
              <w:t>Where allowed</w:t>
            </w:r>
          </w:p>
        </w:tc>
        <w:tc>
          <w:tcPr>
            <w:tcW w:type="dxa" w:w="1452"/>
            <w:vAlign w:val="top"/>
            <w:tcMar>
              <w:top w:w="80" w:type="dxa"/>
              <w:start w:w="90" w:type="dxa"/>
              <w:bottom w:w="80" w:type="dxa"/>
              <w:end w:w="90" w:type="dxa"/>
            </w:tcMar>
          </w:tcPr>
          <w:p>
            <w:r>
              <w:rPr>
                <w:sz w:val="16"/>
              </w:rPr>
              <w:t>Own only</w:t>
            </w:r>
          </w:p>
        </w:tc>
        <w:tc>
          <w:tcPr>
            <w:tcW w:type="dxa" w:w="1452"/>
            <w:vAlign w:val="top"/>
            <w:tcMar>
              <w:top w:w="80" w:type="dxa"/>
              <w:start w:w="90" w:type="dxa"/>
              <w:bottom w:w="80" w:type="dxa"/>
              <w:end w:w="90" w:type="dxa"/>
            </w:tcMar>
          </w:tcPr>
          <w:p>
            <w:r>
              <w:rPr>
                <w:sz w:val="16"/>
              </w:rPr>
              <w:t>Accept own quote</w:t>
            </w:r>
          </w:p>
        </w:tc>
        <w:tc>
          <w:tcPr>
            <w:tcW w:type="dxa" w:w="1452"/>
            <w:vAlign w:val="top"/>
            <w:tcMar>
              <w:top w:w="80" w:type="dxa"/>
              <w:start w:w="90" w:type="dxa"/>
              <w:bottom w:w="80" w:type="dxa"/>
              <w:end w:w="90" w:type="dxa"/>
            </w:tcMar>
          </w:tcPr>
          <w:p>
            <w:r>
              <w:rPr>
                <w:sz w:val="16"/>
              </w:rPr>
              <w:t>Confirm own handover</w:t>
            </w:r>
          </w:p>
        </w:tc>
      </w:tr>
      <w:tr>
        <w:tc>
          <w:tcPr>
            <w:tcW w:type="dxa" w:w="1452"/>
            <w:vAlign w:val="top"/>
            <w:tcMar>
              <w:top w:w="80" w:type="dxa"/>
              <w:start w:w="90" w:type="dxa"/>
              <w:bottom w:w="80" w:type="dxa"/>
              <w:end w:w="90" w:type="dxa"/>
            </w:tcMar>
          </w:tcPr>
          <w:p>
            <w:r>
              <w:rPr>
                <w:sz w:val="16"/>
              </w:rPr>
              <w:t>Recycler</w:t>
            </w:r>
          </w:p>
        </w:tc>
        <w:tc>
          <w:tcPr>
            <w:tcW w:type="dxa" w:w="1452"/>
            <w:vAlign w:val="top"/>
            <w:tcMar>
              <w:top w:w="80" w:type="dxa"/>
              <w:start w:w="90" w:type="dxa"/>
              <w:bottom w:w="80" w:type="dxa"/>
              <w:end w:w="90" w:type="dxa"/>
            </w:tcMar>
          </w:tcPr>
          <w:p>
            <w:r>
              <w:rPr>
                <w:sz w:val="16"/>
              </w:rPr>
              <w:t>Eligible requests</w:t>
            </w:r>
          </w:p>
        </w:tc>
        <w:tc>
          <w:tcPr>
            <w:tcW w:type="dxa" w:w="1452"/>
            <w:vAlign w:val="top"/>
            <w:tcMar>
              <w:top w:w="80" w:type="dxa"/>
              <w:start w:w="90" w:type="dxa"/>
              <w:bottom w:w="80" w:type="dxa"/>
              <w:end w:w="90" w:type="dxa"/>
            </w:tcMar>
          </w:tcPr>
          <w:p>
            <w:r>
              <w:rPr>
                <w:sz w:val="16"/>
              </w:rPr>
              <w:t>Yes</w:t>
            </w:r>
          </w:p>
        </w:tc>
        <w:tc>
          <w:tcPr>
            <w:tcW w:type="dxa" w:w="1452"/>
            <w:vAlign w:val="top"/>
            <w:tcMar>
              <w:top w:w="80" w:type="dxa"/>
              <w:start w:w="90" w:type="dxa"/>
              <w:bottom w:w="80" w:type="dxa"/>
              <w:end w:w="90" w:type="dxa"/>
            </w:tcMar>
          </w:tcPr>
          <w:p>
            <w:r>
              <w:rPr>
                <w:sz w:val="16"/>
              </w:rPr>
              <w:t>Quote/update own</w:t>
            </w:r>
          </w:p>
        </w:tc>
        <w:tc>
          <w:tcPr>
            <w:tcW w:type="dxa" w:w="1452"/>
            <w:vAlign w:val="top"/>
            <w:tcMar>
              <w:top w:w="80" w:type="dxa"/>
              <w:start w:w="90" w:type="dxa"/>
              <w:bottom w:w="80" w:type="dxa"/>
              <w:end w:w="90" w:type="dxa"/>
            </w:tcMar>
          </w:tcPr>
          <w:p>
            <w:r>
              <w:rPr>
                <w:sz w:val="16"/>
              </w:rPr>
              <w:t>Assigned/eligible only</w:t>
            </w:r>
          </w:p>
        </w:tc>
        <w:tc>
          <w:tcPr>
            <w:tcW w:type="dxa" w:w="1452"/>
            <w:vAlign w:val="top"/>
            <w:tcMar>
              <w:top w:w="80" w:type="dxa"/>
              <w:start w:w="90" w:type="dxa"/>
              <w:bottom w:w="80" w:type="dxa"/>
              <w:end w:w="90" w:type="dxa"/>
            </w:tcMar>
          </w:tcPr>
          <w:p>
            <w:r>
              <w:rPr>
                <w:sz w:val="16"/>
              </w:rPr>
              <w:t>No</w:t>
            </w:r>
          </w:p>
        </w:tc>
        <w:tc>
          <w:tcPr>
            <w:tcW w:type="dxa" w:w="1452"/>
            <w:vAlign w:val="top"/>
            <w:tcMar>
              <w:top w:w="80" w:type="dxa"/>
              <w:start w:w="90" w:type="dxa"/>
              <w:bottom w:w="80" w:type="dxa"/>
              <w:end w:w="90" w:type="dxa"/>
            </w:tcMar>
          </w:tcPr>
          <w:p>
            <w:r>
              <w:rPr>
                <w:sz w:val="16"/>
              </w:rPr>
              <w:t>Confirm relevant handover</w:t>
            </w:r>
          </w:p>
        </w:tc>
      </w:tr>
      <w:tr>
        <w:tc>
          <w:tcPr>
            <w:tcW w:type="dxa" w:w="1452"/>
            <w:vAlign w:val="top"/>
            <w:tcMar>
              <w:top w:w="80" w:type="dxa"/>
              <w:start w:w="90" w:type="dxa"/>
              <w:bottom w:w="80" w:type="dxa"/>
              <w:end w:w="90" w:type="dxa"/>
            </w:tcMar>
          </w:tcPr>
          <w:p>
            <w:r>
              <w:rPr>
                <w:sz w:val="16"/>
              </w:rPr>
              <w:t>Administrator</w:t>
            </w:r>
          </w:p>
        </w:tc>
        <w:tc>
          <w:tcPr>
            <w:tcW w:type="dxa" w:w="1452"/>
            <w:vAlign w:val="top"/>
            <w:tcMar>
              <w:top w:w="80" w:type="dxa"/>
              <w:start w:w="90" w:type="dxa"/>
              <w:bottom w:w="80" w:type="dxa"/>
              <w:end w:w="90" w:type="dxa"/>
            </w:tcMar>
          </w:tcPr>
          <w:p>
            <w:r>
              <w:rPr>
                <w:sz w:val="16"/>
              </w:rPr>
              <w:t>Users/reference data</w:t>
            </w:r>
          </w:p>
        </w:tc>
        <w:tc>
          <w:tcPr>
            <w:tcW w:type="dxa" w:w="1452"/>
            <w:vAlign w:val="top"/>
            <w:tcMar>
              <w:top w:w="80" w:type="dxa"/>
              <w:start w:w="90" w:type="dxa"/>
              <w:bottom w:w="80" w:type="dxa"/>
              <w:end w:w="90" w:type="dxa"/>
            </w:tcMar>
          </w:tcPr>
          <w:p>
            <w:r>
              <w:rPr>
                <w:sz w:val="16"/>
              </w:rPr>
              <w:t>Yes</w:t>
            </w:r>
          </w:p>
        </w:tc>
        <w:tc>
          <w:tcPr>
            <w:tcW w:type="dxa" w:w="1452"/>
            <w:vAlign w:val="top"/>
            <w:tcMar>
              <w:top w:w="80" w:type="dxa"/>
              <w:start w:w="90" w:type="dxa"/>
              <w:bottom w:w="80" w:type="dxa"/>
              <w:end w:w="90" w:type="dxa"/>
            </w:tcMar>
          </w:tcPr>
          <w:p>
            <w:r>
              <w:rPr>
                <w:sz w:val="16"/>
              </w:rPr>
              <w:t>Yes</w:t>
            </w:r>
          </w:p>
        </w:tc>
        <w:tc>
          <w:tcPr>
            <w:tcW w:type="dxa" w:w="1452"/>
            <w:vAlign w:val="top"/>
            <w:tcMar>
              <w:top w:w="80" w:type="dxa"/>
              <w:start w:w="90" w:type="dxa"/>
              <w:bottom w:w="80" w:type="dxa"/>
              <w:end w:w="90" w:type="dxa"/>
            </w:tcMar>
          </w:tcPr>
          <w:p>
            <w:r>
              <w:rPr>
                <w:sz w:val="16"/>
              </w:rPr>
              <w:t>Operational scope</w:t>
            </w:r>
          </w:p>
        </w:tc>
        <w:tc>
          <w:tcPr>
            <w:tcW w:type="dxa" w:w="1452"/>
            <w:vAlign w:val="top"/>
            <w:tcMar>
              <w:top w:w="80" w:type="dxa"/>
              <w:start w:w="90" w:type="dxa"/>
              <w:bottom w:w="80" w:type="dxa"/>
              <w:end w:w="90" w:type="dxa"/>
            </w:tcMar>
          </w:tcPr>
          <w:p>
            <w:r>
              <w:rPr>
                <w:sz w:val="16"/>
              </w:rPr>
              <w:t>Verify/manage</w:t>
            </w:r>
          </w:p>
        </w:tc>
        <w:tc>
          <w:tcPr>
            <w:tcW w:type="dxa" w:w="1452"/>
            <w:vAlign w:val="top"/>
            <w:tcMar>
              <w:top w:w="80" w:type="dxa"/>
              <w:start w:w="90" w:type="dxa"/>
              <w:bottom w:w="80" w:type="dxa"/>
              <w:end w:w="90" w:type="dxa"/>
            </w:tcMar>
          </w:tcPr>
          <w:p>
            <w:r>
              <w:rPr>
                <w:sz w:val="16"/>
              </w:rPr>
              <w:t>Verify where authorized</w:t>
            </w:r>
          </w:p>
        </w:tc>
      </w:tr>
      <w:tr>
        <w:tc>
          <w:tcPr>
            <w:tcW w:type="dxa" w:w="1452"/>
            <w:vAlign w:val="top"/>
            <w:tcMar>
              <w:top w:w="80" w:type="dxa"/>
              <w:start w:w="90" w:type="dxa"/>
              <w:bottom w:w="80" w:type="dxa"/>
              <w:end w:w="90" w:type="dxa"/>
            </w:tcMar>
          </w:tcPr>
          <w:p>
            <w:r>
              <w:rPr>
                <w:sz w:val="16"/>
              </w:rPr>
              <w:t>Administrator</w:t>
            </w:r>
          </w:p>
        </w:tc>
        <w:tc>
          <w:tcPr>
            <w:tcW w:type="dxa" w:w="1452"/>
            <w:vAlign w:val="top"/>
            <w:tcMar>
              <w:top w:w="80" w:type="dxa"/>
              <w:start w:w="90" w:type="dxa"/>
              <w:bottom w:w="80" w:type="dxa"/>
              <w:end w:w="90" w:type="dxa"/>
            </w:tcMar>
          </w:tcPr>
          <w:p>
            <w:r>
              <w:rPr>
                <w:sz w:val="16"/>
              </w:rPr>
              <w:t>Transactions/audit</w:t>
            </w:r>
          </w:p>
        </w:tc>
        <w:tc>
          <w:tcPr>
            <w:tcW w:type="dxa" w:w="1452"/>
            <w:vAlign w:val="top"/>
            <w:tcMar>
              <w:top w:w="80" w:type="dxa"/>
              <w:start w:w="90" w:type="dxa"/>
              <w:bottom w:w="80" w:type="dxa"/>
              <w:end w:w="90" w:type="dxa"/>
            </w:tcMar>
          </w:tcPr>
          <w:p>
            <w:r>
              <w:rPr>
                <w:sz w:val="16"/>
              </w:rPr>
              <w:t>Yes</w:t>
            </w:r>
          </w:p>
        </w:tc>
        <w:tc>
          <w:tcPr>
            <w:tcW w:type="dxa" w:w="1452"/>
            <w:vAlign w:val="top"/>
            <w:tcMar>
              <w:top w:w="80" w:type="dxa"/>
              <w:start w:w="90" w:type="dxa"/>
              <w:bottom w:w="80" w:type="dxa"/>
              <w:end w:w="90" w:type="dxa"/>
            </w:tcMar>
          </w:tcPr>
          <w:p>
            <w:r>
              <w:rPr>
                <w:sz w:val="16"/>
              </w:rPr>
              <w:t>Authorized operational actions</w:t>
            </w:r>
          </w:p>
        </w:tc>
        <w:tc>
          <w:tcPr>
            <w:tcW w:type="dxa" w:w="1452"/>
            <w:vAlign w:val="top"/>
            <w:tcMar>
              <w:top w:w="80" w:type="dxa"/>
              <w:start w:w="90" w:type="dxa"/>
              <w:bottom w:w="80" w:type="dxa"/>
              <w:end w:w="90" w:type="dxa"/>
            </w:tcMar>
          </w:tcPr>
          <w:p>
            <w:r>
              <w:rPr>
                <w:sz w:val="16"/>
              </w:rPr>
              <w:t>Operational scope</w:t>
            </w:r>
          </w:p>
        </w:tc>
        <w:tc>
          <w:tcPr>
            <w:tcW w:type="dxa" w:w="1452"/>
            <w:vAlign w:val="top"/>
            <w:tcMar>
              <w:top w:w="80" w:type="dxa"/>
              <w:start w:w="90" w:type="dxa"/>
              <w:bottom w:w="80" w:type="dxa"/>
              <w:end w:w="90" w:type="dxa"/>
            </w:tcMar>
          </w:tcPr>
          <w:p>
            <w:r>
              <w:rPr>
                <w:sz w:val="16"/>
              </w:rPr>
              <w:t>Configured</w:t>
            </w:r>
          </w:p>
        </w:tc>
        <w:tc>
          <w:tcPr>
            <w:tcW w:type="dxa" w:w="1452"/>
            <w:vAlign w:val="top"/>
            <w:tcMar>
              <w:top w:w="80" w:type="dxa"/>
              <w:start w:w="90" w:type="dxa"/>
              <w:bottom w:w="80" w:type="dxa"/>
              <w:end w:w="90" w:type="dxa"/>
            </w:tcMar>
          </w:tcPr>
          <w:p>
            <w:r>
              <w:rPr>
                <w:sz w:val="16"/>
              </w:rPr>
              <w:t>Review/audit</w:t>
            </w:r>
          </w:p>
        </w:tc>
      </w:tr>
    </w:tbl>
    <w:p/>
    <w:p>
      <w:pPr>
        <w:pStyle w:val="ListBullet"/>
      </w:pPr>
      <w:r>
        <w:t>Backend authorization is authoritative.</w:t>
      </w:r>
    </w:p>
    <w:p>
      <w:pPr>
        <w:pStyle w:val="ListBullet"/>
      </w:pPr>
      <w:r>
        <w:t>Ownership checks must be performed against server-resolved identity, not client-supplied owner IDs.</w:t>
      </w:r>
    </w:p>
    <w:p>
      <w:pPr>
        <w:pStyle w:val="ListBullet"/>
      </w:pPr>
      <w:r>
        <w:t>Recycler verification state controls whether a recycler can be represented as verified/eligible.</w:t>
      </w:r>
    </w:p>
    <w:p>
      <w:pPr>
        <w:pStyle w:val="ListBullet"/>
      </w:pPr>
      <w:r>
        <w:t>Invalid role changes or privilege escalation attempts fail closed and are logged at an appropriate level.</w:t>
      </w:r>
    </w:p>
    <w:p>
      <w:pPr>
        <w:pStyle w:val="ListBullet"/>
      </w:pPr>
      <w:r>
        <w:t>Database-level access policies should be used where supported by the selected engine/provider, but must not replace application business rules.</w:t>
      </w:r>
    </w:p>
    <w:p>
      <w:pPr>
        <w:pStyle w:val="Heading1"/>
      </w:pPr>
      <w:r>
        <w:t>21. Backend Implementation</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166534"/>
            <w:vAlign w:val="center"/>
          </w:tcPr>
          <w:p>
            <w:r>
              <w:rPr>
                <w:b/>
                <w:color w:val="FFFFFF"/>
                <w:sz w:val="14"/>
              </w:rPr>
              <w:t>Module</w:t>
            </w:r>
          </w:p>
        </w:tc>
        <w:tc>
          <w:tcPr>
            <w:tcW w:type="dxa" w:w="1452"/>
            <w:shd w:fill="166534"/>
            <w:vAlign w:val="center"/>
          </w:tcPr>
          <w:p>
            <w:r>
              <w:rPr>
                <w:b/>
                <w:color w:val="FFFFFF"/>
                <w:sz w:val="14"/>
              </w:rPr>
              <w:t>Responsibility</w:t>
            </w:r>
          </w:p>
        </w:tc>
        <w:tc>
          <w:tcPr>
            <w:tcW w:type="dxa" w:w="1452"/>
            <w:shd w:fill="166534"/>
            <w:vAlign w:val="center"/>
          </w:tcPr>
          <w:p>
            <w:r>
              <w:rPr>
                <w:b/>
                <w:color w:val="FFFFFF"/>
                <w:sz w:val="14"/>
              </w:rPr>
              <w:t>Inputs</w:t>
            </w:r>
          </w:p>
        </w:tc>
        <w:tc>
          <w:tcPr>
            <w:tcW w:type="dxa" w:w="1452"/>
            <w:shd w:fill="166534"/>
            <w:vAlign w:val="center"/>
          </w:tcPr>
          <w:p>
            <w:r>
              <w:rPr>
                <w:b/>
                <w:color w:val="FFFFFF"/>
                <w:sz w:val="14"/>
              </w:rPr>
              <w:t>Outputs</w:t>
            </w:r>
          </w:p>
        </w:tc>
        <w:tc>
          <w:tcPr>
            <w:tcW w:type="dxa" w:w="1452"/>
            <w:shd w:fill="166534"/>
            <w:vAlign w:val="center"/>
          </w:tcPr>
          <w:p>
            <w:r>
              <w:rPr>
                <w:b/>
                <w:color w:val="FFFFFF"/>
                <w:sz w:val="14"/>
              </w:rPr>
              <w:t>Dependencies</w:t>
            </w:r>
          </w:p>
        </w:tc>
        <w:tc>
          <w:tcPr>
            <w:tcW w:type="dxa" w:w="1452"/>
            <w:shd w:fill="166534"/>
            <w:vAlign w:val="center"/>
          </w:tcPr>
          <w:p>
            <w:r>
              <w:rPr>
                <w:b/>
                <w:color w:val="FFFFFF"/>
                <w:sz w:val="14"/>
              </w:rPr>
              <w:t>Failure behavior</w:t>
            </w:r>
          </w:p>
        </w:tc>
        <w:tc>
          <w:tcPr>
            <w:tcW w:type="dxa" w:w="1452"/>
            <w:shd w:fill="166534"/>
            <w:vAlign w:val="center"/>
          </w:tcPr>
          <w:p>
            <w:r>
              <w:rPr>
                <w:b/>
                <w:color w:val="FFFFFF"/>
                <w:sz w:val="14"/>
              </w:rPr>
              <w:t>Test approach</w:t>
            </w:r>
          </w:p>
        </w:tc>
      </w:tr>
      <w:tr>
        <w:tc>
          <w:tcPr>
            <w:tcW w:type="dxa" w:w="1452"/>
            <w:vAlign w:val="top"/>
            <w:tcMar>
              <w:top w:w="80" w:type="dxa"/>
              <w:start w:w="90" w:type="dxa"/>
              <w:bottom w:w="80" w:type="dxa"/>
              <w:end w:w="90" w:type="dxa"/>
            </w:tcMar>
          </w:tcPr>
          <w:p>
            <w:r>
              <w:rPr>
                <w:sz w:val="14"/>
              </w:rPr>
              <w:t>Identity/Auth</w:t>
            </w:r>
          </w:p>
        </w:tc>
        <w:tc>
          <w:tcPr>
            <w:tcW w:type="dxa" w:w="1452"/>
            <w:vAlign w:val="top"/>
            <w:tcMar>
              <w:top w:w="80" w:type="dxa"/>
              <w:start w:w="90" w:type="dxa"/>
              <w:bottom w:w="80" w:type="dxa"/>
              <w:end w:w="90" w:type="dxa"/>
            </w:tcMar>
          </w:tcPr>
          <w:p>
            <w:r>
              <w:rPr>
                <w:sz w:val="14"/>
              </w:rPr>
              <w:t>Authenticate and establish identity/session integration.</w:t>
            </w:r>
          </w:p>
        </w:tc>
        <w:tc>
          <w:tcPr>
            <w:tcW w:type="dxa" w:w="1452"/>
            <w:vAlign w:val="top"/>
            <w:tcMar>
              <w:top w:w="80" w:type="dxa"/>
              <w:start w:w="90" w:type="dxa"/>
              <w:bottom w:w="80" w:type="dxa"/>
              <w:end w:w="90" w:type="dxa"/>
            </w:tcMar>
          </w:tcPr>
          <w:p>
            <w:r>
              <w:rPr>
                <w:sz w:val="14"/>
              </w:rPr>
              <w:t>Identity/session input</w:t>
            </w:r>
          </w:p>
        </w:tc>
        <w:tc>
          <w:tcPr>
            <w:tcW w:type="dxa" w:w="1452"/>
            <w:vAlign w:val="top"/>
            <w:tcMar>
              <w:top w:w="80" w:type="dxa"/>
              <w:start w:w="90" w:type="dxa"/>
              <w:bottom w:w="80" w:type="dxa"/>
              <w:end w:w="90" w:type="dxa"/>
            </w:tcMar>
          </w:tcPr>
          <w:p>
            <w:r>
              <w:rPr>
                <w:sz w:val="14"/>
              </w:rPr>
              <w:t>Authenticated principal</w:t>
            </w:r>
          </w:p>
        </w:tc>
        <w:tc>
          <w:tcPr>
            <w:tcW w:type="dxa" w:w="1452"/>
            <w:vAlign w:val="top"/>
            <w:tcMar>
              <w:top w:w="80" w:type="dxa"/>
              <w:start w:w="90" w:type="dxa"/>
              <w:bottom w:w="80" w:type="dxa"/>
              <w:end w:w="90" w:type="dxa"/>
            </w:tcMar>
          </w:tcPr>
          <w:p>
            <w:r>
              <w:rPr>
                <w:sz w:val="14"/>
              </w:rPr>
              <w:t>Auth provider</w:t>
            </w:r>
          </w:p>
        </w:tc>
        <w:tc>
          <w:tcPr>
            <w:tcW w:type="dxa" w:w="1452"/>
            <w:vAlign w:val="top"/>
            <w:tcMar>
              <w:top w:w="80" w:type="dxa"/>
              <w:start w:w="90" w:type="dxa"/>
              <w:bottom w:w="80" w:type="dxa"/>
              <w:end w:w="90" w:type="dxa"/>
            </w:tcMar>
          </w:tcPr>
          <w:p>
            <w:r>
              <w:rPr>
                <w:sz w:val="14"/>
              </w:rPr>
              <w:t>Safe rejection</w:t>
            </w:r>
          </w:p>
        </w:tc>
        <w:tc>
          <w:tcPr>
            <w:tcW w:type="dxa" w:w="1452"/>
            <w:vAlign w:val="top"/>
            <w:tcMar>
              <w:top w:w="80" w:type="dxa"/>
              <w:start w:w="90" w:type="dxa"/>
              <w:bottom w:w="80" w:type="dxa"/>
              <w:end w:w="90" w:type="dxa"/>
            </w:tcMar>
          </w:tcPr>
          <w:p>
            <w:r>
              <w:rPr>
                <w:sz w:val="14"/>
              </w:rPr>
              <w:t>Auth integration tests</w:t>
            </w:r>
          </w:p>
        </w:tc>
      </w:tr>
      <w:tr>
        <w:tc>
          <w:tcPr>
            <w:tcW w:type="dxa" w:w="1452"/>
            <w:vAlign w:val="top"/>
            <w:tcMar>
              <w:top w:w="80" w:type="dxa"/>
              <w:start w:w="90" w:type="dxa"/>
              <w:bottom w:w="80" w:type="dxa"/>
              <w:end w:w="90" w:type="dxa"/>
            </w:tcMar>
          </w:tcPr>
          <w:p>
            <w:r>
              <w:rPr>
                <w:sz w:val="14"/>
              </w:rPr>
              <w:t>Authorization</w:t>
            </w:r>
          </w:p>
        </w:tc>
        <w:tc>
          <w:tcPr>
            <w:tcW w:type="dxa" w:w="1452"/>
            <w:vAlign w:val="top"/>
            <w:tcMar>
              <w:top w:w="80" w:type="dxa"/>
              <w:start w:w="90" w:type="dxa"/>
              <w:bottom w:w="80" w:type="dxa"/>
              <w:end w:w="90" w:type="dxa"/>
            </w:tcMar>
          </w:tcPr>
          <w:p>
            <w:r>
              <w:rPr>
                <w:sz w:val="14"/>
              </w:rPr>
              <w:t>Role/permission/ownership checks.</w:t>
            </w:r>
          </w:p>
        </w:tc>
        <w:tc>
          <w:tcPr>
            <w:tcW w:type="dxa" w:w="1452"/>
            <w:vAlign w:val="top"/>
            <w:tcMar>
              <w:top w:w="80" w:type="dxa"/>
              <w:start w:w="90" w:type="dxa"/>
              <w:bottom w:w="80" w:type="dxa"/>
              <w:end w:w="90" w:type="dxa"/>
            </w:tcMar>
          </w:tcPr>
          <w:p>
            <w:r>
              <w:rPr>
                <w:sz w:val="14"/>
              </w:rPr>
              <w:t>Principal + resource</w:t>
            </w:r>
          </w:p>
        </w:tc>
        <w:tc>
          <w:tcPr>
            <w:tcW w:type="dxa" w:w="1452"/>
            <w:vAlign w:val="top"/>
            <w:tcMar>
              <w:top w:w="80" w:type="dxa"/>
              <w:start w:w="90" w:type="dxa"/>
              <w:bottom w:w="80" w:type="dxa"/>
              <w:end w:w="90" w:type="dxa"/>
            </w:tcMar>
          </w:tcPr>
          <w:p>
            <w:r>
              <w:rPr>
                <w:sz w:val="14"/>
              </w:rPr>
              <w:t>Allow/deny</w:t>
            </w:r>
          </w:p>
        </w:tc>
        <w:tc>
          <w:tcPr>
            <w:tcW w:type="dxa" w:w="1452"/>
            <w:vAlign w:val="top"/>
            <w:tcMar>
              <w:top w:w="80" w:type="dxa"/>
              <w:start w:w="90" w:type="dxa"/>
              <w:bottom w:w="80" w:type="dxa"/>
              <w:end w:w="90" w:type="dxa"/>
            </w:tcMar>
          </w:tcPr>
          <w:p>
            <w:r>
              <w:rPr>
                <w:sz w:val="14"/>
              </w:rPr>
              <w:t>Identity + DB</w:t>
            </w:r>
          </w:p>
        </w:tc>
        <w:tc>
          <w:tcPr>
            <w:tcW w:type="dxa" w:w="1452"/>
            <w:vAlign w:val="top"/>
            <w:tcMar>
              <w:top w:w="80" w:type="dxa"/>
              <w:start w:w="90" w:type="dxa"/>
              <w:bottom w:w="80" w:type="dxa"/>
              <w:end w:w="90" w:type="dxa"/>
            </w:tcMar>
          </w:tcPr>
          <w:p>
            <w:r>
              <w:rPr>
                <w:sz w:val="14"/>
              </w:rPr>
              <w:t>403/404-safe behavior</w:t>
            </w:r>
          </w:p>
        </w:tc>
        <w:tc>
          <w:tcPr>
            <w:tcW w:type="dxa" w:w="1452"/>
            <w:vAlign w:val="top"/>
            <w:tcMar>
              <w:top w:w="80" w:type="dxa"/>
              <w:start w:w="90" w:type="dxa"/>
              <w:bottom w:w="80" w:type="dxa"/>
              <w:end w:w="90" w:type="dxa"/>
            </w:tcMar>
          </w:tcPr>
          <w:p>
            <w:r>
              <w:rPr>
                <w:sz w:val="14"/>
              </w:rPr>
              <w:t>Security tests</w:t>
            </w:r>
          </w:p>
        </w:tc>
      </w:tr>
      <w:tr>
        <w:tc>
          <w:tcPr>
            <w:tcW w:type="dxa" w:w="1452"/>
            <w:vAlign w:val="top"/>
            <w:tcMar>
              <w:top w:w="80" w:type="dxa"/>
              <w:start w:w="90" w:type="dxa"/>
              <w:bottom w:w="80" w:type="dxa"/>
              <w:end w:w="90" w:type="dxa"/>
            </w:tcMar>
          </w:tcPr>
          <w:p>
            <w:r>
              <w:rPr>
                <w:sz w:val="14"/>
              </w:rPr>
              <w:t>Lots</w:t>
            </w:r>
          </w:p>
        </w:tc>
        <w:tc>
          <w:tcPr>
            <w:tcW w:type="dxa" w:w="1452"/>
            <w:vAlign w:val="top"/>
            <w:tcMar>
              <w:top w:w="80" w:type="dxa"/>
              <w:start w:w="90" w:type="dxa"/>
              <w:bottom w:w="80" w:type="dxa"/>
              <w:end w:w="90" w:type="dxa"/>
            </w:tcMar>
          </w:tcPr>
          <w:p>
            <w:r>
              <w:rPr>
                <w:sz w:val="14"/>
              </w:rPr>
              <w:t>Create/edit/submit collector lots.</w:t>
            </w:r>
          </w:p>
        </w:tc>
        <w:tc>
          <w:tcPr>
            <w:tcW w:type="dxa" w:w="1452"/>
            <w:vAlign w:val="top"/>
            <w:tcMar>
              <w:top w:w="80" w:type="dxa"/>
              <w:start w:w="90" w:type="dxa"/>
              <w:bottom w:w="80" w:type="dxa"/>
              <w:end w:w="90" w:type="dxa"/>
            </w:tcMar>
          </w:tcPr>
          <w:p>
            <w:r>
              <w:rPr>
                <w:sz w:val="14"/>
              </w:rPr>
              <w:t>Validated lot command</w:t>
            </w:r>
          </w:p>
        </w:tc>
        <w:tc>
          <w:tcPr>
            <w:tcW w:type="dxa" w:w="1452"/>
            <w:vAlign w:val="top"/>
            <w:tcMar>
              <w:top w:w="80" w:type="dxa"/>
              <w:start w:w="90" w:type="dxa"/>
              <w:bottom w:w="80" w:type="dxa"/>
              <w:end w:w="90" w:type="dxa"/>
            </w:tcMar>
          </w:tcPr>
          <w:p>
            <w:r>
              <w:rPr>
                <w:sz w:val="14"/>
              </w:rPr>
              <w:t>Lot state</w:t>
            </w:r>
          </w:p>
        </w:tc>
        <w:tc>
          <w:tcPr>
            <w:tcW w:type="dxa" w:w="1452"/>
            <w:vAlign w:val="top"/>
            <w:tcMar>
              <w:top w:w="80" w:type="dxa"/>
              <w:start w:w="90" w:type="dxa"/>
              <w:bottom w:w="80" w:type="dxa"/>
              <w:end w:w="90" w:type="dxa"/>
            </w:tcMar>
          </w:tcPr>
          <w:p>
            <w:r>
              <w:rPr>
                <w:sz w:val="14"/>
              </w:rPr>
              <w:t>DB + media</w:t>
            </w:r>
          </w:p>
        </w:tc>
        <w:tc>
          <w:tcPr>
            <w:tcW w:type="dxa" w:w="1452"/>
            <w:vAlign w:val="top"/>
            <w:tcMar>
              <w:top w:w="80" w:type="dxa"/>
              <w:start w:w="90" w:type="dxa"/>
              <w:bottom w:w="80" w:type="dxa"/>
              <w:end w:w="90" w:type="dxa"/>
            </w:tcMar>
          </w:tcPr>
          <w:p>
            <w:r>
              <w:rPr>
                <w:sz w:val="14"/>
              </w:rPr>
              <w:t>Reject invalid/unauthorized</w:t>
            </w:r>
          </w:p>
        </w:tc>
        <w:tc>
          <w:tcPr>
            <w:tcW w:type="dxa" w:w="1452"/>
            <w:vAlign w:val="top"/>
            <w:tcMar>
              <w:top w:w="80" w:type="dxa"/>
              <w:start w:w="90" w:type="dxa"/>
              <w:bottom w:w="80" w:type="dxa"/>
              <w:end w:w="90" w:type="dxa"/>
            </w:tcMar>
          </w:tcPr>
          <w:p>
            <w:r>
              <w:rPr>
                <w:sz w:val="14"/>
              </w:rPr>
              <w:t>Unit/integration</w:t>
            </w:r>
          </w:p>
        </w:tc>
      </w:tr>
      <w:tr>
        <w:tc>
          <w:tcPr>
            <w:tcW w:type="dxa" w:w="1452"/>
            <w:vAlign w:val="top"/>
            <w:tcMar>
              <w:top w:w="80" w:type="dxa"/>
              <w:start w:w="90" w:type="dxa"/>
              <w:bottom w:w="80" w:type="dxa"/>
              <w:end w:w="90" w:type="dxa"/>
            </w:tcMar>
          </w:tcPr>
          <w:p>
            <w:r>
              <w:rPr>
                <w:sz w:val="14"/>
              </w:rPr>
              <w:t>Pricing</w:t>
            </w:r>
          </w:p>
        </w:tc>
        <w:tc>
          <w:tcPr>
            <w:tcW w:type="dxa" w:w="1452"/>
            <w:vAlign w:val="top"/>
            <w:tcMar>
              <w:top w:w="80" w:type="dxa"/>
              <w:start w:w="90" w:type="dxa"/>
              <w:bottom w:w="80" w:type="dxa"/>
              <w:end w:w="90" w:type="dxa"/>
            </w:tcMar>
          </w:tcPr>
          <w:p>
            <w:r>
              <w:rPr>
                <w:sz w:val="14"/>
              </w:rPr>
              <w:t>Return configured price information and calculate reference estimate.</w:t>
            </w:r>
          </w:p>
        </w:tc>
        <w:tc>
          <w:tcPr>
            <w:tcW w:type="dxa" w:w="1452"/>
            <w:vAlign w:val="top"/>
            <w:tcMar>
              <w:top w:w="80" w:type="dxa"/>
              <w:start w:w="90" w:type="dxa"/>
              <w:bottom w:w="80" w:type="dxa"/>
              <w:end w:w="90" w:type="dxa"/>
            </w:tcMar>
          </w:tcPr>
          <w:p>
            <w:r>
              <w:rPr>
                <w:sz w:val="14"/>
              </w:rPr>
              <w:t>Material + weight</w:t>
            </w:r>
          </w:p>
        </w:tc>
        <w:tc>
          <w:tcPr>
            <w:tcW w:type="dxa" w:w="1452"/>
            <w:vAlign w:val="top"/>
            <w:tcMar>
              <w:top w:w="80" w:type="dxa"/>
              <w:start w:w="90" w:type="dxa"/>
              <w:bottom w:w="80" w:type="dxa"/>
              <w:end w:w="90" w:type="dxa"/>
            </w:tcMar>
          </w:tcPr>
          <w:p>
            <w:r>
              <w:rPr>
                <w:sz w:val="14"/>
              </w:rPr>
              <w:t>Price/estimate</w:t>
            </w:r>
          </w:p>
        </w:tc>
        <w:tc>
          <w:tcPr>
            <w:tcW w:type="dxa" w:w="1452"/>
            <w:vAlign w:val="top"/>
            <w:tcMar>
              <w:top w:w="80" w:type="dxa"/>
              <w:start w:w="90" w:type="dxa"/>
              <w:bottom w:w="80" w:type="dxa"/>
              <w:end w:w="90" w:type="dxa"/>
            </w:tcMar>
          </w:tcPr>
          <w:p>
            <w:r>
              <w:rPr>
                <w:sz w:val="14"/>
              </w:rPr>
              <w:t>Reference data</w:t>
            </w:r>
          </w:p>
        </w:tc>
        <w:tc>
          <w:tcPr>
            <w:tcW w:type="dxa" w:w="1452"/>
            <w:vAlign w:val="top"/>
            <w:tcMar>
              <w:top w:w="80" w:type="dxa"/>
              <w:start w:w="90" w:type="dxa"/>
              <w:bottom w:w="80" w:type="dxa"/>
              <w:end w:w="90" w:type="dxa"/>
            </w:tcMar>
          </w:tcPr>
          <w:p>
            <w:r>
              <w:rPr>
                <w:sz w:val="14"/>
              </w:rPr>
              <w:t>Explicit unavailable state</w:t>
            </w:r>
          </w:p>
        </w:tc>
        <w:tc>
          <w:tcPr>
            <w:tcW w:type="dxa" w:w="1452"/>
            <w:vAlign w:val="top"/>
            <w:tcMar>
              <w:top w:w="80" w:type="dxa"/>
              <w:start w:w="90" w:type="dxa"/>
              <w:bottom w:w="80" w:type="dxa"/>
              <w:end w:w="90" w:type="dxa"/>
            </w:tcMar>
          </w:tcPr>
          <w:p>
            <w:r>
              <w:rPr>
                <w:sz w:val="14"/>
              </w:rPr>
              <w:t>Unit/integration</w:t>
            </w:r>
          </w:p>
        </w:tc>
      </w:tr>
      <w:tr>
        <w:tc>
          <w:tcPr>
            <w:tcW w:type="dxa" w:w="1452"/>
            <w:vAlign w:val="top"/>
            <w:tcMar>
              <w:top w:w="80" w:type="dxa"/>
              <w:start w:w="90" w:type="dxa"/>
              <w:bottom w:w="80" w:type="dxa"/>
              <w:end w:w="90" w:type="dxa"/>
            </w:tcMar>
          </w:tcPr>
          <w:p>
            <w:r>
              <w:rPr>
                <w:sz w:val="14"/>
              </w:rPr>
              <w:t>Discovery</w:t>
            </w:r>
          </w:p>
        </w:tc>
        <w:tc>
          <w:tcPr>
            <w:tcW w:type="dxa" w:w="1452"/>
            <w:vAlign w:val="top"/>
            <w:tcMar>
              <w:top w:w="80" w:type="dxa"/>
              <w:start w:w="90" w:type="dxa"/>
              <w:bottom w:w="80" w:type="dxa"/>
              <w:end w:w="90" w:type="dxa"/>
            </w:tcMar>
          </w:tcPr>
          <w:p>
            <w:r>
              <w:rPr>
                <w:sz w:val="14"/>
              </w:rPr>
              <w:t>Find eligible recyclers based on supported data/location.</w:t>
            </w:r>
          </w:p>
        </w:tc>
        <w:tc>
          <w:tcPr>
            <w:tcW w:type="dxa" w:w="1452"/>
            <w:vAlign w:val="top"/>
            <w:tcMar>
              <w:top w:w="80" w:type="dxa"/>
              <w:start w:w="90" w:type="dxa"/>
              <w:bottom w:w="80" w:type="dxa"/>
              <w:end w:w="90" w:type="dxa"/>
            </w:tcMar>
          </w:tcPr>
          <w:p>
            <w:r>
              <w:rPr>
                <w:sz w:val="14"/>
              </w:rPr>
              <w:t>Lot + location/filter</w:t>
            </w:r>
          </w:p>
        </w:tc>
        <w:tc>
          <w:tcPr>
            <w:tcW w:type="dxa" w:w="1452"/>
            <w:vAlign w:val="top"/>
            <w:tcMar>
              <w:top w:w="80" w:type="dxa"/>
              <w:start w:w="90" w:type="dxa"/>
              <w:bottom w:w="80" w:type="dxa"/>
              <w:end w:w="90" w:type="dxa"/>
            </w:tcMar>
          </w:tcPr>
          <w:p>
            <w:r>
              <w:rPr>
                <w:sz w:val="14"/>
              </w:rPr>
              <w:t>Recycler list</w:t>
            </w:r>
          </w:p>
        </w:tc>
        <w:tc>
          <w:tcPr>
            <w:tcW w:type="dxa" w:w="1452"/>
            <w:vAlign w:val="top"/>
            <w:tcMar>
              <w:top w:w="80" w:type="dxa"/>
              <w:start w:w="90" w:type="dxa"/>
              <w:bottom w:w="80" w:type="dxa"/>
              <w:end w:w="90" w:type="dxa"/>
            </w:tcMar>
          </w:tcPr>
          <w:p>
            <w:r>
              <w:rPr>
                <w:sz w:val="14"/>
              </w:rPr>
              <w:t>DB + map adapter if needed</w:t>
            </w:r>
          </w:p>
        </w:tc>
        <w:tc>
          <w:tcPr>
            <w:tcW w:type="dxa" w:w="1452"/>
            <w:vAlign w:val="top"/>
            <w:tcMar>
              <w:top w:w="80" w:type="dxa"/>
              <w:start w:w="90" w:type="dxa"/>
              <w:bottom w:w="80" w:type="dxa"/>
              <w:end w:w="90" w:type="dxa"/>
            </w:tcMar>
          </w:tcPr>
          <w:p>
            <w:r>
              <w:rPr>
                <w:sz w:val="14"/>
              </w:rPr>
              <w:t>Empty/failure state</w:t>
            </w:r>
          </w:p>
        </w:tc>
        <w:tc>
          <w:tcPr>
            <w:tcW w:type="dxa" w:w="1452"/>
            <w:vAlign w:val="top"/>
            <w:tcMar>
              <w:top w:w="80" w:type="dxa"/>
              <w:start w:w="90" w:type="dxa"/>
              <w:bottom w:w="80" w:type="dxa"/>
              <w:end w:w="90" w:type="dxa"/>
            </w:tcMar>
          </w:tcPr>
          <w:p>
            <w:r>
              <w:rPr>
                <w:sz w:val="14"/>
              </w:rPr>
              <w:t>Integration/E2E</w:t>
            </w:r>
          </w:p>
        </w:tc>
      </w:tr>
      <w:tr>
        <w:tc>
          <w:tcPr>
            <w:tcW w:type="dxa" w:w="1452"/>
            <w:vAlign w:val="top"/>
            <w:tcMar>
              <w:top w:w="80" w:type="dxa"/>
              <w:start w:w="90" w:type="dxa"/>
              <w:bottom w:w="80" w:type="dxa"/>
              <w:end w:w="90" w:type="dxa"/>
            </w:tcMar>
          </w:tcPr>
          <w:p>
            <w:r>
              <w:rPr>
                <w:sz w:val="14"/>
              </w:rPr>
              <w:t>Quotes</w:t>
            </w:r>
          </w:p>
        </w:tc>
        <w:tc>
          <w:tcPr>
            <w:tcW w:type="dxa" w:w="1452"/>
            <w:vAlign w:val="top"/>
            <w:tcMar>
              <w:top w:w="80" w:type="dxa"/>
              <w:start w:w="90" w:type="dxa"/>
              <w:bottom w:w="80" w:type="dxa"/>
              <w:end w:w="90" w:type="dxa"/>
            </w:tcMar>
          </w:tcPr>
          <w:p>
            <w:r>
              <w:rPr>
                <w:sz w:val="14"/>
              </w:rPr>
              <w:t>Create/read/update quote lifecycle.</w:t>
            </w:r>
          </w:p>
        </w:tc>
        <w:tc>
          <w:tcPr>
            <w:tcW w:type="dxa" w:w="1452"/>
            <w:vAlign w:val="top"/>
            <w:tcMar>
              <w:top w:w="80" w:type="dxa"/>
              <w:start w:w="90" w:type="dxa"/>
              <w:bottom w:w="80" w:type="dxa"/>
              <w:end w:w="90" w:type="dxa"/>
            </w:tcMar>
          </w:tcPr>
          <w:p>
            <w:r>
              <w:rPr>
                <w:sz w:val="14"/>
              </w:rPr>
              <w:t>Quote command</w:t>
            </w:r>
          </w:p>
        </w:tc>
        <w:tc>
          <w:tcPr>
            <w:tcW w:type="dxa" w:w="1452"/>
            <w:vAlign w:val="top"/>
            <w:tcMar>
              <w:top w:w="80" w:type="dxa"/>
              <w:start w:w="90" w:type="dxa"/>
              <w:bottom w:w="80" w:type="dxa"/>
              <w:end w:w="90" w:type="dxa"/>
            </w:tcMar>
          </w:tcPr>
          <w:p>
            <w:r>
              <w:rPr>
                <w:sz w:val="14"/>
              </w:rPr>
              <w:t>Quote state</w:t>
            </w:r>
          </w:p>
        </w:tc>
        <w:tc>
          <w:tcPr>
            <w:tcW w:type="dxa" w:w="1452"/>
            <w:vAlign w:val="top"/>
            <w:tcMar>
              <w:top w:w="80" w:type="dxa"/>
              <w:start w:w="90" w:type="dxa"/>
              <w:bottom w:w="80" w:type="dxa"/>
              <w:end w:w="90" w:type="dxa"/>
            </w:tcMar>
          </w:tcPr>
          <w:p>
            <w:r>
              <w:rPr>
                <w:sz w:val="14"/>
              </w:rPr>
              <w:t>DB + notification</w:t>
            </w:r>
          </w:p>
        </w:tc>
        <w:tc>
          <w:tcPr>
            <w:tcW w:type="dxa" w:w="1452"/>
            <w:vAlign w:val="top"/>
            <w:tcMar>
              <w:top w:w="80" w:type="dxa"/>
              <w:start w:w="90" w:type="dxa"/>
              <w:bottom w:w="80" w:type="dxa"/>
              <w:end w:w="90" w:type="dxa"/>
            </w:tcMar>
          </w:tcPr>
          <w:p>
            <w:r>
              <w:rPr>
                <w:sz w:val="14"/>
              </w:rPr>
              <w:t>Reject stale/invalid quote</w:t>
            </w:r>
          </w:p>
        </w:tc>
        <w:tc>
          <w:tcPr>
            <w:tcW w:type="dxa" w:w="1452"/>
            <w:vAlign w:val="top"/>
            <w:tcMar>
              <w:top w:w="80" w:type="dxa"/>
              <w:start w:w="90" w:type="dxa"/>
              <w:bottom w:w="80" w:type="dxa"/>
              <w:end w:w="90" w:type="dxa"/>
            </w:tcMar>
          </w:tcPr>
          <w:p>
            <w:r>
              <w:rPr>
                <w:sz w:val="14"/>
              </w:rPr>
              <w:t>State tests</w:t>
            </w:r>
          </w:p>
        </w:tc>
      </w:tr>
      <w:tr>
        <w:tc>
          <w:tcPr>
            <w:tcW w:type="dxa" w:w="1452"/>
            <w:vAlign w:val="top"/>
            <w:tcMar>
              <w:top w:w="80" w:type="dxa"/>
              <w:start w:w="90" w:type="dxa"/>
              <w:bottom w:w="80" w:type="dxa"/>
              <w:end w:w="90" w:type="dxa"/>
            </w:tcMar>
          </w:tcPr>
          <w:p>
            <w:r>
              <w:rPr>
                <w:sz w:val="14"/>
              </w:rPr>
              <w:t>Transactions</w:t>
            </w:r>
          </w:p>
        </w:tc>
        <w:tc>
          <w:tcPr>
            <w:tcW w:type="dxa" w:w="1452"/>
            <w:vAlign w:val="top"/>
            <w:tcMar>
              <w:top w:w="80" w:type="dxa"/>
              <w:start w:w="90" w:type="dxa"/>
              <w:bottom w:w="80" w:type="dxa"/>
              <w:end w:w="90" w:type="dxa"/>
            </w:tcMar>
          </w:tcPr>
          <w:p>
            <w:r>
              <w:rPr>
                <w:sz w:val="14"/>
              </w:rPr>
              <w:t>Authoritative state machine, handover/payment.</w:t>
            </w:r>
          </w:p>
        </w:tc>
        <w:tc>
          <w:tcPr>
            <w:tcW w:type="dxa" w:w="1452"/>
            <w:vAlign w:val="top"/>
            <w:tcMar>
              <w:top w:w="80" w:type="dxa"/>
              <w:start w:w="90" w:type="dxa"/>
              <w:bottom w:w="80" w:type="dxa"/>
              <w:end w:w="90" w:type="dxa"/>
            </w:tcMar>
          </w:tcPr>
          <w:p>
            <w:r>
              <w:rPr>
                <w:sz w:val="14"/>
              </w:rPr>
              <w:t>Transaction command</w:t>
            </w:r>
          </w:p>
        </w:tc>
        <w:tc>
          <w:tcPr>
            <w:tcW w:type="dxa" w:w="1452"/>
            <w:vAlign w:val="top"/>
            <w:tcMar>
              <w:top w:w="80" w:type="dxa"/>
              <w:start w:w="90" w:type="dxa"/>
              <w:bottom w:w="80" w:type="dxa"/>
              <w:end w:w="90" w:type="dxa"/>
            </w:tcMar>
          </w:tcPr>
          <w:p>
            <w:r>
              <w:rPr>
                <w:sz w:val="14"/>
              </w:rPr>
              <w:t>New state</w:t>
            </w:r>
          </w:p>
        </w:tc>
        <w:tc>
          <w:tcPr>
            <w:tcW w:type="dxa" w:w="1452"/>
            <w:vAlign w:val="top"/>
            <w:tcMar>
              <w:top w:w="80" w:type="dxa"/>
              <w:start w:w="90" w:type="dxa"/>
              <w:bottom w:w="80" w:type="dxa"/>
              <w:end w:w="90" w:type="dxa"/>
            </w:tcMar>
          </w:tcPr>
          <w:p>
            <w:r>
              <w:rPr>
                <w:sz w:val="14"/>
              </w:rPr>
              <w:t>DB + audit</w:t>
            </w:r>
          </w:p>
        </w:tc>
        <w:tc>
          <w:tcPr>
            <w:tcW w:type="dxa" w:w="1452"/>
            <w:vAlign w:val="top"/>
            <w:tcMar>
              <w:top w:w="80" w:type="dxa"/>
              <w:start w:w="90" w:type="dxa"/>
              <w:bottom w:w="80" w:type="dxa"/>
              <w:end w:w="90" w:type="dxa"/>
            </w:tcMar>
          </w:tcPr>
          <w:p>
            <w:r>
              <w:rPr>
                <w:sz w:val="14"/>
              </w:rPr>
              <w:t>No state mutation on invalid transition</w:t>
            </w:r>
          </w:p>
        </w:tc>
        <w:tc>
          <w:tcPr>
            <w:tcW w:type="dxa" w:w="1452"/>
            <w:vAlign w:val="top"/>
            <w:tcMar>
              <w:top w:w="80" w:type="dxa"/>
              <w:start w:w="90" w:type="dxa"/>
              <w:bottom w:w="80" w:type="dxa"/>
              <w:end w:w="90" w:type="dxa"/>
            </w:tcMar>
          </w:tcPr>
          <w:p>
            <w:r>
              <w:rPr>
                <w:sz w:val="14"/>
              </w:rPr>
              <w:t>State/integration</w:t>
            </w:r>
          </w:p>
        </w:tc>
      </w:tr>
      <w:tr>
        <w:tc>
          <w:tcPr>
            <w:tcW w:type="dxa" w:w="1452"/>
            <w:vAlign w:val="top"/>
            <w:tcMar>
              <w:top w:w="80" w:type="dxa"/>
              <w:start w:w="90" w:type="dxa"/>
              <w:bottom w:w="80" w:type="dxa"/>
              <w:end w:w="90" w:type="dxa"/>
            </w:tcMar>
          </w:tcPr>
          <w:p>
            <w:r>
              <w:rPr>
                <w:sz w:val="14"/>
              </w:rPr>
              <w:t>Verification</w:t>
            </w:r>
          </w:p>
        </w:tc>
        <w:tc>
          <w:tcPr>
            <w:tcW w:type="dxa" w:w="1452"/>
            <w:vAlign w:val="top"/>
            <w:tcMar>
              <w:top w:w="80" w:type="dxa"/>
              <w:start w:w="90" w:type="dxa"/>
              <w:bottom w:w="80" w:type="dxa"/>
              <w:end w:w="90" w:type="dxa"/>
            </w:tcMar>
          </w:tcPr>
          <w:p>
            <w:r>
              <w:rPr>
                <w:sz w:val="14"/>
              </w:rPr>
              <w:t>Recycler review lifecycle.</w:t>
            </w:r>
          </w:p>
        </w:tc>
        <w:tc>
          <w:tcPr>
            <w:tcW w:type="dxa" w:w="1452"/>
            <w:vAlign w:val="top"/>
            <w:tcMar>
              <w:top w:w="80" w:type="dxa"/>
              <w:start w:w="90" w:type="dxa"/>
              <w:bottom w:w="80" w:type="dxa"/>
              <w:end w:w="90" w:type="dxa"/>
            </w:tcMar>
          </w:tcPr>
          <w:p>
            <w:r>
              <w:rPr>
                <w:sz w:val="14"/>
              </w:rPr>
              <w:t>Evidence + decision</w:t>
            </w:r>
          </w:p>
        </w:tc>
        <w:tc>
          <w:tcPr>
            <w:tcW w:type="dxa" w:w="1452"/>
            <w:vAlign w:val="top"/>
            <w:tcMar>
              <w:top w:w="80" w:type="dxa"/>
              <w:start w:w="90" w:type="dxa"/>
              <w:bottom w:w="80" w:type="dxa"/>
              <w:end w:w="90" w:type="dxa"/>
            </w:tcMar>
          </w:tcPr>
          <w:p>
            <w:r>
              <w:rPr>
                <w:sz w:val="14"/>
              </w:rPr>
              <w:t>Verification state</w:t>
            </w:r>
          </w:p>
        </w:tc>
        <w:tc>
          <w:tcPr>
            <w:tcW w:type="dxa" w:w="1452"/>
            <w:vAlign w:val="top"/>
            <w:tcMar>
              <w:top w:w="80" w:type="dxa"/>
              <w:start w:w="90" w:type="dxa"/>
              <w:bottom w:w="80" w:type="dxa"/>
              <w:end w:w="90" w:type="dxa"/>
            </w:tcMar>
          </w:tcPr>
          <w:p>
            <w:r>
              <w:rPr>
                <w:sz w:val="14"/>
              </w:rPr>
              <w:t>DB + storage</w:t>
            </w:r>
          </w:p>
        </w:tc>
        <w:tc>
          <w:tcPr>
            <w:tcW w:type="dxa" w:w="1452"/>
            <w:vAlign w:val="top"/>
            <w:tcMar>
              <w:top w:w="80" w:type="dxa"/>
              <w:start w:w="90" w:type="dxa"/>
              <w:bottom w:w="80" w:type="dxa"/>
              <w:end w:w="90" w:type="dxa"/>
            </w:tcMar>
          </w:tcPr>
          <w:p>
            <w:r>
              <w:rPr>
                <w:sz w:val="14"/>
              </w:rPr>
              <w:t>Reject unauthorized decision</w:t>
            </w:r>
          </w:p>
        </w:tc>
        <w:tc>
          <w:tcPr>
            <w:tcW w:type="dxa" w:w="1452"/>
            <w:vAlign w:val="top"/>
            <w:tcMar>
              <w:top w:w="80" w:type="dxa"/>
              <w:start w:w="90" w:type="dxa"/>
              <w:bottom w:w="80" w:type="dxa"/>
              <w:end w:w="90" w:type="dxa"/>
            </w:tcMar>
          </w:tcPr>
          <w:p>
            <w:r>
              <w:rPr>
                <w:sz w:val="14"/>
              </w:rPr>
              <w:t>Security/E2E</w:t>
            </w:r>
          </w:p>
        </w:tc>
      </w:tr>
      <w:tr>
        <w:tc>
          <w:tcPr>
            <w:tcW w:type="dxa" w:w="1452"/>
            <w:vAlign w:val="top"/>
            <w:tcMar>
              <w:top w:w="80" w:type="dxa"/>
              <w:start w:w="90" w:type="dxa"/>
              <w:bottom w:w="80" w:type="dxa"/>
              <w:end w:w="90" w:type="dxa"/>
            </w:tcMar>
          </w:tcPr>
          <w:p>
            <w:r>
              <w:rPr>
                <w:sz w:val="14"/>
              </w:rPr>
              <w:t>AI adapter</w:t>
            </w:r>
          </w:p>
        </w:tc>
        <w:tc>
          <w:tcPr>
            <w:tcW w:type="dxa" w:w="1452"/>
            <w:vAlign w:val="top"/>
            <w:tcMar>
              <w:top w:w="80" w:type="dxa"/>
              <w:start w:w="90" w:type="dxa"/>
              <w:bottom w:w="80" w:type="dxa"/>
              <w:end w:w="90" w:type="dxa"/>
            </w:tcMar>
          </w:tcPr>
          <w:p>
            <w:r>
              <w:rPr>
                <w:sz w:val="14"/>
              </w:rPr>
              <w:t>Call external AI and normalize result.</w:t>
            </w:r>
          </w:p>
        </w:tc>
        <w:tc>
          <w:tcPr>
            <w:tcW w:type="dxa" w:w="1452"/>
            <w:vAlign w:val="top"/>
            <w:tcMar>
              <w:top w:w="80" w:type="dxa"/>
              <w:start w:w="90" w:type="dxa"/>
              <w:bottom w:w="80" w:type="dxa"/>
              <w:end w:w="90" w:type="dxa"/>
            </w:tcMar>
          </w:tcPr>
          <w:p>
            <w:r>
              <w:rPr>
                <w:sz w:val="14"/>
              </w:rPr>
              <w:t>Media + request</w:t>
            </w:r>
          </w:p>
        </w:tc>
        <w:tc>
          <w:tcPr>
            <w:tcW w:type="dxa" w:w="1452"/>
            <w:vAlign w:val="top"/>
            <w:tcMar>
              <w:top w:w="80" w:type="dxa"/>
              <w:start w:w="90" w:type="dxa"/>
              <w:bottom w:w="80" w:type="dxa"/>
              <w:end w:w="90" w:type="dxa"/>
            </w:tcMar>
          </w:tcPr>
          <w:p>
            <w:r>
              <w:rPr>
                <w:sz w:val="14"/>
              </w:rPr>
              <w:t>Advisory classification</w:t>
            </w:r>
          </w:p>
        </w:tc>
        <w:tc>
          <w:tcPr>
            <w:tcW w:type="dxa" w:w="1452"/>
            <w:vAlign w:val="top"/>
            <w:tcMar>
              <w:top w:w="80" w:type="dxa"/>
              <w:start w:w="90" w:type="dxa"/>
              <w:bottom w:w="80" w:type="dxa"/>
              <w:end w:w="90" w:type="dxa"/>
            </w:tcMar>
          </w:tcPr>
          <w:p>
            <w:r>
              <w:rPr>
                <w:sz w:val="14"/>
              </w:rPr>
              <w:t>AI provider</w:t>
            </w:r>
          </w:p>
        </w:tc>
        <w:tc>
          <w:tcPr>
            <w:tcW w:type="dxa" w:w="1452"/>
            <w:vAlign w:val="top"/>
            <w:tcMar>
              <w:top w:w="80" w:type="dxa"/>
              <w:start w:w="90" w:type="dxa"/>
              <w:bottom w:w="80" w:type="dxa"/>
              <w:end w:w="90" w:type="dxa"/>
            </w:tcMar>
          </w:tcPr>
          <w:p>
            <w:r>
              <w:rPr>
                <w:sz w:val="14"/>
              </w:rPr>
              <w:t>Timeout/fallback</w:t>
            </w:r>
          </w:p>
        </w:tc>
        <w:tc>
          <w:tcPr>
            <w:tcW w:type="dxa" w:w="1452"/>
            <w:vAlign w:val="top"/>
            <w:tcMar>
              <w:top w:w="80" w:type="dxa"/>
              <w:start w:w="90" w:type="dxa"/>
              <w:bottom w:w="80" w:type="dxa"/>
              <w:end w:w="90" w:type="dxa"/>
            </w:tcMar>
          </w:tcPr>
          <w:p>
            <w:r>
              <w:rPr>
                <w:sz w:val="14"/>
              </w:rPr>
              <w:t>Contract/error tests</w:t>
            </w:r>
          </w:p>
        </w:tc>
      </w:tr>
      <w:tr>
        <w:tc>
          <w:tcPr>
            <w:tcW w:type="dxa" w:w="1452"/>
            <w:vAlign w:val="top"/>
            <w:tcMar>
              <w:top w:w="80" w:type="dxa"/>
              <w:start w:w="90" w:type="dxa"/>
              <w:bottom w:w="80" w:type="dxa"/>
              <w:end w:w="90" w:type="dxa"/>
            </w:tcMar>
          </w:tcPr>
          <w:p>
            <w:r>
              <w:rPr>
                <w:sz w:val="14"/>
              </w:rPr>
              <w:t>Sync</w:t>
            </w:r>
          </w:p>
        </w:tc>
        <w:tc>
          <w:tcPr>
            <w:tcW w:type="dxa" w:w="1452"/>
            <w:vAlign w:val="top"/>
            <w:tcMar>
              <w:top w:w="80" w:type="dxa"/>
              <w:start w:w="90" w:type="dxa"/>
              <w:bottom w:w="80" w:type="dxa"/>
              <w:end w:w="90" w:type="dxa"/>
            </w:tcMar>
          </w:tcPr>
          <w:p>
            <w:r>
              <w:rPr>
                <w:sz w:val="14"/>
              </w:rPr>
              <w:t>Process queued offline operations idempotently.</w:t>
            </w:r>
          </w:p>
        </w:tc>
        <w:tc>
          <w:tcPr>
            <w:tcW w:type="dxa" w:w="1452"/>
            <w:vAlign w:val="top"/>
            <w:tcMar>
              <w:top w:w="80" w:type="dxa"/>
              <w:start w:w="90" w:type="dxa"/>
              <w:bottom w:w="80" w:type="dxa"/>
              <w:end w:w="90" w:type="dxa"/>
            </w:tcMar>
          </w:tcPr>
          <w:p>
            <w:r>
              <w:rPr>
                <w:sz w:val="14"/>
              </w:rPr>
              <w:t>Operation envelope</w:t>
            </w:r>
          </w:p>
        </w:tc>
        <w:tc>
          <w:tcPr>
            <w:tcW w:type="dxa" w:w="1452"/>
            <w:vAlign w:val="top"/>
            <w:tcMar>
              <w:top w:w="80" w:type="dxa"/>
              <w:start w:w="90" w:type="dxa"/>
              <w:bottom w:w="80" w:type="dxa"/>
              <w:end w:w="90" w:type="dxa"/>
            </w:tcMar>
          </w:tcPr>
          <w:p>
            <w:r>
              <w:rPr>
                <w:sz w:val="14"/>
              </w:rPr>
              <w:t>Applied/rejected/conflict</w:t>
            </w:r>
          </w:p>
        </w:tc>
        <w:tc>
          <w:tcPr>
            <w:tcW w:type="dxa" w:w="1452"/>
            <w:vAlign w:val="top"/>
            <w:tcMar>
              <w:top w:w="80" w:type="dxa"/>
              <w:start w:w="90" w:type="dxa"/>
              <w:bottom w:w="80" w:type="dxa"/>
              <w:end w:w="90" w:type="dxa"/>
            </w:tcMar>
          </w:tcPr>
          <w:p>
            <w:r>
              <w:rPr>
                <w:sz w:val="14"/>
              </w:rPr>
              <w:t>DB</w:t>
            </w:r>
          </w:p>
        </w:tc>
        <w:tc>
          <w:tcPr>
            <w:tcW w:type="dxa" w:w="1452"/>
            <w:vAlign w:val="top"/>
            <w:tcMar>
              <w:top w:w="80" w:type="dxa"/>
              <w:start w:w="90" w:type="dxa"/>
              <w:bottom w:w="80" w:type="dxa"/>
              <w:end w:w="90" w:type="dxa"/>
            </w:tcMar>
          </w:tcPr>
          <w:p>
            <w:r>
              <w:rPr>
                <w:sz w:val="14"/>
              </w:rPr>
              <w:t>Idempotent response</w:t>
            </w:r>
          </w:p>
        </w:tc>
        <w:tc>
          <w:tcPr>
            <w:tcW w:type="dxa" w:w="1452"/>
            <w:vAlign w:val="top"/>
            <w:tcMar>
              <w:top w:w="80" w:type="dxa"/>
              <w:start w:w="90" w:type="dxa"/>
              <w:bottom w:w="80" w:type="dxa"/>
              <w:end w:w="90" w:type="dxa"/>
            </w:tcMar>
          </w:tcPr>
          <w:p>
            <w:r>
              <w:rPr>
                <w:sz w:val="14"/>
              </w:rPr>
              <w:t>Offline/integration</w:t>
            </w:r>
          </w:p>
        </w:tc>
      </w:tr>
      <w:tr>
        <w:tc>
          <w:tcPr>
            <w:tcW w:type="dxa" w:w="1452"/>
            <w:vAlign w:val="top"/>
            <w:tcMar>
              <w:top w:w="80" w:type="dxa"/>
              <w:start w:w="90" w:type="dxa"/>
              <w:bottom w:w="80" w:type="dxa"/>
              <w:end w:w="90" w:type="dxa"/>
            </w:tcMar>
          </w:tcPr>
          <w:p>
            <w:r>
              <w:rPr>
                <w:sz w:val="14"/>
              </w:rPr>
              <w:t>Notifications</w:t>
            </w:r>
          </w:p>
        </w:tc>
        <w:tc>
          <w:tcPr>
            <w:tcW w:type="dxa" w:w="1452"/>
            <w:vAlign w:val="top"/>
            <w:tcMar>
              <w:top w:w="80" w:type="dxa"/>
              <w:start w:w="90" w:type="dxa"/>
              <w:bottom w:w="80" w:type="dxa"/>
              <w:end w:w="90" w:type="dxa"/>
            </w:tcMar>
          </w:tcPr>
          <w:p>
            <w:r>
              <w:rPr>
                <w:sz w:val="14"/>
              </w:rPr>
              <w:t>Create/send supported event notifications.</w:t>
            </w:r>
          </w:p>
        </w:tc>
        <w:tc>
          <w:tcPr>
            <w:tcW w:type="dxa" w:w="1452"/>
            <w:vAlign w:val="top"/>
            <w:tcMar>
              <w:top w:w="80" w:type="dxa"/>
              <w:start w:w="90" w:type="dxa"/>
              <w:bottom w:w="80" w:type="dxa"/>
              <w:end w:w="90" w:type="dxa"/>
            </w:tcMar>
          </w:tcPr>
          <w:p>
            <w:r>
              <w:rPr>
                <w:sz w:val="14"/>
              </w:rPr>
              <w:t>Event</w:t>
            </w:r>
          </w:p>
        </w:tc>
        <w:tc>
          <w:tcPr>
            <w:tcW w:type="dxa" w:w="1452"/>
            <w:vAlign w:val="top"/>
            <w:tcMar>
              <w:top w:w="80" w:type="dxa"/>
              <w:start w:w="90" w:type="dxa"/>
              <w:bottom w:w="80" w:type="dxa"/>
              <w:end w:w="90" w:type="dxa"/>
            </w:tcMar>
          </w:tcPr>
          <w:p>
            <w:r>
              <w:rPr>
                <w:sz w:val="14"/>
              </w:rPr>
              <w:t>Notification state</w:t>
            </w:r>
          </w:p>
        </w:tc>
        <w:tc>
          <w:tcPr>
            <w:tcW w:type="dxa" w:w="1452"/>
            <w:vAlign w:val="top"/>
            <w:tcMar>
              <w:top w:w="80" w:type="dxa"/>
              <w:start w:w="90" w:type="dxa"/>
              <w:bottom w:w="80" w:type="dxa"/>
              <w:end w:w="90" w:type="dxa"/>
            </w:tcMar>
          </w:tcPr>
          <w:p>
            <w:r>
              <w:rPr>
                <w:sz w:val="14"/>
              </w:rPr>
              <w:t>Selected provider/in-app store</w:t>
            </w:r>
          </w:p>
        </w:tc>
        <w:tc>
          <w:tcPr>
            <w:tcW w:type="dxa" w:w="1452"/>
            <w:vAlign w:val="top"/>
            <w:tcMar>
              <w:top w:w="80" w:type="dxa"/>
              <w:start w:w="90" w:type="dxa"/>
              <w:bottom w:w="80" w:type="dxa"/>
              <w:end w:w="90" w:type="dxa"/>
            </w:tcMar>
          </w:tcPr>
          <w:p>
            <w:r>
              <w:rPr>
                <w:sz w:val="14"/>
              </w:rPr>
              <w:t>Do not block core transaction</w:t>
            </w:r>
          </w:p>
        </w:tc>
        <w:tc>
          <w:tcPr>
            <w:tcW w:type="dxa" w:w="1452"/>
            <w:vAlign w:val="top"/>
            <w:tcMar>
              <w:top w:w="80" w:type="dxa"/>
              <w:start w:w="90" w:type="dxa"/>
              <w:bottom w:w="80" w:type="dxa"/>
              <w:end w:w="90" w:type="dxa"/>
            </w:tcMar>
          </w:tcPr>
          <w:p>
            <w:r>
              <w:rPr>
                <w:sz w:val="14"/>
              </w:rPr>
              <w:t>Integration</w:t>
            </w:r>
          </w:p>
        </w:tc>
      </w:tr>
    </w:tbl>
    <w:p/>
    <w:p>
      <w:pPr>
        <w:pStyle w:val="Heading1"/>
      </w:pPr>
      <w:r>
        <w:t>22. API Implementation</w:t>
      </w:r>
    </w:p>
    <w:p>
      <w:r>
        <w:t>The SRS defines required behavior but does not establish a final endpoint naming convention/provider. Therefore this document does not pretend that specific URLs already exist. The API contract must be finalized before implementation and recorded against the following operation register.</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1271"/>
            <w:shd w:fill="166534"/>
            <w:vAlign w:val="center"/>
          </w:tcPr>
          <w:p>
            <w:r>
              <w:rPr>
                <w:b/>
                <w:color w:val="FFFFFF"/>
                <w:sz w:val="13"/>
              </w:rPr>
              <w:t>API ID</w:t>
            </w:r>
          </w:p>
        </w:tc>
        <w:tc>
          <w:tcPr>
            <w:tcW w:type="dxa" w:w="1271"/>
            <w:shd w:fill="166534"/>
            <w:vAlign w:val="center"/>
          </w:tcPr>
          <w:p>
            <w:r>
              <w:rPr>
                <w:b/>
                <w:color w:val="FFFFFF"/>
                <w:sz w:val="13"/>
              </w:rPr>
              <w:t>Operation</w:t>
            </w:r>
          </w:p>
        </w:tc>
        <w:tc>
          <w:tcPr>
            <w:tcW w:type="dxa" w:w="1271"/>
            <w:shd w:fill="166534"/>
            <w:vAlign w:val="center"/>
          </w:tcPr>
          <w:p>
            <w:r>
              <w:rPr>
                <w:b/>
                <w:color w:val="FFFFFF"/>
                <w:sz w:val="13"/>
              </w:rPr>
              <w:t>Endpoint</w:t>
            </w:r>
          </w:p>
        </w:tc>
        <w:tc>
          <w:tcPr>
            <w:tcW w:type="dxa" w:w="1271"/>
            <w:shd w:fill="166534"/>
            <w:vAlign w:val="center"/>
          </w:tcPr>
          <w:p>
            <w:r>
              <w:rPr>
                <w:b/>
                <w:color w:val="FFFFFF"/>
                <w:sz w:val="13"/>
              </w:rPr>
              <w:t>Method</w:t>
            </w:r>
          </w:p>
        </w:tc>
        <w:tc>
          <w:tcPr>
            <w:tcW w:type="dxa" w:w="1271"/>
            <w:shd w:fill="166534"/>
            <w:vAlign w:val="center"/>
          </w:tcPr>
          <w:p>
            <w:r>
              <w:rPr>
                <w:b/>
                <w:color w:val="FFFFFF"/>
                <w:sz w:val="13"/>
              </w:rPr>
              <w:t>Auth</w:t>
            </w:r>
          </w:p>
        </w:tc>
        <w:tc>
          <w:tcPr>
            <w:tcW w:type="dxa" w:w="1271"/>
            <w:shd w:fill="166534"/>
            <w:vAlign w:val="center"/>
          </w:tcPr>
          <w:p>
            <w:r>
              <w:rPr>
                <w:b/>
                <w:color w:val="FFFFFF"/>
                <w:sz w:val="13"/>
              </w:rPr>
              <w:t>Validation</w:t>
            </w:r>
          </w:p>
        </w:tc>
        <w:tc>
          <w:tcPr>
            <w:tcW w:type="dxa" w:w="1271"/>
            <w:shd w:fill="166534"/>
            <w:vAlign w:val="center"/>
          </w:tcPr>
          <w:p>
            <w:r>
              <w:rPr>
                <w:b/>
                <w:color w:val="FFFFFF"/>
                <w:sz w:val="13"/>
              </w:rPr>
              <w:t>Error</w:t>
            </w:r>
          </w:p>
        </w:tc>
        <w:tc>
          <w:tcPr>
            <w:tcW w:type="dxa" w:w="1271"/>
            <w:shd w:fill="166534"/>
            <w:vAlign w:val="center"/>
          </w:tcPr>
          <w:p>
            <w:r>
              <w:rPr>
                <w:b/>
                <w:color w:val="FFFFFF"/>
                <w:sz w:val="13"/>
              </w:rPr>
              <w:t>Idempotency</w:t>
            </w:r>
          </w:p>
        </w:tc>
      </w:tr>
      <w:tr>
        <w:tc>
          <w:tcPr>
            <w:tcW w:type="dxa" w:w="1271"/>
            <w:vAlign w:val="top"/>
            <w:tcMar>
              <w:top w:w="80" w:type="dxa"/>
              <w:start w:w="90" w:type="dxa"/>
              <w:bottom w:w="80" w:type="dxa"/>
              <w:end w:w="90" w:type="dxa"/>
            </w:tcMar>
          </w:tcPr>
          <w:p>
            <w:r>
              <w:rPr>
                <w:sz w:val="13"/>
              </w:rPr>
              <w:t>API-01</w:t>
            </w:r>
          </w:p>
        </w:tc>
        <w:tc>
          <w:tcPr>
            <w:tcW w:type="dxa" w:w="1271"/>
            <w:vAlign w:val="top"/>
            <w:tcMar>
              <w:top w:w="80" w:type="dxa"/>
              <w:start w:w="90" w:type="dxa"/>
              <w:bottom w:w="80" w:type="dxa"/>
              <w:end w:w="90" w:type="dxa"/>
            </w:tcMar>
          </w:tcPr>
          <w:p>
            <w:r>
              <w:rPr>
                <w:sz w:val="13"/>
              </w:rPr>
              <w:t>Authenticate/session</w:t>
            </w:r>
          </w:p>
        </w:tc>
        <w:tc>
          <w:tcPr>
            <w:tcW w:type="dxa" w:w="1271"/>
            <w:vAlign w:val="top"/>
            <w:tcMar>
              <w:top w:w="80" w:type="dxa"/>
              <w:start w:w="90" w:type="dxa"/>
              <w:bottom w:w="80" w:type="dxa"/>
              <w:end w:w="90" w:type="dxa"/>
            </w:tcMar>
          </w:tcPr>
          <w:p>
            <w:r>
              <w:rPr>
                <w:sz w:val="13"/>
              </w:rPr>
              <w:t>Endpoint TBD</w:t>
            </w:r>
          </w:p>
        </w:tc>
        <w:tc>
          <w:tcPr>
            <w:tcW w:type="dxa" w:w="1271"/>
            <w:vAlign w:val="top"/>
            <w:tcMar>
              <w:top w:w="80" w:type="dxa"/>
              <w:start w:w="90" w:type="dxa"/>
              <w:bottom w:w="80" w:type="dxa"/>
              <w:end w:w="90" w:type="dxa"/>
            </w:tcMar>
          </w:tcPr>
          <w:p>
            <w:r>
              <w:rPr>
                <w:sz w:val="13"/>
              </w:rPr>
              <w:t>Method TBD</w:t>
            </w:r>
          </w:p>
        </w:tc>
        <w:tc>
          <w:tcPr>
            <w:tcW w:type="dxa" w:w="1271"/>
            <w:vAlign w:val="top"/>
            <w:tcMar>
              <w:top w:w="80" w:type="dxa"/>
              <w:start w:w="90" w:type="dxa"/>
              <w:bottom w:w="80" w:type="dxa"/>
              <w:end w:w="90" w:type="dxa"/>
            </w:tcMar>
          </w:tcPr>
          <w:p>
            <w:r>
              <w:rPr>
                <w:sz w:val="13"/>
              </w:rPr>
              <w:t>Auth provider integration</w:t>
            </w:r>
          </w:p>
        </w:tc>
        <w:tc>
          <w:tcPr>
            <w:tcW w:type="dxa" w:w="1271"/>
            <w:vAlign w:val="top"/>
            <w:tcMar>
              <w:top w:w="80" w:type="dxa"/>
              <w:start w:w="90" w:type="dxa"/>
              <w:bottom w:w="80" w:type="dxa"/>
              <w:end w:w="90" w:type="dxa"/>
            </w:tcMar>
          </w:tcPr>
          <w:p>
            <w:r>
              <w:rPr>
                <w:sz w:val="13"/>
              </w:rPr>
              <w:t>Provider/session contract</w:t>
            </w:r>
          </w:p>
        </w:tc>
        <w:tc>
          <w:tcPr>
            <w:tcW w:type="dxa" w:w="1271"/>
            <w:vAlign w:val="top"/>
            <w:tcMar>
              <w:top w:w="80" w:type="dxa"/>
              <w:start w:w="90" w:type="dxa"/>
              <w:bottom w:w="80" w:type="dxa"/>
              <w:end w:w="90" w:type="dxa"/>
            </w:tcMar>
          </w:tcPr>
          <w:p>
            <w:r>
              <w:rPr>
                <w:sz w:val="13"/>
              </w:rPr>
              <w:t>Auth errors</w:t>
            </w:r>
          </w:p>
        </w:tc>
        <w:tc>
          <w:tcPr>
            <w:tcW w:type="dxa" w:w="1271"/>
            <w:vAlign w:val="top"/>
            <w:tcMar>
              <w:top w:w="80" w:type="dxa"/>
              <w:start w:w="90" w:type="dxa"/>
              <w:bottom w:w="80" w:type="dxa"/>
              <w:end w:w="90" w:type="dxa"/>
            </w:tcMar>
          </w:tcPr>
          <w:p>
            <w:r>
              <w:rPr>
                <w:sz w:val="13"/>
              </w:rPr>
              <w:t>Idempotency per provider</w:t>
            </w:r>
          </w:p>
        </w:tc>
      </w:tr>
      <w:tr>
        <w:tc>
          <w:tcPr>
            <w:tcW w:type="dxa" w:w="1271"/>
            <w:vAlign w:val="top"/>
            <w:tcMar>
              <w:top w:w="80" w:type="dxa"/>
              <w:start w:w="90" w:type="dxa"/>
              <w:bottom w:w="80" w:type="dxa"/>
              <w:end w:w="90" w:type="dxa"/>
            </w:tcMar>
          </w:tcPr>
          <w:p>
            <w:r>
              <w:rPr>
                <w:sz w:val="13"/>
              </w:rPr>
              <w:t>API-02</w:t>
            </w:r>
          </w:p>
        </w:tc>
        <w:tc>
          <w:tcPr>
            <w:tcW w:type="dxa" w:w="1271"/>
            <w:vAlign w:val="top"/>
            <w:tcMar>
              <w:top w:w="80" w:type="dxa"/>
              <w:start w:w="90" w:type="dxa"/>
              <w:bottom w:w="80" w:type="dxa"/>
              <w:end w:w="90" w:type="dxa"/>
            </w:tcMar>
          </w:tcPr>
          <w:p>
            <w:r>
              <w:rPr>
                <w:sz w:val="13"/>
              </w:rPr>
              <w:t>Create/update lot</w:t>
            </w:r>
          </w:p>
        </w:tc>
        <w:tc>
          <w:tcPr>
            <w:tcW w:type="dxa" w:w="1271"/>
            <w:vAlign w:val="top"/>
            <w:tcMar>
              <w:top w:w="80" w:type="dxa"/>
              <w:start w:w="90" w:type="dxa"/>
              <w:bottom w:w="80" w:type="dxa"/>
              <w:end w:w="90" w:type="dxa"/>
            </w:tcMar>
          </w:tcPr>
          <w:p>
            <w:r>
              <w:rPr>
                <w:sz w:val="13"/>
              </w:rPr>
              <w:t>Endpoint TBD</w:t>
            </w:r>
          </w:p>
        </w:tc>
        <w:tc>
          <w:tcPr>
            <w:tcW w:type="dxa" w:w="1271"/>
            <w:vAlign w:val="top"/>
            <w:tcMar>
              <w:top w:w="80" w:type="dxa"/>
              <w:start w:w="90" w:type="dxa"/>
              <w:bottom w:w="80" w:type="dxa"/>
              <w:end w:w="90" w:type="dxa"/>
            </w:tcMar>
          </w:tcPr>
          <w:p>
            <w:r>
              <w:rPr>
                <w:sz w:val="13"/>
              </w:rPr>
              <w:t>POST/PATCH — Proposed</w:t>
            </w:r>
          </w:p>
        </w:tc>
        <w:tc>
          <w:tcPr>
            <w:tcW w:type="dxa" w:w="1271"/>
            <w:vAlign w:val="top"/>
            <w:tcMar>
              <w:top w:w="80" w:type="dxa"/>
              <w:start w:w="90" w:type="dxa"/>
              <w:bottom w:w="80" w:type="dxa"/>
              <w:end w:w="90" w:type="dxa"/>
            </w:tcMar>
          </w:tcPr>
          <w:p>
            <w:r>
              <w:rPr>
                <w:sz w:val="13"/>
              </w:rPr>
              <w:t>Collector owns lot</w:t>
            </w:r>
          </w:p>
        </w:tc>
        <w:tc>
          <w:tcPr>
            <w:tcW w:type="dxa" w:w="1271"/>
            <w:vAlign w:val="top"/>
            <w:tcMar>
              <w:top w:w="80" w:type="dxa"/>
              <w:start w:w="90" w:type="dxa"/>
              <w:bottom w:w="80" w:type="dxa"/>
              <w:end w:w="90" w:type="dxa"/>
            </w:tcMar>
          </w:tcPr>
          <w:p>
            <w:r>
              <w:rPr>
                <w:sz w:val="13"/>
              </w:rPr>
              <w:t>Lot schema + business rules</w:t>
            </w:r>
          </w:p>
        </w:tc>
        <w:tc>
          <w:tcPr>
            <w:tcW w:type="dxa" w:w="1271"/>
            <w:vAlign w:val="top"/>
            <w:tcMar>
              <w:top w:w="80" w:type="dxa"/>
              <w:start w:w="90" w:type="dxa"/>
              <w:bottom w:w="80" w:type="dxa"/>
              <w:end w:w="90" w:type="dxa"/>
            </w:tcMar>
          </w:tcPr>
          <w:p>
            <w:r>
              <w:rPr>
                <w:sz w:val="13"/>
              </w:rPr>
              <w:t>Validation/ownership</w:t>
            </w:r>
          </w:p>
        </w:tc>
        <w:tc>
          <w:tcPr>
            <w:tcW w:type="dxa" w:w="1271"/>
            <w:vAlign w:val="top"/>
            <w:tcMar>
              <w:top w:w="80" w:type="dxa"/>
              <w:start w:w="90" w:type="dxa"/>
              <w:bottom w:w="80" w:type="dxa"/>
              <w:end w:w="90" w:type="dxa"/>
            </w:tcMar>
          </w:tcPr>
          <w:p>
            <w:r>
              <w:rPr>
                <w:sz w:val="13"/>
              </w:rPr>
              <w:t>Client operation ID for offline</w:t>
            </w:r>
          </w:p>
        </w:tc>
      </w:tr>
      <w:tr>
        <w:tc>
          <w:tcPr>
            <w:tcW w:type="dxa" w:w="1271"/>
            <w:vAlign w:val="top"/>
            <w:tcMar>
              <w:top w:w="80" w:type="dxa"/>
              <w:start w:w="90" w:type="dxa"/>
              <w:bottom w:w="80" w:type="dxa"/>
              <w:end w:w="90" w:type="dxa"/>
            </w:tcMar>
          </w:tcPr>
          <w:p>
            <w:r>
              <w:rPr>
                <w:sz w:val="13"/>
              </w:rPr>
              <w:t>API-03</w:t>
            </w:r>
          </w:p>
        </w:tc>
        <w:tc>
          <w:tcPr>
            <w:tcW w:type="dxa" w:w="1271"/>
            <w:vAlign w:val="top"/>
            <w:tcMar>
              <w:top w:w="80" w:type="dxa"/>
              <w:start w:w="90" w:type="dxa"/>
              <w:bottom w:w="80" w:type="dxa"/>
              <w:end w:w="90" w:type="dxa"/>
            </w:tcMar>
          </w:tcPr>
          <w:p>
            <w:r>
              <w:rPr>
                <w:sz w:val="13"/>
              </w:rPr>
              <w:t>Upload media</w:t>
            </w:r>
          </w:p>
        </w:tc>
        <w:tc>
          <w:tcPr>
            <w:tcW w:type="dxa" w:w="1271"/>
            <w:vAlign w:val="top"/>
            <w:tcMar>
              <w:top w:w="80" w:type="dxa"/>
              <w:start w:w="90" w:type="dxa"/>
              <w:bottom w:w="80" w:type="dxa"/>
              <w:end w:w="90" w:type="dxa"/>
            </w:tcMar>
          </w:tcPr>
          <w:p>
            <w:r>
              <w:rPr>
                <w:sz w:val="13"/>
              </w:rPr>
              <w:t>Endpoint TBD</w:t>
            </w:r>
          </w:p>
        </w:tc>
        <w:tc>
          <w:tcPr>
            <w:tcW w:type="dxa" w:w="1271"/>
            <w:vAlign w:val="top"/>
            <w:tcMar>
              <w:top w:w="80" w:type="dxa"/>
              <w:start w:w="90" w:type="dxa"/>
              <w:bottom w:w="80" w:type="dxa"/>
              <w:end w:w="90" w:type="dxa"/>
            </w:tcMar>
          </w:tcPr>
          <w:p>
            <w:r>
              <w:rPr>
                <w:sz w:val="13"/>
              </w:rPr>
              <w:t>POST — Proposed</w:t>
            </w:r>
          </w:p>
        </w:tc>
        <w:tc>
          <w:tcPr>
            <w:tcW w:type="dxa" w:w="1271"/>
            <w:vAlign w:val="top"/>
            <w:tcMar>
              <w:top w:w="80" w:type="dxa"/>
              <w:start w:w="90" w:type="dxa"/>
              <w:bottom w:w="80" w:type="dxa"/>
              <w:end w:w="90" w:type="dxa"/>
            </w:tcMar>
          </w:tcPr>
          <w:p>
            <w:r>
              <w:rPr>
                <w:sz w:val="13"/>
              </w:rPr>
              <w:t>Collector owns lot</w:t>
            </w:r>
          </w:p>
        </w:tc>
        <w:tc>
          <w:tcPr>
            <w:tcW w:type="dxa" w:w="1271"/>
            <w:vAlign w:val="top"/>
            <w:tcMar>
              <w:top w:w="80" w:type="dxa"/>
              <w:start w:w="90" w:type="dxa"/>
              <w:bottom w:w="80" w:type="dxa"/>
              <w:end w:w="90" w:type="dxa"/>
            </w:tcMar>
          </w:tcPr>
          <w:p>
            <w:r>
              <w:rPr>
                <w:sz w:val="13"/>
              </w:rPr>
              <w:t>File validation</w:t>
            </w:r>
          </w:p>
        </w:tc>
        <w:tc>
          <w:tcPr>
            <w:tcW w:type="dxa" w:w="1271"/>
            <w:vAlign w:val="top"/>
            <w:tcMar>
              <w:top w:w="80" w:type="dxa"/>
              <w:start w:w="90" w:type="dxa"/>
              <w:bottom w:w="80" w:type="dxa"/>
              <w:end w:w="90" w:type="dxa"/>
            </w:tcMar>
          </w:tcPr>
          <w:p>
            <w:r>
              <w:rPr>
                <w:sz w:val="13"/>
              </w:rPr>
              <w:t>Upload/storage error</w:t>
            </w:r>
          </w:p>
        </w:tc>
        <w:tc>
          <w:tcPr>
            <w:tcW w:type="dxa" w:w="1271"/>
            <w:vAlign w:val="top"/>
            <w:tcMar>
              <w:top w:w="80" w:type="dxa"/>
              <w:start w:w="90" w:type="dxa"/>
              <w:bottom w:w="80" w:type="dxa"/>
              <w:end w:w="90" w:type="dxa"/>
            </w:tcMar>
          </w:tcPr>
          <w:p>
            <w:r>
              <w:rPr>
                <w:sz w:val="13"/>
              </w:rPr>
              <w:t>Idempotency key recommended</w:t>
            </w:r>
          </w:p>
        </w:tc>
      </w:tr>
      <w:tr>
        <w:tc>
          <w:tcPr>
            <w:tcW w:type="dxa" w:w="1271"/>
            <w:vAlign w:val="top"/>
            <w:tcMar>
              <w:top w:w="80" w:type="dxa"/>
              <w:start w:w="90" w:type="dxa"/>
              <w:bottom w:w="80" w:type="dxa"/>
              <w:end w:w="90" w:type="dxa"/>
            </w:tcMar>
          </w:tcPr>
          <w:p>
            <w:r>
              <w:rPr>
                <w:sz w:val="13"/>
              </w:rPr>
              <w:t>API-04</w:t>
            </w:r>
          </w:p>
        </w:tc>
        <w:tc>
          <w:tcPr>
            <w:tcW w:type="dxa" w:w="1271"/>
            <w:vAlign w:val="top"/>
            <w:tcMar>
              <w:top w:w="80" w:type="dxa"/>
              <w:start w:w="90" w:type="dxa"/>
              <w:bottom w:w="80" w:type="dxa"/>
              <w:end w:w="90" w:type="dxa"/>
            </w:tcMar>
          </w:tcPr>
          <w:p>
            <w:r>
              <w:rPr>
                <w:sz w:val="13"/>
              </w:rPr>
              <w:t>Classify material</w:t>
            </w:r>
          </w:p>
        </w:tc>
        <w:tc>
          <w:tcPr>
            <w:tcW w:type="dxa" w:w="1271"/>
            <w:vAlign w:val="top"/>
            <w:tcMar>
              <w:top w:w="80" w:type="dxa"/>
              <w:start w:w="90" w:type="dxa"/>
              <w:bottom w:w="80" w:type="dxa"/>
              <w:end w:w="90" w:type="dxa"/>
            </w:tcMar>
          </w:tcPr>
          <w:p>
            <w:r>
              <w:rPr>
                <w:sz w:val="13"/>
              </w:rPr>
              <w:t>Endpoint TBD</w:t>
            </w:r>
          </w:p>
        </w:tc>
        <w:tc>
          <w:tcPr>
            <w:tcW w:type="dxa" w:w="1271"/>
            <w:vAlign w:val="top"/>
            <w:tcMar>
              <w:top w:w="80" w:type="dxa"/>
              <w:start w:w="90" w:type="dxa"/>
              <w:bottom w:w="80" w:type="dxa"/>
              <w:end w:w="90" w:type="dxa"/>
            </w:tcMar>
          </w:tcPr>
          <w:p>
            <w:r>
              <w:rPr>
                <w:sz w:val="13"/>
              </w:rPr>
              <w:t>POST/PATCH — Proposed</w:t>
            </w:r>
          </w:p>
        </w:tc>
        <w:tc>
          <w:tcPr>
            <w:tcW w:type="dxa" w:w="1271"/>
            <w:vAlign w:val="top"/>
            <w:tcMar>
              <w:top w:w="80" w:type="dxa"/>
              <w:start w:w="90" w:type="dxa"/>
              <w:bottom w:w="80" w:type="dxa"/>
              <w:end w:w="90" w:type="dxa"/>
            </w:tcMar>
          </w:tcPr>
          <w:p>
            <w:r>
              <w:rPr>
                <w:sz w:val="13"/>
              </w:rPr>
              <w:t>Collector lot</w:t>
            </w:r>
          </w:p>
        </w:tc>
        <w:tc>
          <w:tcPr>
            <w:tcW w:type="dxa" w:w="1271"/>
            <w:vAlign w:val="top"/>
            <w:tcMar>
              <w:top w:w="80" w:type="dxa"/>
              <w:start w:w="90" w:type="dxa"/>
              <w:bottom w:w="80" w:type="dxa"/>
              <w:end w:w="90" w:type="dxa"/>
            </w:tcMar>
          </w:tcPr>
          <w:p>
            <w:r>
              <w:rPr>
                <w:sz w:val="13"/>
              </w:rPr>
              <w:t>Allowed materials</w:t>
            </w:r>
          </w:p>
        </w:tc>
        <w:tc>
          <w:tcPr>
            <w:tcW w:type="dxa" w:w="1271"/>
            <w:vAlign w:val="top"/>
            <w:tcMar>
              <w:top w:w="80" w:type="dxa"/>
              <w:start w:w="90" w:type="dxa"/>
              <w:bottom w:w="80" w:type="dxa"/>
              <w:end w:w="90" w:type="dxa"/>
            </w:tcMar>
          </w:tcPr>
          <w:p>
            <w:r>
              <w:rPr>
                <w:sz w:val="13"/>
              </w:rPr>
              <w:t>AI unavailable → manual</w:t>
            </w:r>
          </w:p>
        </w:tc>
        <w:tc>
          <w:tcPr>
            <w:tcW w:type="dxa" w:w="1271"/>
            <w:vAlign w:val="top"/>
            <w:tcMar>
              <w:top w:w="80" w:type="dxa"/>
              <w:start w:w="90" w:type="dxa"/>
              <w:bottom w:w="80" w:type="dxa"/>
              <w:end w:w="90" w:type="dxa"/>
            </w:tcMar>
          </w:tcPr>
          <w:p>
            <w:r>
              <w:rPr>
                <w:sz w:val="13"/>
              </w:rPr>
              <w:t>Request ID</w:t>
            </w:r>
          </w:p>
        </w:tc>
      </w:tr>
      <w:tr>
        <w:tc>
          <w:tcPr>
            <w:tcW w:type="dxa" w:w="1271"/>
            <w:vAlign w:val="top"/>
            <w:tcMar>
              <w:top w:w="80" w:type="dxa"/>
              <w:start w:w="90" w:type="dxa"/>
              <w:bottom w:w="80" w:type="dxa"/>
              <w:end w:w="90" w:type="dxa"/>
            </w:tcMar>
          </w:tcPr>
          <w:p>
            <w:r>
              <w:rPr>
                <w:sz w:val="13"/>
              </w:rPr>
              <w:t>API-05</w:t>
            </w:r>
          </w:p>
        </w:tc>
        <w:tc>
          <w:tcPr>
            <w:tcW w:type="dxa" w:w="1271"/>
            <w:vAlign w:val="top"/>
            <w:tcMar>
              <w:top w:w="80" w:type="dxa"/>
              <w:start w:w="90" w:type="dxa"/>
              <w:bottom w:w="80" w:type="dxa"/>
              <w:end w:w="90" w:type="dxa"/>
            </w:tcMar>
          </w:tcPr>
          <w:p>
            <w:r>
              <w:rPr>
                <w:sz w:val="13"/>
              </w:rPr>
              <w:t>Price/estimate</w:t>
            </w:r>
          </w:p>
        </w:tc>
        <w:tc>
          <w:tcPr>
            <w:tcW w:type="dxa" w:w="1271"/>
            <w:vAlign w:val="top"/>
            <w:tcMar>
              <w:top w:w="80" w:type="dxa"/>
              <w:start w:w="90" w:type="dxa"/>
              <w:bottom w:w="80" w:type="dxa"/>
              <w:end w:w="90" w:type="dxa"/>
            </w:tcMar>
          </w:tcPr>
          <w:p>
            <w:r>
              <w:rPr>
                <w:sz w:val="13"/>
              </w:rPr>
              <w:t>Endpoint TBD</w:t>
            </w:r>
          </w:p>
        </w:tc>
        <w:tc>
          <w:tcPr>
            <w:tcW w:type="dxa" w:w="1271"/>
            <w:vAlign w:val="top"/>
            <w:tcMar>
              <w:top w:w="80" w:type="dxa"/>
              <w:start w:w="90" w:type="dxa"/>
              <w:bottom w:w="80" w:type="dxa"/>
              <w:end w:w="90" w:type="dxa"/>
            </w:tcMar>
          </w:tcPr>
          <w:p>
            <w:r>
              <w:rPr>
                <w:sz w:val="13"/>
              </w:rPr>
              <w:t>GET/POST — Proposed</w:t>
            </w:r>
          </w:p>
        </w:tc>
        <w:tc>
          <w:tcPr>
            <w:tcW w:type="dxa" w:w="1271"/>
            <w:vAlign w:val="top"/>
            <w:tcMar>
              <w:top w:w="80" w:type="dxa"/>
              <w:start w:w="90" w:type="dxa"/>
              <w:bottom w:w="80" w:type="dxa"/>
              <w:end w:w="90" w:type="dxa"/>
            </w:tcMar>
          </w:tcPr>
          <w:p>
            <w:r>
              <w:rPr>
                <w:sz w:val="13"/>
              </w:rPr>
              <w:t>Authenticated as required</w:t>
            </w:r>
          </w:p>
        </w:tc>
        <w:tc>
          <w:tcPr>
            <w:tcW w:type="dxa" w:w="1271"/>
            <w:vAlign w:val="top"/>
            <w:tcMar>
              <w:top w:w="80" w:type="dxa"/>
              <w:start w:w="90" w:type="dxa"/>
              <w:bottom w:w="80" w:type="dxa"/>
              <w:end w:w="90" w:type="dxa"/>
            </w:tcMar>
          </w:tcPr>
          <w:p>
            <w:r>
              <w:rPr>
                <w:sz w:val="13"/>
              </w:rPr>
              <w:t>Material + weight</w:t>
            </w:r>
          </w:p>
        </w:tc>
        <w:tc>
          <w:tcPr>
            <w:tcW w:type="dxa" w:w="1271"/>
            <w:vAlign w:val="top"/>
            <w:tcMar>
              <w:top w:w="80" w:type="dxa"/>
              <w:start w:w="90" w:type="dxa"/>
              <w:bottom w:w="80" w:type="dxa"/>
              <w:end w:w="90" w:type="dxa"/>
            </w:tcMar>
          </w:tcPr>
          <w:p>
            <w:r>
              <w:rPr>
                <w:sz w:val="13"/>
              </w:rPr>
              <w:t>Reference data unavailable</w:t>
            </w:r>
          </w:p>
        </w:tc>
        <w:tc>
          <w:tcPr>
            <w:tcW w:type="dxa" w:w="1271"/>
            <w:vAlign w:val="top"/>
            <w:tcMar>
              <w:top w:w="80" w:type="dxa"/>
              <w:start w:w="90" w:type="dxa"/>
              <w:bottom w:w="80" w:type="dxa"/>
              <w:end w:w="90" w:type="dxa"/>
            </w:tcMar>
          </w:tcPr>
          <w:p>
            <w:r>
              <w:rPr>
                <w:sz w:val="13"/>
              </w:rPr>
              <w:t>Read can be cacheable</w:t>
            </w:r>
          </w:p>
        </w:tc>
      </w:tr>
      <w:tr>
        <w:tc>
          <w:tcPr>
            <w:tcW w:type="dxa" w:w="1271"/>
            <w:vAlign w:val="top"/>
            <w:tcMar>
              <w:top w:w="80" w:type="dxa"/>
              <w:start w:w="90" w:type="dxa"/>
              <w:bottom w:w="80" w:type="dxa"/>
              <w:end w:w="90" w:type="dxa"/>
            </w:tcMar>
          </w:tcPr>
          <w:p>
            <w:r>
              <w:rPr>
                <w:sz w:val="13"/>
              </w:rPr>
              <w:t>API-06</w:t>
            </w:r>
          </w:p>
        </w:tc>
        <w:tc>
          <w:tcPr>
            <w:tcW w:type="dxa" w:w="1271"/>
            <w:vAlign w:val="top"/>
            <w:tcMar>
              <w:top w:w="80" w:type="dxa"/>
              <w:start w:w="90" w:type="dxa"/>
              <w:bottom w:w="80" w:type="dxa"/>
              <w:end w:w="90" w:type="dxa"/>
            </w:tcMar>
          </w:tcPr>
          <w:p>
            <w:r>
              <w:rPr>
                <w:sz w:val="13"/>
              </w:rPr>
              <w:t>Recycler discovery</w:t>
            </w:r>
          </w:p>
        </w:tc>
        <w:tc>
          <w:tcPr>
            <w:tcW w:type="dxa" w:w="1271"/>
            <w:vAlign w:val="top"/>
            <w:tcMar>
              <w:top w:w="80" w:type="dxa"/>
              <w:start w:w="90" w:type="dxa"/>
              <w:bottom w:w="80" w:type="dxa"/>
              <w:end w:w="90" w:type="dxa"/>
            </w:tcMar>
          </w:tcPr>
          <w:p>
            <w:r>
              <w:rPr>
                <w:sz w:val="13"/>
              </w:rPr>
              <w:t>Endpoint TBD</w:t>
            </w:r>
          </w:p>
        </w:tc>
        <w:tc>
          <w:tcPr>
            <w:tcW w:type="dxa" w:w="1271"/>
            <w:vAlign w:val="top"/>
            <w:tcMar>
              <w:top w:w="80" w:type="dxa"/>
              <w:start w:w="90" w:type="dxa"/>
              <w:bottom w:w="80" w:type="dxa"/>
              <w:end w:w="90" w:type="dxa"/>
            </w:tcMar>
          </w:tcPr>
          <w:p>
            <w:r>
              <w:rPr>
                <w:sz w:val="13"/>
              </w:rPr>
              <w:t>GET — Proposed</w:t>
            </w:r>
          </w:p>
        </w:tc>
        <w:tc>
          <w:tcPr>
            <w:tcW w:type="dxa" w:w="1271"/>
            <w:vAlign w:val="top"/>
            <w:tcMar>
              <w:top w:w="80" w:type="dxa"/>
              <w:start w:w="90" w:type="dxa"/>
              <w:bottom w:w="80" w:type="dxa"/>
              <w:end w:w="90" w:type="dxa"/>
            </w:tcMar>
          </w:tcPr>
          <w:p>
            <w:r>
              <w:rPr>
                <w:sz w:val="13"/>
              </w:rPr>
              <w:t>Collector</w:t>
            </w:r>
          </w:p>
        </w:tc>
        <w:tc>
          <w:tcPr>
            <w:tcW w:type="dxa" w:w="1271"/>
            <w:vAlign w:val="top"/>
            <w:tcMar>
              <w:top w:w="80" w:type="dxa"/>
              <w:start w:w="90" w:type="dxa"/>
              <w:bottom w:w="80" w:type="dxa"/>
              <w:end w:w="90" w:type="dxa"/>
            </w:tcMar>
          </w:tcPr>
          <w:p>
            <w:r>
              <w:rPr>
                <w:sz w:val="13"/>
              </w:rPr>
              <w:t>Location/filter</w:t>
            </w:r>
          </w:p>
        </w:tc>
        <w:tc>
          <w:tcPr>
            <w:tcW w:type="dxa" w:w="1271"/>
            <w:vAlign w:val="top"/>
            <w:tcMar>
              <w:top w:w="80" w:type="dxa"/>
              <w:start w:w="90" w:type="dxa"/>
              <w:bottom w:w="80" w:type="dxa"/>
              <w:end w:w="90" w:type="dxa"/>
            </w:tcMar>
          </w:tcPr>
          <w:p>
            <w:r>
              <w:rPr>
                <w:sz w:val="13"/>
              </w:rPr>
              <w:t>Empty/provider error</w:t>
            </w:r>
          </w:p>
        </w:tc>
        <w:tc>
          <w:tcPr>
            <w:tcW w:type="dxa" w:w="1271"/>
            <w:vAlign w:val="top"/>
            <w:tcMar>
              <w:top w:w="80" w:type="dxa"/>
              <w:start w:w="90" w:type="dxa"/>
              <w:bottom w:w="80" w:type="dxa"/>
              <w:end w:w="90" w:type="dxa"/>
            </w:tcMar>
          </w:tcPr>
          <w:p>
            <w:r>
              <w:rPr>
                <w:sz w:val="13"/>
              </w:rPr>
              <w:t>Query pagination if needed</w:t>
            </w:r>
          </w:p>
        </w:tc>
      </w:tr>
      <w:tr>
        <w:tc>
          <w:tcPr>
            <w:tcW w:type="dxa" w:w="1271"/>
            <w:vAlign w:val="top"/>
            <w:tcMar>
              <w:top w:w="80" w:type="dxa"/>
              <w:start w:w="90" w:type="dxa"/>
              <w:bottom w:w="80" w:type="dxa"/>
              <w:end w:w="90" w:type="dxa"/>
            </w:tcMar>
          </w:tcPr>
          <w:p>
            <w:r>
              <w:rPr>
                <w:sz w:val="13"/>
              </w:rPr>
              <w:t>API-07</w:t>
            </w:r>
          </w:p>
        </w:tc>
        <w:tc>
          <w:tcPr>
            <w:tcW w:type="dxa" w:w="1271"/>
            <w:vAlign w:val="top"/>
            <w:tcMar>
              <w:top w:w="80" w:type="dxa"/>
              <w:start w:w="90" w:type="dxa"/>
              <w:bottom w:w="80" w:type="dxa"/>
              <w:end w:w="90" w:type="dxa"/>
            </w:tcMar>
          </w:tcPr>
          <w:p>
            <w:r>
              <w:rPr>
                <w:sz w:val="13"/>
              </w:rPr>
              <w:t>Quote request</w:t>
            </w:r>
          </w:p>
        </w:tc>
        <w:tc>
          <w:tcPr>
            <w:tcW w:type="dxa" w:w="1271"/>
            <w:vAlign w:val="top"/>
            <w:tcMar>
              <w:top w:w="80" w:type="dxa"/>
              <w:start w:w="90" w:type="dxa"/>
              <w:bottom w:w="80" w:type="dxa"/>
              <w:end w:w="90" w:type="dxa"/>
            </w:tcMar>
          </w:tcPr>
          <w:p>
            <w:r>
              <w:rPr>
                <w:sz w:val="13"/>
              </w:rPr>
              <w:t>Endpoint TBD</w:t>
            </w:r>
          </w:p>
        </w:tc>
        <w:tc>
          <w:tcPr>
            <w:tcW w:type="dxa" w:w="1271"/>
            <w:vAlign w:val="top"/>
            <w:tcMar>
              <w:top w:w="80" w:type="dxa"/>
              <w:start w:w="90" w:type="dxa"/>
              <w:bottom w:w="80" w:type="dxa"/>
              <w:end w:w="90" w:type="dxa"/>
            </w:tcMar>
          </w:tcPr>
          <w:p>
            <w:r>
              <w:rPr>
                <w:sz w:val="13"/>
              </w:rPr>
              <w:t>POST — Proposed</w:t>
            </w:r>
          </w:p>
        </w:tc>
        <w:tc>
          <w:tcPr>
            <w:tcW w:type="dxa" w:w="1271"/>
            <w:vAlign w:val="top"/>
            <w:tcMar>
              <w:top w:w="80" w:type="dxa"/>
              <w:start w:w="90" w:type="dxa"/>
              <w:bottom w:w="80" w:type="dxa"/>
              <w:end w:w="90" w:type="dxa"/>
            </w:tcMar>
          </w:tcPr>
          <w:p>
            <w:r>
              <w:rPr>
                <w:sz w:val="13"/>
              </w:rPr>
              <w:t>Collector owns lot</w:t>
            </w:r>
          </w:p>
        </w:tc>
        <w:tc>
          <w:tcPr>
            <w:tcW w:type="dxa" w:w="1271"/>
            <w:vAlign w:val="top"/>
            <w:tcMar>
              <w:top w:w="80" w:type="dxa"/>
              <w:start w:w="90" w:type="dxa"/>
              <w:bottom w:w="80" w:type="dxa"/>
              <w:end w:w="90" w:type="dxa"/>
            </w:tcMar>
          </w:tcPr>
          <w:p>
            <w:r>
              <w:rPr>
                <w:sz w:val="13"/>
              </w:rPr>
              <w:t>Submitted lot + eligible recycler</w:t>
            </w:r>
          </w:p>
        </w:tc>
        <w:tc>
          <w:tcPr>
            <w:tcW w:type="dxa" w:w="1271"/>
            <w:vAlign w:val="top"/>
            <w:tcMar>
              <w:top w:w="80" w:type="dxa"/>
              <w:start w:w="90" w:type="dxa"/>
              <w:bottom w:w="80" w:type="dxa"/>
              <w:end w:w="90" w:type="dxa"/>
            </w:tcMar>
          </w:tcPr>
          <w:p>
            <w:r>
              <w:rPr>
                <w:sz w:val="13"/>
              </w:rPr>
              <w:t>Stale/unauthorized</w:t>
            </w:r>
          </w:p>
        </w:tc>
        <w:tc>
          <w:tcPr>
            <w:tcW w:type="dxa" w:w="1271"/>
            <w:vAlign w:val="top"/>
            <w:tcMar>
              <w:top w:w="80" w:type="dxa"/>
              <w:start w:w="90" w:type="dxa"/>
              <w:bottom w:w="80" w:type="dxa"/>
              <w:end w:w="90" w:type="dxa"/>
            </w:tcMar>
          </w:tcPr>
          <w:p>
            <w:r>
              <w:rPr>
                <w:sz w:val="13"/>
              </w:rPr>
              <w:t>Idempotency required</w:t>
            </w:r>
          </w:p>
        </w:tc>
      </w:tr>
      <w:tr>
        <w:tc>
          <w:tcPr>
            <w:tcW w:type="dxa" w:w="1271"/>
            <w:vAlign w:val="top"/>
            <w:tcMar>
              <w:top w:w="80" w:type="dxa"/>
              <w:start w:w="90" w:type="dxa"/>
              <w:bottom w:w="80" w:type="dxa"/>
              <w:end w:w="90" w:type="dxa"/>
            </w:tcMar>
          </w:tcPr>
          <w:p>
            <w:r>
              <w:rPr>
                <w:sz w:val="13"/>
              </w:rPr>
              <w:t>API-08</w:t>
            </w:r>
          </w:p>
        </w:tc>
        <w:tc>
          <w:tcPr>
            <w:tcW w:type="dxa" w:w="1271"/>
            <w:vAlign w:val="top"/>
            <w:tcMar>
              <w:top w:w="80" w:type="dxa"/>
              <w:start w:w="90" w:type="dxa"/>
              <w:bottom w:w="80" w:type="dxa"/>
              <w:end w:w="90" w:type="dxa"/>
            </w:tcMar>
          </w:tcPr>
          <w:p>
            <w:r>
              <w:rPr>
                <w:sz w:val="13"/>
              </w:rPr>
              <w:t>Create/update quote</w:t>
            </w:r>
          </w:p>
        </w:tc>
        <w:tc>
          <w:tcPr>
            <w:tcW w:type="dxa" w:w="1271"/>
            <w:vAlign w:val="top"/>
            <w:tcMar>
              <w:top w:w="80" w:type="dxa"/>
              <w:start w:w="90" w:type="dxa"/>
              <w:bottom w:w="80" w:type="dxa"/>
              <w:end w:w="90" w:type="dxa"/>
            </w:tcMar>
          </w:tcPr>
          <w:p>
            <w:r>
              <w:rPr>
                <w:sz w:val="13"/>
              </w:rPr>
              <w:t>Endpoint TBD</w:t>
            </w:r>
          </w:p>
        </w:tc>
        <w:tc>
          <w:tcPr>
            <w:tcW w:type="dxa" w:w="1271"/>
            <w:vAlign w:val="top"/>
            <w:tcMar>
              <w:top w:w="80" w:type="dxa"/>
              <w:start w:w="90" w:type="dxa"/>
              <w:bottom w:w="80" w:type="dxa"/>
              <w:end w:w="90" w:type="dxa"/>
            </w:tcMar>
          </w:tcPr>
          <w:p>
            <w:r>
              <w:rPr>
                <w:sz w:val="13"/>
              </w:rPr>
              <w:t>POST/PATCH — Proposed</w:t>
            </w:r>
          </w:p>
        </w:tc>
        <w:tc>
          <w:tcPr>
            <w:tcW w:type="dxa" w:w="1271"/>
            <w:vAlign w:val="top"/>
            <w:tcMar>
              <w:top w:w="80" w:type="dxa"/>
              <w:start w:w="90" w:type="dxa"/>
              <w:bottom w:w="80" w:type="dxa"/>
              <w:end w:w="90" w:type="dxa"/>
            </w:tcMar>
          </w:tcPr>
          <w:p>
            <w:r>
              <w:rPr>
                <w:sz w:val="13"/>
              </w:rPr>
              <w:t>Recycler eligible</w:t>
            </w:r>
          </w:p>
        </w:tc>
        <w:tc>
          <w:tcPr>
            <w:tcW w:type="dxa" w:w="1271"/>
            <w:vAlign w:val="top"/>
            <w:tcMar>
              <w:top w:w="80" w:type="dxa"/>
              <w:start w:w="90" w:type="dxa"/>
              <w:bottom w:w="80" w:type="dxa"/>
              <w:end w:w="90" w:type="dxa"/>
            </w:tcMar>
          </w:tcPr>
          <w:p>
            <w:r>
              <w:rPr>
                <w:sz w:val="13"/>
              </w:rPr>
              <w:t>Quote rules</w:t>
            </w:r>
          </w:p>
        </w:tc>
        <w:tc>
          <w:tcPr>
            <w:tcW w:type="dxa" w:w="1271"/>
            <w:vAlign w:val="top"/>
            <w:tcMar>
              <w:top w:w="80" w:type="dxa"/>
              <w:start w:w="90" w:type="dxa"/>
              <w:bottom w:w="80" w:type="dxa"/>
              <w:end w:w="90" w:type="dxa"/>
            </w:tcMar>
          </w:tcPr>
          <w:p>
            <w:r>
              <w:rPr>
                <w:sz w:val="13"/>
              </w:rPr>
              <w:t>Invalid state</w:t>
            </w:r>
          </w:p>
        </w:tc>
        <w:tc>
          <w:tcPr>
            <w:tcW w:type="dxa" w:w="1271"/>
            <w:vAlign w:val="top"/>
            <w:tcMar>
              <w:top w:w="80" w:type="dxa"/>
              <w:start w:w="90" w:type="dxa"/>
              <w:bottom w:w="80" w:type="dxa"/>
              <w:end w:w="90" w:type="dxa"/>
            </w:tcMar>
          </w:tcPr>
          <w:p>
            <w:r>
              <w:rPr>
                <w:sz w:val="13"/>
              </w:rPr>
              <w:t>Idempotency required</w:t>
            </w:r>
          </w:p>
        </w:tc>
      </w:tr>
      <w:tr>
        <w:tc>
          <w:tcPr>
            <w:tcW w:type="dxa" w:w="1271"/>
            <w:vAlign w:val="top"/>
            <w:tcMar>
              <w:top w:w="80" w:type="dxa"/>
              <w:start w:w="90" w:type="dxa"/>
              <w:bottom w:w="80" w:type="dxa"/>
              <w:end w:w="90" w:type="dxa"/>
            </w:tcMar>
          </w:tcPr>
          <w:p>
            <w:r>
              <w:rPr>
                <w:sz w:val="13"/>
              </w:rPr>
              <w:t>API-09</w:t>
            </w:r>
          </w:p>
        </w:tc>
        <w:tc>
          <w:tcPr>
            <w:tcW w:type="dxa" w:w="1271"/>
            <w:vAlign w:val="top"/>
            <w:tcMar>
              <w:top w:w="80" w:type="dxa"/>
              <w:start w:w="90" w:type="dxa"/>
              <w:bottom w:w="80" w:type="dxa"/>
              <w:end w:w="90" w:type="dxa"/>
            </w:tcMar>
          </w:tcPr>
          <w:p>
            <w:r>
              <w:rPr>
                <w:sz w:val="13"/>
              </w:rPr>
              <w:t>Accept quote</w:t>
            </w:r>
          </w:p>
        </w:tc>
        <w:tc>
          <w:tcPr>
            <w:tcW w:type="dxa" w:w="1271"/>
            <w:vAlign w:val="top"/>
            <w:tcMar>
              <w:top w:w="80" w:type="dxa"/>
              <w:start w:w="90" w:type="dxa"/>
              <w:bottom w:w="80" w:type="dxa"/>
              <w:end w:w="90" w:type="dxa"/>
            </w:tcMar>
          </w:tcPr>
          <w:p>
            <w:r>
              <w:rPr>
                <w:sz w:val="13"/>
              </w:rPr>
              <w:t>Endpoint TBD</w:t>
            </w:r>
          </w:p>
        </w:tc>
        <w:tc>
          <w:tcPr>
            <w:tcW w:type="dxa" w:w="1271"/>
            <w:vAlign w:val="top"/>
            <w:tcMar>
              <w:top w:w="80" w:type="dxa"/>
              <w:start w:w="90" w:type="dxa"/>
              <w:bottom w:w="80" w:type="dxa"/>
              <w:end w:w="90" w:type="dxa"/>
            </w:tcMar>
          </w:tcPr>
          <w:p>
            <w:r>
              <w:rPr>
                <w:sz w:val="13"/>
              </w:rPr>
              <w:t>POST — Proposed</w:t>
            </w:r>
          </w:p>
        </w:tc>
        <w:tc>
          <w:tcPr>
            <w:tcW w:type="dxa" w:w="1271"/>
            <w:vAlign w:val="top"/>
            <w:tcMar>
              <w:top w:w="80" w:type="dxa"/>
              <w:start w:w="90" w:type="dxa"/>
              <w:bottom w:w="80" w:type="dxa"/>
              <w:end w:w="90" w:type="dxa"/>
            </w:tcMar>
          </w:tcPr>
          <w:p>
            <w:r>
              <w:rPr>
                <w:sz w:val="13"/>
              </w:rPr>
              <w:t>Collector owns transaction</w:t>
            </w:r>
          </w:p>
        </w:tc>
        <w:tc>
          <w:tcPr>
            <w:tcW w:type="dxa" w:w="1271"/>
            <w:vAlign w:val="top"/>
            <w:tcMar>
              <w:top w:w="80" w:type="dxa"/>
              <w:start w:w="90" w:type="dxa"/>
              <w:bottom w:w="80" w:type="dxa"/>
              <w:end w:w="90" w:type="dxa"/>
            </w:tcMar>
          </w:tcPr>
          <w:p>
            <w:r>
              <w:rPr>
                <w:sz w:val="13"/>
              </w:rPr>
              <w:t>Pending quote/current state</w:t>
            </w:r>
          </w:p>
        </w:tc>
        <w:tc>
          <w:tcPr>
            <w:tcW w:type="dxa" w:w="1271"/>
            <w:vAlign w:val="top"/>
            <w:tcMar>
              <w:top w:w="80" w:type="dxa"/>
              <w:start w:w="90" w:type="dxa"/>
              <w:bottom w:w="80" w:type="dxa"/>
              <w:end w:w="90" w:type="dxa"/>
            </w:tcMar>
          </w:tcPr>
          <w:p>
            <w:r>
              <w:rPr>
                <w:sz w:val="13"/>
              </w:rPr>
              <w:t>Conflict/stale state</w:t>
            </w:r>
          </w:p>
        </w:tc>
        <w:tc>
          <w:tcPr>
            <w:tcW w:type="dxa" w:w="1271"/>
            <w:vAlign w:val="top"/>
            <w:tcMar>
              <w:top w:w="80" w:type="dxa"/>
              <w:start w:w="90" w:type="dxa"/>
              <w:bottom w:w="80" w:type="dxa"/>
              <w:end w:w="90" w:type="dxa"/>
            </w:tcMar>
          </w:tcPr>
          <w:p>
            <w:r>
              <w:rPr>
                <w:sz w:val="13"/>
              </w:rPr>
              <w:t>Idempotency required</w:t>
            </w:r>
          </w:p>
        </w:tc>
      </w:tr>
      <w:tr>
        <w:tc>
          <w:tcPr>
            <w:tcW w:type="dxa" w:w="1271"/>
            <w:vAlign w:val="top"/>
            <w:tcMar>
              <w:top w:w="80" w:type="dxa"/>
              <w:start w:w="90" w:type="dxa"/>
              <w:bottom w:w="80" w:type="dxa"/>
              <w:end w:w="90" w:type="dxa"/>
            </w:tcMar>
          </w:tcPr>
          <w:p>
            <w:r>
              <w:rPr>
                <w:sz w:val="13"/>
              </w:rPr>
              <w:t>API-10</w:t>
            </w:r>
          </w:p>
        </w:tc>
        <w:tc>
          <w:tcPr>
            <w:tcW w:type="dxa" w:w="1271"/>
            <w:vAlign w:val="top"/>
            <w:tcMar>
              <w:top w:w="80" w:type="dxa"/>
              <w:start w:w="90" w:type="dxa"/>
              <w:bottom w:w="80" w:type="dxa"/>
              <w:end w:w="90" w:type="dxa"/>
            </w:tcMar>
          </w:tcPr>
          <w:p>
            <w:r>
              <w:rPr>
                <w:sz w:val="13"/>
              </w:rPr>
              <w:t>Handover confirmation</w:t>
            </w:r>
          </w:p>
        </w:tc>
        <w:tc>
          <w:tcPr>
            <w:tcW w:type="dxa" w:w="1271"/>
            <w:vAlign w:val="top"/>
            <w:tcMar>
              <w:top w:w="80" w:type="dxa"/>
              <w:start w:w="90" w:type="dxa"/>
              <w:bottom w:w="80" w:type="dxa"/>
              <w:end w:w="90" w:type="dxa"/>
            </w:tcMar>
          </w:tcPr>
          <w:p>
            <w:r>
              <w:rPr>
                <w:sz w:val="13"/>
              </w:rPr>
              <w:t>Endpoint TBD</w:t>
            </w:r>
          </w:p>
        </w:tc>
        <w:tc>
          <w:tcPr>
            <w:tcW w:type="dxa" w:w="1271"/>
            <w:vAlign w:val="top"/>
            <w:tcMar>
              <w:top w:w="80" w:type="dxa"/>
              <w:start w:w="90" w:type="dxa"/>
              <w:bottom w:w="80" w:type="dxa"/>
              <w:end w:w="90" w:type="dxa"/>
            </w:tcMar>
          </w:tcPr>
          <w:p>
            <w:r>
              <w:rPr>
                <w:sz w:val="13"/>
              </w:rPr>
              <w:t>POST — Proposed</w:t>
            </w:r>
          </w:p>
        </w:tc>
        <w:tc>
          <w:tcPr>
            <w:tcW w:type="dxa" w:w="1271"/>
            <w:vAlign w:val="top"/>
            <w:tcMar>
              <w:top w:w="80" w:type="dxa"/>
              <w:start w:w="90" w:type="dxa"/>
              <w:bottom w:w="80" w:type="dxa"/>
              <w:end w:w="90" w:type="dxa"/>
            </w:tcMar>
          </w:tcPr>
          <w:p>
            <w:r>
              <w:rPr>
                <w:sz w:val="13"/>
              </w:rPr>
              <w:t>Transaction party</w:t>
            </w:r>
          </w:p>
        </w:tc>
        <w:tc>
          <w:tcPr>
            <w:tcW w:type="dxa" w:w="1271"/>
            <w:vAlign w:val="top"/>
            <w:tcMar>
              <w:top w:w="80" w:type="dxa"/>
              <w:start w:w="90" w:type="dxa"/>
              <w:bottom w:w="80" w:type="dxa"/>
              <w:end w:w="90" w:type="dxa"/>
            </w:tcMar>
          </w:tcPr>
          <w:p>
            <w:r>
              <w:rPr>
                <w:sz w:val="13"/>
              </w:rPr>
              <w:t>Current state</w:t>
            </w:r>
          </w:p>
        </w:tc>
        <w:tc>
          <w:tcPr>
            <w:tcW w:type="dxa" w:w="1271"/>
            <w:vAlign w:val="top"/>
            <w:tcMar>
              <w:top w:w="80" w:type="dxa"/>
              <w:start w:w="90" w:type="dxa"/>
              <w:bottom w:w="80" w:type="dxa"/>
              <w:end w:w="90" w:type="dxa"/>
            </w:tcMar>
          </w:tcPr>
          <w:p>
            <w:r>
              <w:rPr>
                <w:sz w:val="13"/>
              </w:rPr>
              <w:t>Invalid actor/state</w:t>
            </w:r>
          </w:p>
        </w:tc>
        <w:tc>
          <w:tcPr>
            <w:tcW w:type="dxa" w:w="1271"/>
            <w:vAlign w:val="top"/>
            <w:tcMar>
              <w:top w:w="80" w:type="dxa"/>
              <w:start w:w="90" w:type="dxa"/>
              <w:bottom w:w="80" w:type="dxa"/>
              <w:end w:w="90" w:type="dxa"/>
            </w:tcMar>
          </w:tcPr>
          <w:p>
            <w:r>
              <w:rPr>
                <w:sz w:val="13"/>
              </w:rPr>
              <w:t>Idempotency required</w:t>
            </w:r>
          </w:p>
        </w:tc>
      </w:tr>
      <w:tr>
        <w:tc>
          <w:tcPr>
            <w:tcW w:type="dxa" w:w="1271"/>
            <w:vAlign w:val="top"/>
            <w:tcMar>
              <w:top w:w="80" w:type="dxa"/>
              <w:start w:w="90" w:type="dxa"/>
              <w:bottom w:w="80" w:type="dxa"/>
              <w:end w:w="90" w:type="dxa"/>
            </w:tcMar>
          </w:tcPr>
          <w:p>
            <w:r>
              <w:rPr>
                <w:sz w:val="13"/>
              </w:rPr>
              <w:t>API-11</w:t>
            </w:r>
          </w:p>
        </w:tc>
        <w:tc>
          <w:tcPr>
            <w:tcW w:type="dxa" w:w="1271"/>
            <w:vAlign w:val="top"/>
            <w:tcMar>
              <w:top w:w="80" w:type="dxa"/>
              <w:start w:w="90" w:type="dxa"/>
              <w:bottom w:w="80" w:type="dxa"/>
              <w:end w:w="90" w:type="dxa"/>
            </w:tcMar>
          </w:tcPr>
          <w:p>
            <w:r>
              <w:rPr>
                <w:sz w:val="13"/>
              </w:rPr>
              <w:t>Payment record</w:t>
            </w:r>
          </w:p>
        </w:tc>
        <w:tc>
          <w:tcPr>
            <w:tcW w:type="dxa" w:w="1271"/>
            <w:vAlign w:val="top"/>
            <w:tcMar>
              <w:top w:w="80" w:type="dxa"/>
              <w:start w:w="90" w:type="dxa"/>
              <w:bottom w:w="80" w:type="dxa"/>
              <w:end w:w="90" w:type="dxa"/>
            </w:tcMar>
          </w:tcPr>
          <w:p>
            <w:r>
              <w:rPr>
                <w:sz w:val="13"/>
              </w:rPr>
              <w:t>Endpoint TBD</w:t>
            </w:r>
          </w:p>
        </w:tc>
        <w:tc>
          <w:tcPr>
            <w:tcW w:type="dxa" w:w="1271"/>
            <w:vAlign w:val="top"/>
            <w:tcMar>
              <w:top w:w="80" w:type="dxa"/>
              <w:start w:w="90" w:type="dxa"/>
              <w:bottom w:w="80" w:type="dxa"/>
              <w:end w:w="90" w:type="dxa"/>
            </w:tcMar>
          </w:tcPr>
          <w:p>
            <w:r>
              <w:rPr>
                <w:sz w:val="13"/>
              </w:rPr>
              <w:t>POST/PATCH — Proposed</w:t>
            </w:r>
          </w:p>
        </w:tc>
        <w:tc>
          <w:tcPr>
            <w:tcW w:type="dxa" w:w="1271"/>
            <w:vAlign w:val="top"/>
            <w:tcMar>
              <w:top w:w="80" w:type="dxa"/>
              <w:start w:w="90" w:type="dxa"/>
              <w:bottom w:w="80" w:type="dxa"/>
              <w:end w:w="90" w:type="dxa"/>
            </w:tcMar>
          </w:tcPr>
          <w:p>
            <w:r>
              <w:rPr>
                <w:sz w:val="13"/>
              </w:rPr>
              <w:t>Authorized party/admin</w:t>
            </w:r>
          </w:p>
        </w:tc>
        <w:tc>
          <w:tcPr>
            <w:tcW w:type="dxa" w:w="1271"/>
            <w:vAlign w:val="top"/>
            <w:tcMar>
              <w:top w:w="80" w:type="dxa"/>
              <w:start w:w="90" w:type="dxa"/>
              <w:bottom w:w="80" w:type="dxa"/>
              <w:end w:w="90" w:type="dxa"/>
            </w:tcMar>
          </w:tcPr>
          <w:p>
            <w:r>
              <w:rPr>
                <w:sz w:val="13"/>
              </w:rPr>
              <w:t>Valid transaction</w:t>
            </w:r>
          </w:p>
        </w:tc>
        <w:tc>
          <w:tcPr>
            <w:tcW w:type="dxa" w:w="1271"/>
            <w:vAlign w:val="top"/>
            <w:tcMar>
              <w:top w:w="80" w:type="dxa"/>
              <w:start w:w="90" w:type="dxa"/>
              <w:bottom w:w="80" w:type="dxa"/>
              <w:end w:w="90" w:type="dxa"/>
            </w:tcMar>
          </w:tcPr>
          <w:p>
            <w:r>
              <w:rPr>
                <w:sz w:val="13"/>
              </w:rPr>
              <w:t>Invalid state/data</w:t>
            </w:r>
          </w:p>
        </w:tc>
        <w:tc>
          <w:tcPr>
            <w:tcW w:type="dxa" w:w="1271"/>
            <w:vAlign w:val="top"/>
            <w:tcMar>
              <w:top w:w="80" w:type="dxa"/>
              <w:start w:w="90" w:type="dxa"/>
              <w:bottom w:w="80" w:type="dxa"/>
              <w:end w:w="90" w:type="dxa"/>
            </w:tcMar>
          </w:tcPr>
          <w:p>
            <w:r>
              <w:rPr>
                <w:sz w:val="13"/>
              </w:rPr>
              <w:t>Idempotency required</w:t>
            </w:r>
          </w:p>
        </w:tc>
      </w:tr>
      <w:tr>
        <w:tc>
          <w:tcPr>
            <w:tcW w:type="dxa" w:w="1271"/>
            <w:vAlign w:val="top"/>
            <w:tcMar>
              <w:top w:w="80" w:type="dxa"/>
              <w:start w:w="90" w:type="dxa"/>
              <w:bottom w:w="80" w:type="dxa"/>
              <w:end w:w="90" w:type="dxa"/>
            </w:tcMar>
          </w:tcPr>
          <w:p>
            <w:r>
              <w:rPr>
                <w:sz w:val="13"/>
              </w:rPr>
              <w:t>API-12</w:t>
            </w:r>
          </w:p>
        </w:tc>
        <w:tc>
          <w:tcPr>
            <w:tcW w:type="dxa" w:w="1271"/>
            <w:vAlign w:val="top"/>
            <w:tcMar>
              <w:top w:w="80" w:type="dxa"/>
              <w:start w:w="90" w:type="dxa"/>
              <w:bottom w:w="80" w:type="dxa"/>
              <w:end w:w="90" w:type="dxa"/>
            </w:tcMar>
          </w:tcPr>
          <w:p>
            <w:r>
              <w:rPr>
                <w:sz w:val="13"/>
              </w:rPr>
              <w:t>History/traceability</w:t>
            </w:r>
          </w:p>
        </w:tc>
        <w:tc>
          <w:tcPr>
            <w:tcW w:type="dxa" w:w="1271"/>
            <w:vAlign w:val="top"/>
            <w:tcMar>
              <w:top w:w="80" w:type="dxa"/>
              <w:start w:w="90" w:type="dxa"/>
              <w:bottom w:w="80" w:type="dxa"/>
              <w:end w:w="90" w:type="dxa"/>
            </w:tcMar>
          </w:tcPr>
          <w:p>
            <w:r>
              <w:rPr>
                <w:sz w:val="13"/>
              </w:rPr>
              <w:t>Endpoint TBD</w:t>
            </w:r>
          </w:p>
        </w:tc>
        <w:tc>
          <w:tcPr>
            <w:tcW w:type="dxa" w:w="1271"/>
            <w:vAlign w:val="top"/>
            <w:tcMar>
              <w:top w:w="80" w:type="dxa"/>
              <w:start w:w="90" w:type="dxa"/>
              <w:bottom w:w="80" w:type="dxa"/>
              <w:end w:w="90" w:type="dxa"/>
            </w:tcMar>
          </w:tcPr>
          <w:p>
            <w:r>
              <w:rPr>
                <w:sz w:val="13"/>
              </w:rPr>
              <w:t>GET — Proposed</w:t>
            </w:r>
          </w:p>
        </w:tc>
        <w:tc>
          <w:tcPr>
            <w:tcW w:type="dxa" w:w="1271"/>
            <w:vAlign w:val="top"/>
            <w:tcMar>
              <w:top w:w="80" w:type="dxa"/>
              <w:start w:w="90" w:type="dxa"/>
              <w:bottom w:w="80" w:type="dxa"/>
              <w:end w:w="90" w:type="dxa"/>
            </w:tcMar>
          </w:tcPr>
          <w:p>
            <w:r>
              <w:rPr>
                <w:sz w:val="13"/>
              </w:rPr>
              <w:t>Resource owner/authorized</w:t>
            </w:r>
          </w:p>
        </w:tc>
        <w:tc>
          <w:tcPr>
            <w:tcW w:type="dxa" w:w="1271"/>
            <w:vAlign w:val="top"/>
            <w:tcMar>
              <w:top w:w="80" w:type="dxa"/>
              <w:start w:w="90" w:type="dxa"/>
              <w:bottom w:w="80" w:type="dxa"/>
              <w:end w:w="90" w:type="dxa"/>
            </w:tcMar>
          </w:tcPr>
          <w:p>
            <w:r>
              <w:rPr>
                <w:sz w:val="13"/>
              </w:rPr>
              <w:t>Resource scope</w:t>
            </w:r>
          </w:p>
        </w:tc>
        <w:tc>
          <w:tcPr>
            <w:tcW w:type="dxa" w:w="1271"/>
            <w:vAlign w:val="top"/>
            <w:tcMar>
              <w:top w:w="80" w:type="dxa"/>
              <w:start w:w="90" w:type="dxa"/>
              <w:bottom w:w="80" w:type="dxa"/>
              <w:end w:w="90" w:type="dxa"/>
            </w:tcMar>
          </w:tcPr>
          <w:p>
            <w:r>
              <w:rPr>
                <w:sz w:val="13"/>
              </w:rPr>
              <w:t>Unauthorized</w:t>
            </w:r>
          </w:p>
        </w:tc>
        <w:tc>
          <w:tcPr>
            <w:tcW w:type="dxa" w:w="1271"/>
            <w:vAlign w:val="top"/>
            <w:tcMar>
              <w:top w:w="80" w:type="dxa"/>
              <w:start w:w="90" w:type="dxa"/>
              <w:bottom w:w="80" w:type="dxa"/>
              <w:end w:w="90" w:type="dxa"/>
            </w:tcMar>
          </w:tcPr>
          <w:p>
            <w:r>
              <w:rPr>
                <w:sz w:val="13"/>
              </w:rPr>
              <w:t>Pagination</w:t>
            </w:r>
          </w:p>
        </w:tc>
      </w:tr>
      <w:tr>
        <w:tc>
          <w:tcPr>
            <w:tcW w:type="dxa" w:w="1271"/>
            <w:vAlign w:val="top"/>
            <w:tcMar>
              <w:top w:w="80" w:type="dxa"/>
              <w:start w:w="90" w:type="dxa"/>
              <w:bottom w:w="80" w:type="dxa"/>
              <w:end w:w="90" w:type="dxa"/>
            </w:tcMar>
          </w:tcPr>
          <w:p>
            <w:r>
              <w:rPr>
                <w:sz w:val="13"/>
              </w:rPr>
              <w:t>API-13</w:t>
            </w:r>
          </w:p>
        </w:tc>
        <w:tc>
          <w:tcPr>
            <w:tcW w:type="dxa" w:w="1271"/>
            <w:vAlign w:val="top"/>
            <w:tcMar>
              <w:top w:w="80" w:type="dxa"/>
              <w:start w:w="90" w:type="dxa"/>
              <w:bottom w:w="80" w:type="dxa"/>
              <w:end w:w="90" w:type="dxa"/>
            </w:tcMar>
          </w:tcPr>
          <w:p>
            <w:r>
              <w:rPr>
                <w:sz w:val="13"/>
              </w:rPr>
              <w:t>Verification decision</w:t>
            </w:r>
          </w:p>
        </w:tc>
        <w:tc>
          <w:tcPr>
            <w:tcW w:type="dxa" w:w="1271"/>
            <w:vAlign w:val="top"/>
            <w:tcMar>
              <w:top w:w="80" w:type="dxa"/>
              <w:start w:w="90" w:type="dxa"/>
              <w:bottom w:w="80" w:type="dxa"/>
              <w:end w:w="90" w:type="dxa"/>
            </w:tcMar>
          </w:tcPr>
          <w:p>
            <w:r>
              <w:rPr>
                <w:sz w:val="13"/>
              </w:rPr>
              <w:t>Endpoint TBD</w:t>
            </w:r>
          </w:p>
        </w:tc>
        <w:tc>
          <w:tcPr>
            <w:tcW w:type="dxa" w:w="1271"/>
            <w:vAlign w:val="top"/>
            <w:tcMar>
              <w:top w:w="80" w:type="dxa"/>
              <w:start w:w="90" w:type="dxa"/>
              <w:bottom w:w="80" w:type="dxa"/>
              <w:end w:w="90" w:type="dxa"/>
            </w:tcMar>
          </w:tcPr>
          <w:p>
            <w:r>
              <w:rPr>
                <w:sz w:val="13"/>
              </w:rPr>
              <w:t>POST/PATCH — Proposed</w:t>
            </w:r>
          </w:p>
        </w:tc>
        <w:tc>
          <w:tcPr>
            <w:tcW w:type="dxa" w:w="1271"/>
            <w:vAlign w:val="top"/>
            <w:tcMar>
              <w:top w:w="80" w:type="dxa"/>
              <w:start w:w="90" w:type="dxa"/>
              <w:bottom w:w="80" w:type="dxa"/>
              <w:end w:w="90" w:type="dxa"/>
            </w:tcMar>
          </w:tcPr>
          <w:p>
            <w:r>
              <w:rPr>
                <w:sz w:val="13"/>
              </w:rPr>
              <w:t>Admin</w:t>
            </w:r>
          </w:p>
        </w:tc>
        <w:tc>
          <w:tcPr>
            <w:tcW w:type="dxa" w:w="1271"/>
            <w:vAlign w:val="top"/>
            <w:tcMar>
              <w:top w:w="80" w:type="dxa"/>
              <w:start w:w="90" w:type="dxa"/>
              <w:bottom w:w="80" w:type="dxa"/>
              <w:end w:w="90" w:type="dxa"/>
            </w:tcMar>
          </w:tcPr>
          <w:p>
            <w:r>
              <w:rPr>
                <w:sz w:val="13"/>
              </w:rPr>
              <w:t>Evidence + decision</w:t>
            </w:r>
          </w:p>
        </w:tc>
        <w:tc>
          <w:tcPr>
            <w:tcW w:type="dxa" w:w="1271"/>
            <w:vAlign w:val="top"/>
            <w:tcMar>
              <w:top w:w="80" w:type="dxa"/>
              <w:start w:w="90" w:type="dxa"/>
              <w:bottom w:w="80" w:type="dxa"/>
              <w:end w:w="90" w:type="dxa"/>
            </w:tcMar>
          </w:tcPr>
          <w:p>
            <w:r>
              <w:rPr>
                <w:sz w:val="13"/>
              </w:rPr>
              <w:t>Unauthorized/invalid state</w:t>
            </w:r>
          </w:p>
        </w:tc>
        <w:tc>
          <w:tcPr>
            <w:tcW w:type="dxa" w:w="1271"/>
            <w:vAlign w:val="top"/>
            <w:tcMar>
              <w:top w:w="80" w:type="dxa"/>
              <w:start w:w="90" w:type="dxa"/>
              <w:bottom w:w="80" w:type="dxa"/>
              <w:end w:w="90" w:type="dxa"/>
            </w:tcMar>
          </w:tcPr>
          <w:p>
            <w:r>
              <w:rPr>
                <w:sz w:val="13"/>
              </w:rPr>
              <w:t>Audit required</w:t>
            </w:r>
          </w:p>
        </w:tc>
      </w:tr>
      <w:tr>
        <w:tc>
          <w:tcPr>
            <w:tcW w:type="dxa" w:w="1271"/>
            <w:vAlign w:val="top"/>
            <w:tcMar>
              <w:top w:w="80" w:type="dxa"/>
              <w:start w:w="90" w:type="dxa"/>
              <w:bottom w:w="80" w:type="dxa"/>
              <w:end w:w="90" w:type="dxa"/>
            </w:tcMar>
          </w:tcPr>
          <w:p>
            <w:r>
              <w:rPr>
                <w:sz w:val="13"/>
              </w:rPr>
              <w:t>API-14</w:t>
            </w:r>
          </w:p>
        </w:tc>
        <w:tc>
          <w:tcPr>
            <w:tcW w:type="dxa" w:w="1271"/>
            <w:vAlign w:val="top"/>
            <w:tcMar>
              <w:top w:w="80" w:type="dxa"/>
              <w:start w:w="90" w:type="dxa"/>
              <w:bottom w:w="80" w:type="dxa"/>
              <w:end w:w="90" w:type="dxa"/>
            </w:tcMar>
          </w:tcPr>
          <w:p>
            <w:r>
              <w:rPr>
                <w:sz w:val="13"/>
              </w:rPr>
              <w:t>Sync batch</w:t>
            </w:r>
          </w:p>
        </w:tc>
        <w:tc>
          <w:tcPr>
            <w:tcW w:type="dxa" w:w="1271"/>
            <w:vAlign w:val="top"/>
            <w:tcMar>
              <w:top w:w="80" w:type="dxa"/>
              <w:start w:w="90" w:type="dxa"/>
              <w:bottom w:w="80" w:type="dxa"/>
              <w:end w:w="90" w:type="dxa"/>
            </w:tcMar>
          </w:tcPr>
          <w:p>
            <w:r>
              <w:rPr>
                <w:sz w:val="13"/>
              </w:rPr>
              <w:t>Endpoint TBD</w:t>
            </w:r>
          </w:p>
        </w:tc>
        <w:tc>
          <w:tcPr>
            <w:tcW w:type="dxa" w:w="1271"/>
            <w:vAlign w:val="top"/>
            <w:tcMar>
              <w:top w:w="80" w:type="dxa"/>
              <w:start w:w="90" w:type="dxa"/>
              <w:bottom w:w="80" w:type="dxa"/>
              <w:end w:w="90" w:type="dxa"/>
            </w:tcMar>
          </w:tcPr>
          <w:p>
            <w:r>
              <w:rPr>
                <w:sz w:val="13"/>
              </w:rPr>
              <w:t>POST — Proposed</w:t>
            </w:r>
          </w:p>
        </w:tc>
        <w:tc>
          <w:tcPr>
            <w:tcW w:type="dxa" w:w="1271"/>
            <w:vAlign w:val="top"/>
            <w:tcMar>
              <w:top w:w="80" w:type="dxa"/>
              <w:start w:w="90" w:type="dxa"/>
              <w:bottom w:w="80" w:type="dxa"/>
              <w:end w:w="90" w:type="dxa"/>
            </w:tcMar>
          </w:tcPr>
          <w:p>
            <w:r>
              <w:rPr>
                <w:sz w:val="13"/>
              </w:rPr>
              <w:t>Authenticated device/session</w:t>
            </w:r>
          </w:p>
        </w:tc>
        <w:tc>
          <w:tcPr>
            <w:tcW w:type="dxa" w:w="1271"/>
            <w:vAlign w:val="top"/>
            <w:tcMar>
              <w:top w:w="80" w:type="dxa"/>
              <w:start w:w="90" w:type="dxa"/>
              <w:bottom w:w="80" w:type="dxa"/>
              <w:end w:w="90" w:type="dxa"/>
            </w:tcMar>
          </w:tcPr>
          <w:p>
            <w:r>
              <w:rPr>
                <w:sz w:val="13"/>
              </w:rPr>
              <w:t>Operation envelope</w:t>
            </w:r>
          </w:p>
        </w:tc>
        <w:tc>
          <w:tcPr>
            <w:tcW w:type="dxa" w:w="1271"/>
            <w:vAlign w:val="top"/>
            <w:tcMar>
              <w:top w:w="80" w:type="dxa"/>
              <w:start w:w="90" w:type="dxa"/>
              <w:bottom w:w="80" w:type="dxa"/>
              <w:end w:w="90" w:type="dxa"/>
            </w:tcMar>
          </w:tcPr>
          <w:p>
            <w:r>
              <w:rPr>
                <w:sz w:val="13"/>
              </w:rPr>
              <w:t>Partial failure/conflict</w:t>
            </w:r>
          </w:p>
        </w:tc>
        <w:tc>
          <w:tcPr>
            <w:tcW w:type="dxa" w:w="1271"/>
            <w:vAlign w:val="top"/>
            <w:tcMar>
              <w:top w:w="80" w:type="dxa"/>
              <w:start w:w="90" w:type="dxa"/>
              <w:bottom w:w="80" w:type="dxa"/>
              <w:end w:w="90" w:type="dxa"/>
            </w:tcMar>
          </w:tcPr>
          <w:p>
            <w:r>
              <w:rPr>
                <w:sz w:val="13"/>
              </w:rPr>
              <w:t>Operation IDs mandatory</w:t>
            </w:r>
          </w:p>
        </w:tc>
      </w:tr>
    </w:tbl>
    <w:p/>
    <w:tbl>
      <w:tblPr>
        <w:tblW w:type="auto" w:w="0"/>
        <w:jc w:val="center"/>
        <w:tblLook w:firstColumn="1" w:firstRow="1" w:lastColumn="0" w:lastRow="0" w:noHBand="0" w:noVBand="1" w:val="04A0"/>
      </w:tblPr>
      <w:tblGrid>
        <w:gridCol w:w="10166"/>
      </w:tblGrid>
      <w:tr>
        <w:tc>
          <w:tcPr>
            <w:tcW w:type="dxa" w:w="10166"/>
            <w:shd w:fill="E2F2E8"/>
            <w:tcMar>
              <w:top w:w="130" w:type="dxa"/>
              <w:start w:w="150" w:type="dxa"/>
              <w:bottom w:w="130" w:type="dxa"/>
              <w:end w:w="150" w:type="dxa"/>
            </w:tcMar>
          </w:tcPr>
          <w:p>
            <w:r>
              <w:rPr>
                <w:b/>
                <w:color w:val="166534"/>
              </w:rPr>
              <w:t>API contract gate</w:t>
              <w:br/>
            </w:r>
            <w:r>
              <w:rPr>
                <w:sz w:val="18"/>
              </w:rPr>
              <w:t>Before frontend and backend teams parallelize heavily, freeze the request/response/error shapes for P0 operations. Endpoint names may be REST, RPC or framework-specific, but the contract must preserve the SRS behavior and state rules.</w:t>
            </w:r>
          </w:p>
        </w:tc>
      </w:tr>
    </w:tbl>
    <w:p/>
    <w:p>
      <w:pPr>
        <w:pStyle w:val="Heading1"/>
      </w:pPr>
      <w:r>
        <w:t>23. Database Implementation</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1271"/>
            <w:shd w:fill="166534"/>
            <w:vAlign w:val="center"/>
          </w:tcPr>
          <w:p>
            <w:r>
              <w:rPr>
                <w:b/>
                <w:color w:val="FFFFFF"/>
                <w:sz w:val="13"/>
              </w:rPr>
              <w:t>Entity</w:t>
            </w:r>
          </w:p>
        </w:tc>
        <w:tc>
          <w:tcPr>
            <w:tcW w:type="dxa" w:w="1271"/>
            <w:shd w:fill="166534"/>
            <w:vAlign w:val="center"/>
          </w:tcPr>
          <w:p>
            <w:r>
              <w:rPr>
                <w:b/>
                <w:color w:val="FFFFFF"/>
                <w:sz w:val="13"/>
              </w:rPr>
              <w:t>Purpose</w:t>
            </w:r>
          </w:p>
        </w:tc>
        <w:tc>
          <w:tcPr>
            <w:tcW w:type="dxa" w:w="1271"/>
            <w:shd w:fill="166534"/>
            <w:vAlign w:val="center"/>
          </w:tcPr>
          <w:p>
            <w:r>
              <w:rPr>
                <w:b/>
                <w:color w:val="FFFFFF"/>
                <w:sz w:val="13"/>
              </w:rPr>
              <w:t>Core fields</w:t>
            </w:r>
          </w:p>
        </w:tc>
        <w:tc>
          <w:tcPr>
            <w:tcW w:type="dxa" w:w="1271"/>
            <w:shd w:fill="166534"/>
            <w:vAlign w:val="center"/>
          </w:tcPr>
          <w:p>
            <w:r>
              <w:rPr>
                <w:b/>
                <w:color w:val="FFFFFF"/>
                <w:sz w:val="13"/>
              </w:rPr>
              <w:t>Relationships</w:t>
            </w:r>
          </w:p>
        </w:tc>
        <w:tc>
          <w:tcPr>
            <w:tcW w:type="dxa" w:w="1271"/>
            <w:shd w:fill="166534"/>
            <w:vAlign w:val="center"/>
          </w:tcPr>
          <w:p>
            <w:r>
              <w:rPr>
                <w:b/>
                <w:color w:val="FFFFFF"/>
                <w:sz w:val="13"/>
              </w:rPr>
              <w:t>Required</w:t>
            </w:r>
          </w:p>
        </w:tc>
        <w:tc>
          <w:tcPr>
            <w:tcW w:type="dxa" w:w="1271"/>
            <w:shd w:fill="166534"/>
            <w:vAlign w:val="center"/>
          </w:tcPr>
          <w:p>
            <w:r>
              <w:rPr>
                <w:b/>
                <w:color w:val="FFFFFF"/>
                <w:sz w:val="13"/>
              </w:rPr>
              <w:t>Optional</w:t>
            </w:r>
          </w:p>
        </w:tc>
        <w:tc>
          <w:tcPr>
            <w:tcW w:type="dxa" w:w="1271"/>
            <w:shd w:fill="166534"/>
            <w:vAlign w:val="center"/>
          </w:tcPr>
          <w:p>
            <w:r>
              <w:rPr>
                <w:b/>
                <w:color w:val="FFFFFF"/>
                <w:sz w:val="13"/>
              </w:rPr>
              <w:t>Indexes/constraints</w:t>
            </w:r>
          </w:p>
        </w:tc>
        <w:tc>
          <w:tcPr>
            <w:tcW w:type="dxa" w:w="1271"/>
            <w:shd w:fill="166534"/>
            <w:vAlign w:val="center"/>
          </w:tcPr>
          <w:p>
            <w:r>
              <w:rPr>
                <w:b/>
                <w:color w:val="FFFFFF"/>
                <w:sz w:val="13"/>
              </w:rPr>
              <w:t>Security/access</w:t>
            </w:r>
          </w:p>
        </w:tc>
      </w:tr>
      <w:tr>
        <w:tc>
          <w:tcPr>
            <w:tcW w:type="dxa" w:w="1271"/>
            <w:vAlign w:val="top"/>
            <w:tcMar>
              <w:top w:w="80" w:type="dxa"/>
              <w:start w:w="90" w:type="dxa"/>
              <w:bottom w:w="80" w:type="dxa"/>
              <w:end w:w="90" w:type="dxa"/>
            </w:tcMar>
          </w:tcPr>
          <w:p>
            <w:r>
              <w:rPr>
                <w:sz w:val="13"/>
              </w:rPr>
              <w:t>User</w:t>
            </w:r>
          </w:p>
        </w:tc>
        <w:tc>
          <w:tcPr>
            <w:tcW w:type="dxa" w:w="1271"/>
            <w:vAlign w:val="top"/>
            <w:tcMar>
              <w:top w:w="80" w:type="dxa"/>
              <w:start w:w="90" w:type="dxa"/>
              <w:bottom w:w="80" w:type="dxa"/>
              <w:end w:w="90" w:type="dxa"/>
            </w:tcMar>
          </w:tcPr>
          <w:p>
            <w:r>
              <w:rPr>
                <w:sz w:val="13"/>
              </w:rPr>
              <w:t>Identity-linked application profile and role</w:t>
            </w:r>
          </w:p>
        </w:tc>
        <w:tc>
          <w:tcPr>
            <w:tcW w:type="dxa" w:w="1271"/>
            <w:vAlign w:val="top"/>
            <w:tcMar>
              <w:top w:w="80" w:type="dxa"/>
              <w:start w:w="90" w:type="dxa"/>
              <w:bottom w:w="80" w:type="dxa"/>
              <w:end w:w="90" w:type="dxa"/>
            </w:tcMar>
          </w:tcPr>
          <w:p>
            <w:r>
              <w:rPr>
                <w:sz w:val="13"/>
              </w:rPr>
              <w:t>id, auth_identity_ref, role, status, locale, timestamps</w:t>
            </w:r>
          </w:p>
        </w:tc>
        <w:tc>
          <w:tcPr>
            <w:tcW w:type="dxa" w:w="1271"/>
            <w:vAlign w:val="top"/>
            <w:tcMar>
              <w:top w:w="80" w:type="dxa"/>
              <w:start w:w="90" w:type="dxa"/>
              <w:bottom w:w="80" w:type="dxa"/>
              <w:end w:w="90" w:type="dxa"/>
            </w:tcMar>
          </w:tcPr>
          <w:p>
            <w:r>
              <w:rPr>
                <w:sz w:val="13"/>
              </w:rPr>
              <w:t>Role + ownership references</w:t>
            </w:r>
          </w:p>
        </w:tc>
        <w:tc>
          <w:tcPr>
            <w:tcW w:type="dxa" w:w="1271"/>
            <w:vAlign w:val="top"/>
            <w:tcMar>
              <w:top w:w="80" w:type="dxa"/>
              <w:start w:w="90" w:type="dxa"/>
              <w:bottom w:w="80" w:type="dxa"/>
              <w:end w:w="90" w:type="dxa"/>
            </w:tcMar>
          </w:tcPr>
          <w:p>
            <w:r>
              <w:rPr>
                <w:sz w:val="13"/>
              </w:rPr>
              <w:t>id/auth identity/role/status</w:t>
            </w:r>
          </w:p>
        </w:tc>
        <w:tc>
          <w:tcPr>
            <w:tcW w:type="dxa" w:w="1271"/>
            <w:vAlign w:val="top"/>
            <w:tcMar>
              <w:top w:w="80" w:type="dxa"/>
              <w:start w:w="90" w:type="dxa"/>
              <w:bottom w:w="80" w:type="dxa"/>
              <w:end w:w="90" w:type="dxa"/>
            </w:tcMar>
          </w:tcPr>
          <w:p>
            <w:r>
              <w:rPr>
                <w:sz w:val="13"/>
              </w:rPr>
              <w:t>Optional profile fields</w:t>
            </w:r>
          </w:p>
        </w:tc>
        <w:tc>
          <w:tcPr>
            <w:tcW w:type="dxa" w:w="1271"/>
            <w:vAlign w:val="top"/>
            <w:tcMar>
              <w:top w:w="80" w:type="dxa"/>
              <w:start w:w="90" w:type="dxa"/>
              <w:bottom w:w="80" w:type="dxa"/>
              <w:end w:w="90" w:type="dxa"/>
            </w:tcMar>
          </w:tcPr>
          <w:p>
            <w:r>
              <w:rPr>
                <w:sz w:val="13"/>
              </w:rPr>
              <w:t>role/status; ownership foreign keys</w:t>
            </w:r>
          </w:p>
        </w:tc>
        <w:tc>
          <w:tcPr>
            <w:tcW w:type="dxa" w:w="1271"/>
            <w:vAlign w:val="top"/>
            <w:tcMar>
              <w:top w:w="80" w:type="dxa"/>
              <w:start w:w="90" w:type="dxa"/>
              <w:bottom w:w="80" w:type="dxa"/>
              <w:end w:w="90" w:type="dxa"/>
            </w:tcMar>
          </w:tcPr>
          <w:p>
            <w:r>
              <w:rPr>
                <w:sz w:val="13"/>
              </w:rPr>
              <w:t>User ownership + role policy</w:t>
            </w:r>
          </w:p>
        </w:tc>
      </w:tr>
      <w:tr>
        <w:tc>
          <w:tcPr>
            <w:tcW w:type="dxa" w:w="1271"/>
            <w:vAlign w:val="top"/>
            <w:tcMar>
              <w:top w:w="80" w:type="dxa"/>
              <w:start w:w="90" w:type="dxa"/>
              <w:bottom w:w="80" w:type="dxa"/>
              <w:end w:w="90" w:type="dxa"/>
            </w:tcMar>
          </w:tcPr>
          <w:p>
            <w:r>
              <w:rPr>
                <w:sz w:val="13"/>
              </w:rPr>
              <w:t>Material</w:t>
            </w:r>
          </w:p>
        </w:tc>
        <w:tc>
          <w:tcPr>
            <w:tcW w:type="dxa" w:w="1271"/>
            <w:vAlign w:val="top"/>
            <w:tcMar>
              <w:top w:w="80" w:type="dxa"/>
              <w:start w:w="90" w:type="dxa"/>
              <w:bottom w:w="80" w:type="dxa"/>
              <w:end w:w="90" w:type="dxa"/>
            </w:tcMar>
          </w:tcPr>
          <w:p>
            <w:r>
              <w:rPr>
                <w:sz w:val="13"/>
              </w:rPr>
              <w:t>Supported material reference data</w:t>
            </w:r>
          </w:p>
        </w:tc>
        <w:tc>
          <w:tcPr>
            <w:tcW w:type="dxa" w:w="1271"/>
            <w:vAlign w:val="top"/>
            <w:tcMar>
              <w:top w:w="80" w:type="dxa"/>
              <w:start w:w="90" w:type="dxa"/>
              <w:bottom w:w="80" w:type="dxa"/>
              <w:end w:w="90" w:type="dxa"/>
            </w:tcMar>
          </w:tcPr>
          <w:p>
            <w:r>
              <w:rPr>
                <w:sz w:val="13"/>
              </w:rPr>
              <w:t>id, code, localized labels, active</w:t>
            </w:r>
          </w:p>
        </w:tc>
        <w:tc>
          <w:tcPr>
            <w:tcW w:type="dxa" w:w="1271"/>
            <w:vAlign w:val="top"/>
            <w:tcMar>
              <w:top w:w="80" w:type="dxa"/>
              <w:start w:w="90" w:type="dxa"/>
              <w:bottom w:w="80" w:type="dxa"/>
              <w:end w:w="90" w:type="dxa"/>
            </w:tcMar>
          </w:tcPr>
          <w:p>
            <w:r>
              <w:rPr>
                <w:sz w:val="13"/>
              </w:rPr>
              <w:t>Lot/price references</w:t>
            </w:r>
          </w:p>
        </w:tc>
        <w:tc>
          <w:tcPr>
            <w:tcW w:type="dxa" w:w="1271"/>
            <w:vAlign w:val="top"/>
            <w:tcMar>
              <w:top w:w="80" w:type="dxa"/>
              <w:start w:w="90" w:type="dxa"/>
              <w:bottom w:w="80" w:type="dxa"/>
              <w:end w:w="90" w:type="dxa"/>
            </w:tcMar>
          </w:tcPr>
          <w:p>
            <w:r>
              <w:rPr>
                <w:sz w:val="13"/>
              </w:rPr>
              <w:t>id/code</w:t>
            </w:r>
          </w:p>
        </w:tc>
        <w:tc>
          <w:tcPr>
            <w:tcW w:type="dxa" w:w="1271"/>
            <w:vAlign w:val="top"/>
            <w:tcMar>
              <w:top w:w="80" w:type="dxa"/>
              <w:start w:w="90" w:type="dxa"/>
              <w:bottom w:w="80" w:type="dxa"/>
              <w:end w:w="90" w:type="dxa"/>
            </w:tcMar>
          </w:tcPr>
          <w:p>
            <w:r>
              <w:rPr>
                <w:sz w:val="13"/>
              </w:rPr>
              <w:t>Localized labels</w:t>
            </w:r>
          </w:p>
        </w:tc>
        <w:tc>
          <w:tcPr>
            <w:tcW w:type="dxa" w:w="1271"/>
            <w:vAlign w:val="top"/>
            <w:tcMar>
              <w:top w:w="80" w:type="dxa"/>
              <w:start w:w="90" w:type="dxa"/>
              <w:bottom w:w="80" w:type="dxa"/>
              <w:end w:w="90" w:type="dxa"/>
            </w:tcMar>
          </w:tcPr>
          <w:p>
            <w:r>
              <w:rPr>
                <w:sz w:val="13"/>
              </w:rPr>
              <w:t>code unique</w:t>
            </w:r>
          </w:p>
        </w:tc>
        <w:tc>
          <w:tcPr>
            <w:tcW w:type="dxa" w:w="1271"/>
            <w:vAlign w:val="top"/>
            <w:tcMar>
              <w:top w:w="80" w:type="dxa"/>
              <w:start w:w="90" w:type="dxa"/>
              <w:bottom w:w="80" w:type="dxa"/>
              <w:end w:w="90" w:type="dxa"/>
            </w:tcMar>
          </w:tcPr>
          <w:p>
            <w:r>
              <w:rPr>
                <w:sz w:val="13"/>
              </w:rPr>
              <w:t>Read by authorized users; admin writes</w:t>
            </w:r>
          </w:p>
        </w:tc>
      </w:tr>
      <w:tr>
        <w:tc>
          <w:tcPr>
            <w:tcW w:type="dxa" w:w="1271"/>
            <w:vAlign w:val="top"/>
            <w:tcMar>
              <w:top w:w="80" w:type="dxa"/>
              <w:start w:w="90" w:type="dxa"/>
              <w:bottom w:w="80" w:type="dxa"/>
              <w:end w:w="90" w:type="dxa"/>
            </w:tcMar>
          </w:tcPr>
          <w:p>
            <w:r>
              <w:rPr>
                <w:sz w:val="13"/>
              </w:rPr>
              <w:t>Price Reference</w:t>
            </w:r>
          </w:p>
        </w:tc>
        <w:tc>
          <w:tcPr>
            <w:tcW w:type="dxa" w:w="1271"/>
            <w:vAlign w:val="top"/>
            <w:tcMar>
              <w:top w:w="80" w:type="dxa"/>
              <w:start w:w="90" w:type="dxa"/>
              <w:bottom w:w="80" w:type="dxa"/>
              <w:end w:w="90" w:type="dxa"/>
            </w:tcMar>
          </w:tcPr>
          <w:p>
            <w:r>
              <w:rPr>
                <w:sz w:val="13"/>
              </w:rPr>
              <w:t>Configured price information</w:t>
            </w:r>
          </w:p>
        </w:tc>
        <w:tc>
          <w:tcPr>
            <w:tcW w:type="dxa" w:w="1271"/>
            <w:vAlign w:val="top"/>
            <w:tcMar>
              <w:top w:w="80" w:type="dxa"/>
              <w:start w:w="90" w:type="dxa"/>
              <w:bottom w:w="80" w:type="dxa"/>
              <w:end w:w="90" w:type="dxa"/>
            </w:tcMar>
          </w:tcPr>
          <w:p>
            <w:r>
              <w:rPr>
                <w:sz w:val="13"/>
              </w:rPr>
              <w:t>id, material_id, unit, value/range, effective_at, status</w:t>
            </w:r>
          </w:p>
        </w:tc>
        <w:tc>
          <w:tcPr>
            <w:tcW w:type="dxa" w:w="1271"/>
            <w:vAlign w:val="top"/>
            <w:tcMar>
              <w:top w:w="80" w:type="dxa"/>
              <w:start w:w="90" w:type="dxa"/>
              <w:bottom w:w="80" w:type="dxa"/>
              <w:end w:w="90" w:type="dxa"/>
            </w:tcMar>
          </w:tcPr>
          <w:p>
            <w:r>
              <w:rPr>
                <w:sz w:val="13"/>
              </w:rPr>
              <w:t>Material</w:t>
            </w:r>
          </w:p>
        </w:tc>
        <w:tc>
          <w:tcPr>
            <w:tcW w:type="dxa" w:w="1271"/>
            <w:vAlign w:val="top"/>
            <w:tcMar>
              <w:top w:w="80" w:type="dxa"/>
              <w:start w:w="90" w:type="dxa"/>
              <w:bottom w:w="80" w:type="dxa"/>
              <w:end w:w="90" w:type="dxa"/>
            </w:tcMar>
          </w:tcPr>
          <w:p>
            <w:r>
              <w:rPr>
                <w:sz w:val="13"/>
              </w:rPr>
              <w:t>material_id/effective_at</w:t>
            </w:r>
          </w:p>
        </w:tc>
        <w:tc>
          <w:tcPr>
            <w:tcW w:type="dxa" w:w="1271"/>
            <w:vAlign w:val="top"/>
            <w:tcMar>
              <w:top w:w="80" w:type="dxa"/>
              <w:start w:w="90" w:type="dxa"/>
              <w:bottom w:w="80" w:type="dxa"/>
              <w:end w:w="90" w:type="dxa"/>
            </w:tcMar>
          </w:tcPr>
          <w:p>
            <w:r>
              <w:rPr>
                <w:sz w:val="13"/>
              </w:rPr>
              <w:t>Optional notes</w:t>
            </w:r>
          </w:p>
        </w:tc>
        <w:tc>
          <w:tcPr>
            <w:tcW w:type="dxa" w:w="1271"/>
            <w:vAlign w:val="top"/>
            <w:tcMar>
              <w:top w:w="80" w:type="dxa"/>
              <w:start w:w="90" w:type="dxa"/>
              <w:bottom w:w="80" w:type="dxa"/>
              <w:end w:w="90" w:type="dxa"/>
            </w:tcMar>
          </w:tcPr>
          <w:p>
            <w:r>
              <w:rPr>
                <w:sz w:val="13"/>
              </w:rPr>
              <w:t>material + effective date</w:t>
            </w:r>
          </w:p>
        </w:tc>
        <w:tc>
          <w:tcPr>
            <w:tcW w:type="dxa" w:w="1271"/>
            <w:vAlign w:val="top"/>
            <w:tcMar>
              <w:top w:w="80" w:type="dxa"/>
              <w:start w:w="90" w:type="dxa"/>
              <w:bottom w:w="80" w:type="dxa"/>
              <w:end w:w="90" w:type="dxa"/>
            </w:tcMar>
          </w:tcPr>
          <w:p>
            <w:r>
              <w:rPr>
                <w:sz w:val="13"/>
              </w:rPr>
              <w:t>Admin-controlled</w:t>
            </w:r>
          </w:p>
        </w:tc>
      </w:tr>
      <w:tr>
        <w:tc>
          <w:tcPr>
            <w:tcW w:type="dxa" w:w="1271"/>
            <w:vAlign w:val="top"/>
            <w:tcMar>
              <w:top w:w="80" w:type="dxa"/>
              <w:start w:w="90" w:type="dxa"/>
              <w:bottom w:w="80" w:type="dxa"/>
              <w:end w:w="90" w:type="dxa"/>
            </w:tcMar>
          </w:tcPr>
          <w:p>
            <w:r>
              <w:rPr>
                <w:sz w:val="13"/>
              </w:rPr>
              <w:t>Lot</w:t>
            </w:r>
          </w:p>
        </w:tc>
        <w:tc>
          <w:tcPr>
            <w:tcW w:type="dxa" w:w="1271"/>
            <w:vAlign w:val="top"/>
            <w:tcMar>
              <w:top w:w="80" w:type="dxa"/>
              <w:start w:w="90" w:type="dxa"/>
              <w:bottom w:w="80" w:type="dxa"/>
              <w:end w:w="90" w:type="dxa"/>
            </w:tcMar>
          </w:tcPr>
          <w:p>
            <w:r>
              <w:rPr>
                <w:sz w:val="13"/>
              </w:rPr>
              <w:t>Collector material lot</w:t>
            </w:r>
          </w:p>
        </w:tc>
        <w:tc>
          <w:tcPr>
            <w:tcW w:type="dxa" w:w="1271"/>
            <w:vAlign w:val="top"/>
            <w:tcMar>
              <w:top w:w="80" w:type="dxa"/>
              <w:start w:w="90" w:type="dxa"/>
              <w:bottom w:w="80" w:type="dxa"/>
              <w:end w:w="90" w:type="dxa"/>
            </w:tcMar>
          </w:tcPr>
          <w:p>
            <w:r>
              <w:rPr>
                <w:sz w:val="13"/>
              </w:rPr>
              <w:t>id, owner_id, material_id, weight, unit, classification source, status, location context, timestamps</w:t>
            </w:r>
          </w:p>
        </w:tc>
        <w:tc>
          <w:tcPr>
            <w:tcW w:type="dxa" w:w="1271"/>
            <w:vAlign w:val="top"/>
            <w:tcMar>
              <w:top w:w="80" w:type="dxa"/>
              <w:start w:w="90" w:type="dxa"/>
              <w:bottom w:w="80" w:type="dxa"/>
              <w:end w:w="90" w:type="dxa"/>
            </w:tcMar>
          </w:tcPr>
          <w:p>
            <w:r>
              <w:rPr>
                <w:sz w:val="13"/>
              </w:rPr>
              <w:t>User/material/media/quotes</w:t>
            </w:r>
          </w:p>
        </w:tc>
        <w:tc>
          <w:tcPr>
            <w:tcW w:type="dxa" w:w="1271"/>
            <w:vAlign w:val="top"/>
            <w:tcMar>
              <w:top w:w="80" w:type="dxa"/>
              <w:start w:w="90" w:type="dxa"/>
              <w:bottom w:w="80" w:type="dxa"/>
              <w:end w:w="90" w:type="dxa"/>
            </w:tcMar>
          </w:tcPr>
          <w:p>
            <w:r>
              <w:rPr>
                <w:sz w:val="13"/>
              </w:rPr>
              <w:t>id, owner, material, weight, status</w:t>
            </w:r>
          </w:p>
        </w:tc>
        <w:tc>
          <w:tcPr>
            <w:tcW w:type="dxa" w:w="1271"/>
            <w:vAlign w:val="top"/>
            <w:tcMar>
              <w:top w:w="80" w:type="dxa"/>
              <w:start w:w="90" w:type="dxa"/>
              <w:bottom w:w="80" w:type="dxa"/>
              <w:end w:w="90" w:type="dxa"/>
            </w:tcMar>
          </w:tcPr>
          <w:p>
            <w:r>
              <w:rPr>
                <w:sz w:val="13"/>
              </w:rPr>
              <w:t>Location/media</w:t>
            </w:r>
          </w:p>
        </w:tc>
        <w:tc>
          <w:tcPr>
            <w:tcW w:type="dxa" w:w="1271"/>
            <w:vAlign w:val="top"/>
            <w:tcMar>
              <w:top w:w="80" w:type="dxa"/>
              <w:start w:w="90" w:type="dxa"/>
              <w:bottom w:w="80" w:type="dxa"/>
              <w:end w:w="90" w:type="dxa"/>
            </w:tcMar>
          </w:tcPr>
          <w:p>
            <w:r>
              <w:rPr>
                <w:sz w:val="13"/>
              </w:rPr>
              <w:t>owner/status/material indexes</w:t>
            </w:r>
          </w:p>
        </w:tc>
        <w:tc>
          <w:tcPr>
            <w:tcW w:type="dxa" w:w="1271"/>
            <w:vAlign w:val="top"/>
            <w:tcMar>
              <w:top w:w="80" w:type="dxa"/>
              <w:start w:w="90" w:type="dxa"/>
              <w:bottom w:w="80" w:type="dxa"/>
              <w:end w:w="90" w:type="dxa"/>
            </w:tcMar>
          </w:tcPr>
          <w:p>
            <w:r>
              <w:rPr>
                <w:sz w:val="13"/>
              </w:rPr>
              <w:t>Owner only except eligible workflow</w:t>
            </w:r>
          </w:p>
        </w:tc>
      </w:tr>
      <w:tr>
        <w:tc>
          <w:tcPr>
            <w:tcW w:type="dxa" w:w="1271"/>
            <w:vAlign w:val="top"/>
            <w:tcMar>
              <w:top w:w="80" w:type="dxa"/>
              <w:start w:w="90" w:type="dxa"/>
              <w:bottom w:w="80" w:type="dxa"/>
              <w:end w:w="90" w:type="dxa"/>
            </w:tcMar>
          </w:tcPr>
          <w:p>
            <w:r>
              <w:rPr>
                <w:sz w:val="13"/>
              </w:rPr>
              <w:t>Lot Media</w:t>
            </w:r>
          </w:p>
        </w:tc>
        <w:tc>
          <w:tcPr>
            <w:tcW w:type="dxa" w:w="1271"/>
            <w:vAlign w:val="top"/>
            <w:tcMar>
              <w:top w:w="80" w:type="dxa"/>
              <w:start w:w="90" w:type="dxa"/>
              <w:bottom w:w="80" w:type="dxa"/>
              <w:end w:w="90" w:type="dxa"/>
            </w:tcMar>
          </w:tcPr>
          <w:p>
            <w:r>
              <w:rPr>
                <w:sz w:val="13"/>
              </w:rPr>
              <w:t>Photo/document metadata</w:t>
            </w:r>
          </w:p>
        </w:tc>
        <w:tc>
          <w:tcPr>
            <w:tcW w:type="dxa" w:w="1271"/>
            <w:vAlign w:val="top"/>
            <w:tcMar>
              <w:top w:w="80" w:type="dxa"/>
              <w:start w:w="90" w:type="dxa"/>
              <w:bottom w:w="80" w:type="dxa"/>
              <w:end w:w="90" w:type="dxa"/>
            </w:tcMar>
          </w:tcPr>
          <w:p>
            <w:r>
              <w:rPr>
                <w:sz w:val="13"/>
              </w:rPr>
              <w:t>id, lot_id, object_key, mime, size, checksum, timestamps</w:t>
            </w:r>
          </w:p>
        </w:tc>
        <w:tc>
          <w:tcPr>
            <w:tcW w:type="dxa" w:w="1271"/>
            <w:vAlign w:val="top"/>
            <w:tcMar>
              <w:top w:w="80" w:type="dxa"/>
              <w:start w:w="90" w:type="dxa"/>
              <w:bottom w:w="80" w:type="dxa"/>
              <w:end w:w="90" w:type="dxa"/>
            </w:tcMar>
          </w:tcPr>
          <w:p>
            <w:r>
              <w:rPr>
                <w:sz w:val="13"/>
              </w:rPr>
              <w:t>Lot</w:t>
            </w:r>
          </w:p>
        </w:tc>
        <w:tc>
          <w:tcPr>
            <w:tcW w:type="dxa" w:w="1271"/>
            <w:vAlign w:val="top"/>
            <w:tcMar>
              <w:top w:w="80" w:type="dxa"/>
              <w:start w:w="90" w:type="dxa"/>
              <w:bottom w:w="80" w:type="dxa"/>
              <w:end w:w="90" w:type="dxa"/>
            </w:tcMar>
          </w:tcPr>
          <w:p>
            <w:r>
              <w:rPr>
                <w:sz w:val="13"/>
              </w:rPr>
              <w:t>id/lot_id/object key</w:t>
            </w:r>
          </w:p>
        </w:tc>
        <w:tc>
          <w:tcPr>
            <w:tcW w:type="dxa" w:w="1271"/>
            <w:vAlign w:val="top"/>
            <w:tcMar>
              <w:top w:w="80" w:type="dxa"/>
              <w:start w:w="90" w:type="dxa"/>
              <w:bottom w:w="80" w:type="dxa"/>
              <w:end w:w="90" w:type="dxa"/>
            </w:tcMar>
          </w:tcPr>
          <w:p>
            <w:r>
              <w:rPr>
                <w:sz w:val="13"/>
              </w:rPr>
              <w:t>Metadata</w:t>
            </w:r>
          </w:p>
        </w:tc>
        <w:tc>
          <w:tcPr>
            <w:tcW w:type="dxa" w:w="1271"/>
            <w:vAlign w:val="top"/>
            <w:tcMar>
              <w:top w:w="80" w:type="dxa"/>
              <w:start w:w="90" w:type="dxa"/>
              <w:bottom w:w="80" w:type="dxa"/>
              <w:end w:w="90" w:type="dxa"/>
            </w:tcMar>
          </w:tcPr>
          <w:p>
            <w:r>
              <w:rPr>
                <w:sz w:val="13"/>
              </w:rPr>
              <w:t>lot_id</w:t>
            </w:r>
          </w:p>
        </w:tc>
        <w:tc>
          <w:tcPr>
            <w:tcW w:type="dxa" w:w="1271"/>
            <w:vAlign w:val="top"/>
            <w:tcMar>
              <w:top w:w="80" w:type="dxa"/>
              <w:start w:w="90" w:type="dxa"/>
              <w:bottom w:w="80" w:type="dxa"/>
              <w:end w:w="90" w:type="dxa"/>
            </w:tcMar>
          </w:tcPr>
          <w:p>
            <w:r>
              <w:rPr>
                <w:sz w:val="13"/>
              </w:rPr>
              <w:t>Owner/authorized access</w:t>
            </w:r>
          </w:p>
        </w:tc>
      </w:tr>
      <w:tr>
        <w:tc>
          <w:tcPr>
            <w:tcW w:type="dxa" w:w="1271"/>
            <w:vAlign w:val="top"/>
            <w:tcMar>
              <w:top w:w="80" w:type="dxa"/>
              <w:start w:w="90" w:type="dxa"/>
              <w:bottom w:w="80" w:type="dxa"/>
              <w:end w:w="90" w:type="dxa"/>
            </w:tcMar>
          </w:tcPr>
          <w:p>
            <w:r>
              <w:rPr>
                <w:sz w:val="13"/>
              </w:rPr>
              <w:t>Quote Request</w:t>
            </w:r>
          </w:p>
        </w:tc>
        <w:tc>
          <w:tcPr>
            <w:tcW w:type="dxa" w:w="1271"/>
            <w:vAlign w:val="top"/>
            <w:tcMar>
              <w:top w:w="80" w:type="dxa"/>
              <w:start w:w="90" w:type="dxa"/>
              <w:bottom w:w="80" w:type="dxa"/>
              <w:end w:w="90" w:type="dxa"/>
            </w:tcMar>
          </w:tcPr>
          <w:p>
            <w:r>
              <w:rPr>
                <w:sz w:val="13"/>
              </w:rPr>
              <w:t>Lot submitted to recycler</w:t>
            </w:r>
          </w:p>
        </w:tc>
        <w:tc>
          <w:tcPr>
            <w:tcW w:type="dxa" w:w="1271"/>
            <w:vAlign w:val="top"/>
            <w:tcMar>
              <w:top w:w="80" w:type="dxa"/>
              <w:start w:w="90" w:type="dxa"/>
              <w:bottom w:w="80" w:type="dxa"/>
              <w:end w:w="90" w:type="dxa"/>
            </w:tcMar>
          </w:tcPr>
          <w:p>
            <w:r>
              <w:rPr>
                <w:sz w:val="13"/>
              </w:rPr>
              <w:t>id, lot_id, recycler_id, status, timestamps</w:t>
            </w:r>
          </w:p>
        </w:tc>
        <w:tc>
          <w:tcPr>
            <w:tcW w:type="dxa" w:w="1271"/>
            <w:vAlign w:val="top"/>
            <w:tcMar>
              <w:top w:w="80" w:type="dxa"/>
              <w:start w:w="90" w:type="dxa"/>
              <w:bottom w:w="80" w:type="dxa"/>
              <w:end w:w="90" w:type="dxa"/>
            </w:tcMar>
          </w:tcPr>
          <w:p>
            <w:r>
              <w:rPr>
                <w:sz w:val="13"/>
              </w:rPr>
              <w:t>Lot/recycler</w:t>
            </w:r>
          </w:p>
        </w:tc>
        <w:tc>
          <w:tcPr>
            <w:tcW w:type="dxa" w:w="1271"/>
            <w:vAlign w:val="top"/>
            <w:tcMar>
              <w:top w:w="80" w:type="dxa"/>
              <w:start w:w="90" w:type="dxa"/>
              <w:bottom w:w="80" w:type="dxa"/>
              <w:end w:w="90" w:type="dxa"/>
            </w:tcMar>
          </w:tcPr>
          <w:p>
            <w:r>
              <w:rPr>
                <w:sz w:val="13"/>
              </w:rPr>
              <w:t>id, lot, recycler, status</w:t>
            </w:r>
          </w:p>
        </w:tc>
        <w:tc>
          <w:tcPr>
            <w:tcW w:type="dxa" w:w="1271"/>
            <w:vAlign w:val="top"/>
            <w:tcMar>
              <w:top w:w="80" w:type="dxa"/>
              <w:start w:w="90" w:type="dxa"/>
              <w:bottom w:w="80" w:type="dxa"/>
              <w:end w:w="90" w:type="dxa"/>
            </w:tcMar>
          </w:tcPr>
          <w:p>
            <w:r>
              <w:rPr>
                <w:sz w:val="13"/>
              </w:rPr>
              <w:t>Optional notes</w:t>
            </w:r>
          </w:p>
        </w:tc>
        <w:tc>
          <w:tcPr>
            <w:tcW w:type="dxa" w:w="1271"/>
            <w:vAlign w:val="top"/>
            <w:tcMar>
              <w:top w:w="80" w:type="dxa"/>
              <w:start w:w="90" w:type="dxa"/>
              <w:bottom w:w="80" w:type="dxa"/>
              <w:end w:w="90" w:type="dxa"/>
            </w:tcMar>
          </w:tcPr>
          <w:p>
            <w:r>
              <w:rPr>
                <w:sz w:val="13"/>
              </w:rPr>
              <w:t>lot/recycler/status</w:t>
            </w:r>
          </w:p>
        </w:tc>
        <w:tc>
          <w:tcPr>
            <w:tcW w:type="dxa" w:w="1271"/>
            <w:vAlign w:val="top"/>
            <w:tcMar>
              <w:top w:w="80" w:type="dxa"/>
              <w:start w:w="90" w:type="dxa"/>
              <w:bottom w:w="80" w:type="dxa"/>
              <w:end w:w="90" w:type="dxa"/>
            </w:tcMar>
          </w:tcPr>
          <w:p>
            <w:r>
              <w:rPr>
                <w:sz w:val="13"/>
              </w:rPr>
              <w:t>Collector + eligible recycler</w:t>
            </w:r>
          </w:p>
        </w:tc>
      </w:tr>
      <w:tr>
        <w:tc>
          <w:tcPr>
            <w:tcW w:type="dxa" w:w="1271"/>
            <w:vAlign w:val="top"/>
            <w:tcMar>
              <w:top w:w="80" w:type="dxa"/>
              <w:start w:w="90" w:type="dxa"/>
              <w:bottom w:w="80" w:type="dxa"/>
              <w:end w:w="90" w:type="dxa"/>
            </w:tcMar>
          </w:tcPr>
          <w:p>
            <w:r>
              <w:rPr>
                <w:sz w:val="13"/>
              </w:rPr>
              <w:t>Quote</w:t>
            </w:r>
          </w:p>
        </w:tc>
        <w:tc>
          <w:tcPr>
            <w:tcW w:type="dxa" w:w="1271"/>
            <w:vAlign w:val="top"/>
            <w:tcMar>
              <w:top w:w="80" w:type="dxa"/>
              <w:start w:w="90" w:type="dxa"/>
              <w:bottom w:w="80" w:type="dxa"/>
              <w:end w:w="90" w:type="dxa"/>
            </w:tcMar>
          </w:tcPr>
          <w:p>
            <w:r>
              <w:rPr>
                <w:sz w:val="13"/>
              </w:rPr>
              <w:t>Recycler offer</w:t>
            </w:r>
          </w:p>
        </w:tc>
        <w:tc>
          <w:tcPr>
            <w:tcW w:type="dxa" w:w="1271"/>
            <w:vAlign w:val="top"/>
            <w:tcMar>
              <w:top w:w="80" w:type="dxa"/>
              <w:start w:w="90" w:type="dxa"/>
              <w:bottom w:w="80" w:type="dxa"/>
              <w:end w:w="90" w:type="dxa"/>
            </w:tcMar>
          </w:tcPr>
          <w:p>
            <w:r>
              <w:rPr>
                <w:sz w:val="13"/>
              </w:rPr>
              <w:t>id, request_id, recycler_id, amount, terms, status, timestamps</w:t>
            </w:r>
          </w:p>
        </w:tc>
        <w:tc>
          <w:tcPr>
            <w:tcW w:type="dxa" w:w="1271"/>
            <w:vAlign w:val="top"/>
            <w:tcMar>
              <w:top w:w="80" w:type="dxa"/>
              <w:start w:w="90" w:type="dxa"/>
              <w:bottom w:w="80" w:type="dxa"/>
              <w:end w:w="90" w:type="dxa"/>
            </w:tcMar>
          </w:tcPr>
          <w:p>
            <w:r>
              <w:rPr>
                <w:sz w:val="13"/>
              </w:rPr>
              <w:t>Quote request/recycler</w:t>
            </w:r>
          </w:p>
        </w:tc>
        <w:tc>
          <w:tcPr>
            <w:tcW w:type="dxa" w:w="1271"/>
            <w:vAlign w:val="top"/>
            <w:tcMar>
              <w:top w:w="80" w:type="dxa"/>
              <w:start w:w="90" w:type="dxa"/>
              <w:bottom w:w="80" w:type="dxa"/>
              <w:end w:w="90" w:type="dxa"/>
            </w:tcMar>
          </w:tcPr>
          <w:p>
            <w:r>
              <w:rPr>
                <w:sz w:val="13"/>
              </w:rPr>
              <w:t>id, request, recycler, amount</w:t>
            </w:r>
          </w:p>
        </w:tc>
        <w:tc>
          <w:tcPr>
            <w:tcW w:type="dxa" w:w="1271"/>
            <w:vAlign w:val="top"/>
            <w:tcMar>
              <w:top w:w="80" w:type="dxa"/>
              <w:start w:w="90" w:type="dxa"/>
              <w:bottom w:w="80" w:type="dxa"/>
              <w:end w:w="90" w:type="dxa"/>
            </w:tcMar>
          </w:tcPr>
          <w:p>
            <w:r>
              <w:rPr>
                <w:sz w:val="13"/>
              </w:rPr>
              <w:t>Terms</w:t>
            </w:r>
          </w:p>
        </w:tc>
        <w:tc>
          <w:tcPr>
            <w:tcW w:type="dxa" w:w="1271"/>
            <w:vAlign w:val="top"/>
            <w:tcMar>
              <w:top w:w="80" w:type="dxa"/>
              <w:start w:w="90" w:type="dxa"/>
              <w:bottom w:w="80" w:type="dxa"/>
              <w:end w:w="90" w:type="dxa"/>
            </w:tcMar>
          </w:tcPr>
          <w:p>
            <w:r>
              <w:rPr>
                <w:sz w:val="13"/>
              </w:rPr>
              <w:t>request/status</w:t>
            </w:r>
          </w:p>
        </w:tc>
        <w:tc>
          <w:tcPr>
            <w:tcW w:type="dxa" w:w="1271"/>
            <w:vAlign w:val="top"/>
            <w:tcMar>
              <w:top w:w="80" w:type="dxa"/>
              <w:start w:w="90" w:type="dxa"/>
              <w:bottom w:w="80" w:type="dxa"/>
              <w:end w:w="90" w:type="dxa"/>
            </w:tcMar>
          </w:tcPr>
          <w:p>
            <w:r>
              <w:rPr>
                <w:sz w:val="13"/>
              </w:rPr>
              <w:t>Relevant parties</w:t>
            </w:r>
          </w:p>
        </w:tc>
      </w:tr>
      <w:tr>
        <w:tc>
          <w:tcPr>
            <w:tcW w:type="dxa" w:w="1271"/>
            <w:vAlign w:val="top"/>
            <w:tcMar>
              <w:top w:w="80" w:type="dxa"/>
              <w:start w:w="90" w:type="dxa"/>
              <w:bottom w:w="80" w:type="dxa"/>
              <w:end w:w="90" w:type="dxa"/>
            </w:tcMar>
          </w:tcPr>
          <w:p>
            <w:r>
              <w:rPr>
                <w:sz w:val="13"/>
              </w:rPr>
              <w:t>Transaction</w:t>
            </w:r>
          </w:p>
        </w:tc>
        <w:tc>
          <w:tcPr>
            <w:tcW w:type="dxa" w:w="1271"/>
            <w:vAlign w:val="top"/>
            <w:tcMar>
              <w:top w:w="80" w:type="dxa"/>
              <w:start w:w="90" w:type="dxa"/>
              <w:bottom w:w="80" w:type="dxa"/>
              <w:end w:w="90" w:type="dxa"/>
            </w:tcMar>
          </w:tcPr>
          <w:p>
            <w:r>
              <w:rPr>
                <w:sz w:val="13"/>
              </w:rPr>
              <w:t>Accepted commercial/workflow record</w:t>
            </w:r>
          </w:p>
        </w:tc>
        <w:tc>
          <w:tcPr>
            <w:tcW w:type="dxa" w:w="1271"/>
            <w:vAlign w:val="top"/>
            <w:tcMar>
              <w:top w:w="80" w:type="dxa"/>
              <w:start w:w="90" w:type="dxa"/>
              <w:bottom w:w="80" w:type="dxa"/>
              <w:end w:w="90" w:type="dxa"/>
            </w:tcMar>
          </w:tcPr>
          <w:p>
            <w:r>
              <w:rPr>
                <w:sz w:val="13"/>
              </w:rPr>
              <w:t>id, lot_id, accepted_quote_id, state, timestamps</w:t>
            </w:r>
          </w:p>
        </w:tc>
        <w:tc>
          <w:tcPr>
            <w:tcW w:type="dxa" w:w="1271"/>
            <w:vAlign w:val="top"/>
            <w:tcMar>
              <w:top w:w="80" w:type="dxa"/>
              <w:start w:w="90" w:type="dxa"/>
              <w:bottom w:w="80" w:type="dxa"/>
              <w:end w:w="90" w:type="dxa"/>
            </w:tcMar>
          </w:tcPr>
          <w:p>
            <w:r>
              <w:rPr>
                <w:sz w:val="13"/>
              </w:rPr>
              <w:t>Lot/quote/handover/payment</w:t>
            </w:r>
          </w:p>
        </w:tc>
        <w:tc>
          <w:tcPr>
            <w:tcW w:type="dxa" w:w="1271"/>
            <w:vAlign w:val="top"/>
            <w:tcMar>
              <w:top w:w="80" w:type="dxa"/>
              <w:start w:w="90" w:type="dxa"/>
              <w:bottom w:w="80" w:type="dxa"/>
              <w:end w:w="90" w:type="dxa"/>
            </w:tcMar>
          </w:tcPr>
          <w:p>
            <w:r>
              <w:rPr>
                <w:sz w:val="13"/>
              </w:rPr>
              <w:t>id, lot, state</w:t>
            </w:r>
          </w:p>
        </w:tc>
        <w:tc>
          <w:tcPr>
            <w:tcW w:type="dxa" w:w="1271"/>
            <w:vAlign w:val="top"/>
            <w:tcMar>
              <w:top w:w="80" w:type="dxa"/>
              <w:start w:w="90" w:type="dxa"/>
              <w:bottom w:w="80" w:type="dxa"/>
              <w:end w:w="90" w:type="dxa"/>
            </w:tcMar>
          </w:tcPr>
          <w:p>
            <w:r>
              <w:rPr>
                <w:sz w:val="13"/>
              </w:rPr>
              <w:t>Optional final values</w:t>
            </w:r>
          </w:p>
        </w:tc>
        <w:tc>
          <w:tcPr>
            <w:tcW w:type="dxa" w:w="1271"/>
            <w:vAlign w:val="top"/>
            <w:tcMar>
              <w:top w:w="80" w:type="dxa"/>
              <w:start w:w="90" w:type="dxa"/>
              <w:bottom w:w="80" w:type="dxa"/>
              <w:end w:w="90" w:type="dxa"/>
            </w:tcMar>
          </w:tcPr>
          <w:p>
            <w:r>
              <w:rPr>
                <w:sz w:val="13"/>
              </w:rPr>
              <w:t>state/lot</w:t>
            </w:r>
          </w:p>
        </w:tc>
        <w:tc>
          <w:tcPr>
            <w:tcW w:type="dxa" w:w="1271"/>
            <w:vAlign w:val="top"/>
            <w:tcMar>
              <w:top w:w="80" w:type="dxa"/>
              <w:start w:w="90" w:type="dxa"/>
              <w:bottom w:w="80" w:type="dxa"/>
              <w:end w:w="90" w:type="dxa"/>
            </w:tcMar>
          </w:tcPr>
          <w:p>
            <w:r>
              <w:rPr>
                <w:sz w:val="13"/>
              </w:rPr>
              <w:t>Relevant parties/admin</w:t>
            </w:r>
          </w:p>
        </w:tc>
      </w:tr>
      <w:tr>
        <w:tc>
          <w:tcPr>
            <w:tcW w:type="dxa" w:w="1271"/>
            <w:vAlign w:val="top"/>
            <w:tcMar>
              <w:top w:w="80" w:type="dxa"/>
              <w:start w:w="90" w:type="dxa"/>
              <w:bottom w:w="80" w:type="dxa"/>
              <w:end w:w="90" w:type="dxa"/>
            </w:tcMar>
          </w:tcPr>
          <w:p>
            <w:r>
              <w:rPr>
                <w:sz w:val="13"/>
              </w:rPr>
              <w:t>Handover</w:t>
            </w:r>
          </w:p>
        </w:tc>
        <w:tc>
          <w:tcPr>
            <w:tcW w:type="dxa" w:w="1271"/>
            <w:vAlign w:val="top"/>
            <w:tcMar>
              <w:top w:w="80" w:type="dxa"/>
              <w:start w:w="90" w:type="dxa"/>
              <w:bottom w:w="80" w:type="dxa"/>
              <w:end w:w="90" w:type="dxa"/>
            </w:tcMar>
          </w:tcPr>
          <w:p>
            <w:r>
              <w:rPr>
                <w:sz w:val="13"/>
              </w:rPr>
              <w:t>Confirmation evidence/state</w:t>
            </w:r>
          </w:p>
        </w:tc>
        <w:tc>
          <w:tcPr>
            <w:tcW w:type="dxa" w:w="1271"/>
            <w:vAlign w:val="top"/>
            <w:tcMar>
              <w:top w:w="80" w:type="dxa"/>
              <w:start w:w="90" w:type="dxa"/>
              <w:bottom w:w="80" w:type="dxa"/>
              <w:end w:w="90" w:type="dxa"/>
            </w:tcMar>
          </w:tcPr>
          <w:p>
            <w:r>
              <w:rPr>
                <w:sz w:val="13"/>
              </w:rPr>
              <w:t>id, transaction_id, actor, confirmation_state, timestamps</w:t>
            </w:r>
          </w:p>
        </w:tc>
        <w:tc>
          <w:tcPr>
            <w:tcW w:type="dxa" w:w="1271"/>
            <w:vAlign w:val="top"/>
            <w:tcMar>
              <w:top w:w="80" w:type="dxa"/>
              <w:start w:w="90" w:type="dxa"/>
              <w:bottom w:w="80" w:type="dxa"/>
              <w:end w:w="90" w:type="dxa"/>
            </w:tcMar>
          </w:tcPr>
          <w:p>
            <w:r>
              <w:rPr>
                <w:sz w:val="13"/>
              </w:rPr>
              <w:t>Transaction/users</w:t>
            </w:r>
          </w:p>
        </w:tc>
        <w:tc>
          <w:tcPr>
            <w:tcW w:type="dxa" w:w="1271"/>
            <w:vAlign w:val="top"/>
            <w:tcMar>
              <w:top w:w="80" w:type="dxa"/>
              <w:start w:w="90" w:type="dxa"/>
              <w:bottom w:w="80" w:type="dxa"/>
              <w:end w:w="90" w:type="dxa"/>
            </w:tcMar>
          </w:tcPr>
          <w:p>
            <w:r>
              <w:rPr>
                <w:sz w:val="13"/>
              </w:rPr>
              <w:t>id, transaction, actor</w:t>
            </w:r>
          </w:p>
        </w:tc>
        <w:tc>
          <w:tcPr>
            <w:tcW w:type="dxa" w:w="1271"/>
            <w:vAlign w:val="top"/>
            <w:tcMar>
              <w:top w:w="80" w:type="dxa"/>
              <w:start w:w="90" w:type="dxa"/>
              <w:bottom w:w="80" w:type="dxa"/>
              <w:end w:w="90" w:type="dxa"/>
            </w:tcMar>
          </w:tcPr>
          <w:p>
            <w:r>
              <w:rPr>
                <w:sz w:val="13"/>
              </w:rPr>
              <w:t>Evidence fields</w:t>
            </w:r>
          </w:p>
        </w:tc>
        <w:tc>
          <w:tcPr>
            <w:tcW w:type="dxa" w:w="1271"/>
            <w:vAlign w:val="top"/>
            <w:tcMar>
              <w:top w:w="80" w:type="dxa"/>
              <w:start w:w="90" w:type="dxa"/>
              <w:bottom w:w="80" w:type="dxa"/>
              <w:end w:w="90" w:type="dxa"/>
            </w:tcMar>
          </w:tcPr>
          <w:p>
            <w:r>
              <w:rPr>
                <w:sz w:val="13"/>
              </w:rPr>
              <w:t>transaction</w:t>
            </w:r>
          </w:p>
        </w:tc>
        <w:tc>
          <w:tcPr>
            <w:tcW w:type="dxa" w:w="1271"/>
            <w:vAlign w:val="top"/>
            <w:tcMar>
              <w:top w:w="80" w:type="dxa"/>
              <w:start w:w="90" w:type="dxa"/>
              <w:bottom w:w="80" w:type="dxa"/>
              <w:end w:w="90" w:type="dxa"/>
            </w:tcMar>
          </w:tcPr>
          <w:p>
            <w:r>
              <w:rPr>
                <w:sz w:val="13"/>
              </w:rPr>
              <w:t>Relevant parties</w:t>
            </w:r>
          </w:p>
        </w:tc>
      </w:tr>
      <w:tr>
        <w:tc>
          <w:tcPr>
            <w:tcW w:type="dxa" w:w="1271"/>
            <w:vAlign w:val="top"/>
            <w:tcMar>
              <w:top w:w="80" w:type="dxa"/>
              <w:start w:w="90" w:type="dxa"/>
              <w:bottom w:w="80" w:type="dxa"/>
              <w:end w:w="90" w:type="dxa"/>
            </w:tcMar>
          </w:tcPr>
          <w:p>
            <w:r>
              <w:rPr>
                <w:sz w:val="13"/>
              </w:rPr>
              <w:t>Payment Record</w:t>
            </w:r>
          </w:p>
        </w:tc>
        <w:tc>
          <w:tcPr>
            <w:tcW w:type="dxa" w:w="1271"/>
            <w:vAlign w:val="top"/>
            <w:tcMar>
              <w:top w:w="80" w:type="dxa"/>
              <w:start w:w="90" w:type="dxa"/>
              <w:bottom w:w="80" w:type="dxa"/>
              <w:end w:w="90" w:type="dxa"/>
            </w:tcMar>
          </w:tcPr>
          <w:p>
            <w:r>
              <w:rPr>
                <w:sz w:val="13"/>
              </w:rPr>
              <w:t>Recorded payment outcome</w:t>
            </w:r>
          </w:p>
        </w:tc>
        <w:tc>
          <w:tcPr>
            <w:tcW w:type="dxa" w:w="1271"/>
            <w:vAlign w:val="top"/>
            <w:tcMar>
              <w:top w:w="80" w:type="dxa"/>
              <w:start w:w="90" w:type="dxa"/>
              <w:bottom w:w="80" w:type="dxa"/>
              <w:end w:w="90" w:type="dxa"/>
            </w:tcMar>
          </w:tcPr>
          <w:p>
            <w:r>
              <w:rPr>
                <w:sz w:val="13"/>
              </w:rPr>
              <w:t>id, transaction_id, amount, method/label, status, recorded_by, timestamps</w:t>
            </w:r>
          </w:p>
        </w:tc>
        <w:tc>
          <w:tcPr>
            <w:tcW w:type="dxa" w:w="1271"/>
            <w:vAlign w:val="top"/>
            <w:tcMar>
              <w:top w:w="80" w:type="dxa"/>
              <w:start w:w="90" w:type="dxa"/>
              <w:bottom w:w="80" w:type="dxa"/>
              <w:end w:w="90" w:type="dxa"/>
            </w:tcMar>
          </w:tcPr>
          <w:p>
            <w:r>
              <w:rPr>
                <w:sz w:val="13"/>
              </w:rPr>
              <w:t>Transaction/user</w:t>
            </w:r>
          </w:p>
        </w:tc>
        <w:tc>
          <w:tcPr>
            <w:tcW w:type="dxa" w:w="1271"/>
            <w:vAlign w:val="top"/>
            <w:tcMar>
              <w:top w:w="80" w:type="dxa"/>
              <w:start w:w="90" w:type="dxa"/>
              <w:bottom w:w="80" w:type="dxa"/>
              <w:end w:w="90" w:type="dxa"/>
            </w:tcMar>
          </w:tcPr>
          <w:p>
            <w:r>
              <w:rPr>
                <w:sz w:val="13"/>
              </w:rPr>
              <w:t>id, transaction, amount</w:t>
            </w:r>
          </w:p>
        </w:tc>
        <w:tc>
          <w:tcPr>
            <w:tcW w:type="dxa" w:w="1271"/>
            <w:vAlign w:val="top"/>
            <w:tcMar>
              <w:top w:w="80" w:type="dxa"/>
              <w:start w:w="90" w:type="dxa"/>
              <w:bottom w:w="80" w:type="dxa"/>
              <w:end w:w="90" w:type="dxa"/>
            </w:tcMar>
          </w:tcPr>
          <w:p>
            <w:r>
              <w:rPr>
                <w:sz w:val="13"/>
              </w:rPr>
              <w:t>Method/notes</w:t>
            </w:r>
          </w:p>
        </w:tc>
        <w:tc>
          <w:tcPr>
            <w:tcW w:type="dxa" w:w="1271"/>
            <w:vAlign w:val="top"/>
            <w:tcMar>
              <w:top w:w="80" w:type="dxa"/>
              <w:start w:w="90" w:type="dxa"/>
              <w:bottom w:w="80" w:type="dxa"/>
              <w:end w:w="90" w:type="dxa"/>
            </w:tcMar>
          </w:tcPr>
          <w:p>
            <w:r>
              <w:rPr>
                <w:sz w:val="13"/>
              </w:rPr>
              <w:t>transaction</w:t>
            </w:r>
          </w:p>
        </w:tc>
        <w:tc>
          <w:tcPr>
            <w:tcW w:type="dxa" w:w="1271"/>
            <w:vAlign w:val="top"/>
            <w:tcMar>
              <w:top w:w="80" w:type="dxa"/>
              <w:start w:w="90" w:type="dxa"/>
              <w:bottom w:w="80" w:type="dxa"/>
              <w:end w:w="90" w:type="dxa"/>
            </w:tcMar>
          </w:tcPr>
          <w:p>
            <w:r>
              <w:rPr>
                <w:sz w:val="13"/>
              </w:rPr>
              <w:t>Authorized parties/admin</w:t>
            </w:r>
          </w:p>
        </w:tc>
      </w:tr>
      <w:tr>
        <w:tc>
          <w:tcPr>
            <w:tcW w:type="dxa" w:w="1271"/>
            <w:vAlign w:val="top"/>
            <w:tcMar>
              <w:top w:w="80" w:type="dxa"/>
              <w:start w:w="90" w:type="dxa"/>
              <w:bottom w:w="80" w:type="dxa"/>
              <w:end w:w="90" w:type="dxa"/>
            </w:tcMar>
          </w:tcPr>
          <w:p>
            <w:r>
              <w:rPr>
                <w:sz w:val="13"/>
              </w:rPr>
              <w:t>Verification</w:t>
            </w:r>
          </w:p>
        </w:tc>
        <w:tc>
          <w:tcPr>
            <w:tcW w:type="dxa" w:w="1271"/>
            <w:vAlign w:val="top"/>
            <w:tcMar>
              <w:top w:w="80" w:type="dxa"/>
              <w:start w:w="90" w:type="dxa"/>
              <w:bottom w:w="80" w:type="dxa"/>
              <w:end w:w="90" w:type="dxa"/>
            </w:tcMar>
          </w:tcPr>
          <w:p>
            <w:r>
              <w:rPr>
                <w:sz w:val="13"/>
              </w:rPr>
              <w:t>Recycler review/decision</w:t>
            </w:r>
          </w:p>
        </w:tc>
        <w:tc>
          <w:tcPr>
            <w:tcW w:type="dxa" w:w="1271"/>
            <w:vAlign w:val="top"/>
            <w:tcMar>
              <w:top w:w="80" w:type="dxa"/>
              <w:start w:w="90" w:type="dxa"/>
              <w:bottom w:w="80" w:type="dxa"/>
              <w:end w:w="90" w:type="dxa"/>
            </w:tcMar>
          </w:tcPr>
          <w:p>
            <w:r>
              <w:rPr>
                <w:sz w:val="13"/>
              </w:rPr>
              <w:t>id, recycler_id, status, evidence refs, reviewer, timestamps</w:t>
            </w:r>
          </w:p>
        </w:tc>
        <w:tc>
          <w:tcPr>
            <w:tcW w:type="dxa" w:w="1271"/>
            <w:vAlign w:val="top"/>
            <w:tcMar>
              <w:top w:w="80" w:type="dxa"/>
              <w:start w:w="90" w:type="dxa"/>
              <w:bottom w:w="80" w:type="dxa"/>
              <w:end w:w="90" w:type="dxa"/>
            </w:tcMar>
          </w:tcPr>
          <w:p>
            <w:r>
              <w:rPr>
                <w:sz w:val="13"/>
              </w:rPr>
              <w:t>Recycler/user/storage</w:t>
            </w:r>
          </w:p>
        </w:tc>
        <w:tc>
          <w:tcPr>
            <w:tcW w:type="dxa" w:w="1271"/>
            <w:vAlign w:val="top"/>
            <w:tcMar>
              <w:top w:w="80" w:type="dxa"/>
              <w:start w:w="90" w:type="dxa"/>
              <w:bottom w:w="80" w:type="dxa"/>
              <w:end w:w="90" w:type="dxa"/>
            </w:tcMar>
          </w:tcPr>
          <w:p>
            <w:r>
              <w:rPr>
                <w:sz w:val="13"/>
              </w:rPr>
              <w:t>id, recycler, status</w:t>
            </w:r>
          </w:p>
        </w:tc>
        <w:tc>
          <w:tcPr>
            <w:tcW w:type="dxa" w:w="1271"/>
            <w:vAlign w:val="top"/>
            <w:tcMar>
              <w:top w:w="80" w:type="dxa"/>
              <w:start w:w="90" w:type="dxa"/>
              <w:bottom w:w="80" w:type="dxa"/>
              <w:end w:w="90" w:type="dxa"/>
            </w:tcMar>
          </w:tcPr>
          <w:p>
            <w:r>
              <w:rPr>
                <w:sz w:val="13"/>
              </w:rPr>
              <w:t>Evidence</w:t>
            </w:r>
          </w:p>
        </w:tc>
        <w:tc>
          <w:tcPr>
            <w:tcW w:type="dxa" w:w="1271"/>
            <w:vAlign w:val="top"/>
            <w:tcMar>
              <w:top w:w="80" w:type="dxa"/>
              <w:start w:w="90" w:type="dxa"/>
              <w:bottom w:w="80" w:type="dxa"/>
              <w:end w:w="90" w:type="dxa"/>
            </w:tcMar>
          </w:tcPr>
          <w:p>
            <w:r>
              <w:rPr>
                <w:sz w:val="13"/>
              </w:rPr>
              <w:t>recycler/status</w:t>
            </w:r>
          </w:p>
        </w:tc>
        <w:tc>
          <w:tcPr>
            <w:tcW w:type="dxa" w:w="1271"/>
            <w:vAlign w:val="top"/>
            <w:tcMar>
              <w:top w:w="80" w:type="dxa"/>
              <w:start w:w="90" w:type="dxa"/>
              <w:bottom w:w="80" w:type="dxa"/>
              <w:end w:w="90" w:type="dxa"/>
            </w:tcMar>
          </w:tcPr>
          <w:p>
            <w:r>
              <w:rPr>
                <w:sz w:val="13"/>
              </w:rPr>
              <w:t>Admin only</w:t>
            </w:r>
          </w:p>
        </w:tc>
      </w:tr>
      <w:tr>
        <w:tc>
          <w:tcPr>
            <w:tcW w:type="dxa" w:w="1271"/>
            <w:vAlign w:val="top"/>
            <w:tcMar>
              <w:top w:w="80" w:type="dxa"/>
              <w:start w:w="90" w:type="dxa"/>
              <w:bottom w:w="80" w:type="dxa"/>
              <w:end w:w="90" w:type="dxa"/>
            </w:tcMar>
          </w:tcPr>
          <w:p>
            <w:r>
              <w:rPr>
                <w:sz w:val="13"/>
              </w:rPr>
              <w:t>Audit Event</w:t>
            </w:r>
          </w:p>
        </w:tc>
        <w:tc>
          <w:tcPr>
            <w:tcW w:type="dxa" w:w="1271"/>
            <w:vAlign w:val="top"/>
            <w:tcMar>
              <w:top w:w="80" w:type="dxa"/>
              <w:start w:w="90" w:type="dxa"/>
              <w:bottom w:w="80" w:type="dxa"/>
              <w:end w:w="90" w:type="dxa"/>
            </w:tcMar>
          </w:tcPr>
          <w:p>
            <w:r>
              <w:rPr>
                <w:sz w:val="13"/>
              </w:rPr>
              <w:t>Attributable operational event</w:t>
            </w:r>
          </w:p>
        </w:tc>
        <w:tc>
          <w:tcPr>
            <w:tcW w:type="dxa" w:w="1271"/>
            <w:vAlign w:val="top"/>
            <w:tcMar>
              <w:top w:w="80" w:type="dxa"/>
              <w:start w:w="90" w:type="dxa"/>
              <w:bottom w:w="80" w:type="dxa"/>
              <w:end w:w="90" w:type="dxa"/>
            </w:tcMar>
          </w:tcPr>
          <w:p>
            <w:r>
              <w:rPr>
                <w:sz w:val="13"/>
              </w:rPr>
              <w:t>id, actor_id, action, resource_type, resource_id, timestamp, safe metadata</w:t>
            </w:r>
          </w:p>
        </w:tc>
        <w:tc>
          <w:tcPr>
            <w:tcW w:type="dxa" w:w="1271"/>
            <w:vAlign w:val="top"/>
            <w:tcMar>
              <w:top w:w="80" w:type="dxa"/>
              <w:start w:w="90" w:type="dxa"/>
              <w:bottom w:w="80" w:type="dxa"/>
              <w:end w:w="90" w:type="dxa"/>
            </w:tcMar>
          </w:tcPr>
          <w:p>
            <w:r>
              <w:rPr>
                <w:sz w:val="13"/>
              </w:rPr>
              <w:t>User/resource</w:t>
            </w:r>
          </w:p>
        </w:tc>
        <w:tc>
          <w:tcPr>
            <w:tcW w:type="dxa" w:w="1271"/>
            <w:vAlign w:val="top"/>
            <w:tcMar>
              <w:top w:w="80" w:type="dxa"/>
              <w:start w:w="90" w:type="dxa"/>
              <w:bottom w:w="80" w:type="dxa"/>
              <w:end w:w="90" w:type="dxa"/>
            </w:tcMar>
          </w:tcPr>
          <w:p>
            <w:r>
              <w:rPr>
                <w:sz w:val="13"/>
              </w:rPr>
              <w:t>id, actor, resource, timestamp</w:t>
            </w:r>
          </w:p>
        </w:tc>
        <w:tc>
          <w:tcPr>
            <w:tcW w:type="dxa" w:w="1271"/>
            <w:vAlign w:val="top"/>
            <w:tcMar>
              <w:top w:w="80" w:type="dxa"/>
              <w:start w:w="90" w:type="dxa"/>
              <w:bottom w:w="80" w:type="dxa"/>
              <w:end w:w="90" w:type="dxa"/>
            </w:tcMar>
          </w:tcPr>
          <w:p>
            <w:r>
              <w:rPr>
                <w:sz w:val="13"/>
              </w:rPr>
              <w:t>Metadata</w:t>
            </w:r>
          </w:p>
        </w:tc>
        <w:tc>
          <w:tcPr>
            <w:tcW w:type="dxa" w:w="1271"/>
            <w:vAlign w:val="top"/>
            <w:tcMar>
              <w:top w:w="80" w:type="dxa"/>
              <w:start w:w="90" w:type="dxa"/>
              <w:bottom w:w="80" w:type="dxa"/>
              <w:end w:w="90" w:type="dxa"/>
            </w:tcMar>
          </w:tcPr>
          <w:p>
            <w:r>
              <w:rPr>
                <w:sz w:val="13"/>
              </w:rPr>
              <w:t>resource/time</w:t>
            </w:r>
          </w:p>
        </w:tc>
        <w:tc>
          <w:tcPr>
            <w:tcW w:type="dxa" w:w="1271"/>
            <w:vAlign w:val="top"/>
            <w:tcMar>
              <w:top w:w="80" w:type="dxa"/>
              <w:start w:w="90" w:type="dxa"/>
              <w:bottom w:w="80" w:type="dxa"/>
              <w:end w:w="90" w:type="dxa"/>
            </w:tcMar>
          </w:tcPr>
          <w:p>
            <w:r>
              <w:rPr>
                <w:sz w:val="13"/>
              </w:rPr>
              <w:t>Restricted operational access</w:t>
            </w:r>
          </w:p>
        </w:tc>
      </w:tr>
      <w:tr>
        <w:tc>
          <w:tcPr>
            <w:tcW w:type="dxa" w:w="1271"/>
            <w:vAlign w:val="top"/>
            <w:tcMar>
              <w:top w:w="80" w:type="dxa"/>
              <w:start w:w="90" w:type="dxa"/>
              <w:bottom w:w="80" w:type="dxa"/>
              <w:end w:w="90" w:type="dxa"/>
            </w:tcMar>
          </w:tcPr>
          <w:p>
            <w:r>
              <w:rPr>
                <w:sz w:val="13"/>
              </w:rPr>
              <w:t>Sync Operation</w:t>
            </w:r>
          </w:p>
        </w:tc>
        <w:tc>
          <w:tcPr>
            <w:tcW w:type="dxa" w:w="1271"/>
            <w:vAlign w:val="top"/>
            <w:tcMar>
              <w:top w:w="80" w:type="dxa"/>
              <w:start w:w="90" w:type="dxa"/>
              <w:bottom w:w="80" w:type="dxa"/>
              <w:end w:w="90" w:type="dxa"/>
            </w:tcMar>
          </w:tcPr>
          <w:p>
            <w:r>
              <w:rPr>
                <w:sz w:val="13"/>
              </w:rPr>
              <w:t>Offline operation envelope</w:t>
            </w:r>
          </w:p>
        </w:tc>
        <w:tc>
          <w:tcPr>
            <w:tcW w:type="dxa" w:w="1271"/>
            <w:vAlign w:val="top"/>
            <w:tcMar>
              <w:top w:w="80" w:type="dxa"/>
              <w:start w:w="90" w:type="dxa"/>
              <w:bottom w:w="80" w:type="dxa"/>
              <w:end w:w="90" w:type="dxa"/>
            </w:tcMar>
          </w:tcPr>
          <w:p>
            <w:r>
              <w:rPr>
                <w:sz w:val="13"/>
              </w:rPr>
              <w:t>operation_id, actor/device context, operation type, payload ref, status, timestamps</w:t>
            </w:r>
          </w:p>
        </w:tc>
        <w:tc>
          <w:tcPr>
            <w:tcW w:type="dxa" w:w="1271"/>
            <w:vAlign w:val="top"/>
            <w:tcMar>
              <w:top w:w="80" w:type="dxa"/>
              <w:start w:w="90" w:type="dxa"/>
              <w:bottom w:w="80" w:type="dxa"/>
              <w:end w:w="90" w:type="dxa"/>
            </w:tcMar>
          </w:tcPr>
          <w:p>
            <w:r>
              <w:rPr>
                <w:sz w:val="13"/>
              </w:rPr>
              <w:t>User + target resource</w:t>
            </w:r>
          </w:p>
        </w:tc>
        <w:tc>
          <w:tcPr>
            <w:tcW w:type="dxa" w:w="1271"/>
            <w:vAlign w:val="top"/>
            <w:tcMar>
              <w:top w:w="80" w:type="dxa"/>
              <w:start w:w="90" w:type="dxa"/>
              <w:bottom w:w="80" w:type="dxa"/>
              <w:end w:w="90" w:type="dxa"/>
            </w:tcMar>
          </w:tcPr>
          <w:p>
            <w:r>
              <w:rPr>
                <w:sz w:val="13"/>
              </w:rPr>
              <w:t>operation_id, status</w:t>
            </w:r>
          </w:p>
        </w:tc>
        <w:tc>
          <w:tcPr>
            <w:tcW w:type="dxa" w:w="1271"/>
            <w:vAlign w:val="top"/>
            <w:tcMar>
              <w:top w:w="80" w:type="dxa"/>
              <w:start w:w="90" w:type="dxa"/>
              <w:bottom w:w="80" w:type="dxa"/>
              <w:end w:w="90" w:type="dxa"/>
            </w:tcMar>
          </w:tcPr>
          <w:p>
            <w:r>
              <w:rPr>
                <w:sz w:val="13"/>
              </w:rPr>
              <w:t>Error/conflict info</w:t>
            </w:r>
          </w:p>
        </w:tc>
        <w:tc>
          <w:tcPr>
            <w:tcW w:type="dxa" w:w="1271"/>
            <w:vAlign w:val="top"/>
            <w:tcMar>
              <w:top w:w="80" w:type="dxa"/>
              <w:start w:w="90" w:type="dxa"/>
              <w:bottom w:w="80" w:type="dxa"/>
              <w:end w:w="90" w:type="dxa"/>
            </w:tcMar>
          </w:tcPr>
          <w:p>
            <w:r>
              <w:rPr>
                <w:sz w:val="13"/>
              </w:rPr>
              <w:t>operation_id unique</w:t>
            </w:r>
          </w:p>
        </w:tc>
        <w:tc>
          <w:tcPr>
            <w:tcW w:type="dxa" w:w="1271"/>
            <w:vAlign w:val="top"/>
            <w:tcMar>
              <w:top w:w="80" w:type="dxa"/>
              <w:start w:w="90" w:type="dxa"/>
              <w:bottom w:w="80" w:type="dxa"/>
              <w:end w:w="90" w:type="dxa"/>
            </w:tcMar>
          </w:tcPr>
          <w:p>
            <w:r>
              <w:rPr>
                <w:sz w:val="13"/>
              </w:rPr>
              <w:t>Owner/device + server processing</w:t>
            </w:r>
          </w:p>
        </w:tc>
      </w:tr>
    </w:tbl>
    <w:p/>
    <w:p>
      <w:r>
        <w:t>The existing SRS/SAD remain the source of truth for the full domain model. This section adds implementation sequencing and ownership constraints; it is not intended to replace the detailed database specification.</w:t>
      </w:r>
    </w:p>
    <w:p>
      <w:pPr>
        <w:pStyle w:val="Heading1"/>
      </w:pPr>
      <w:r>
        <w:t>24. Database Migrations</w:t>
      </w:r>
    </w:p>
    <w:p>
      <w:pPr>
        <w:pStyle w:val="ListNumber"/>
      </w:pPr>
      <w:r>
        <w:t>Create the initial schema from an empty development database.</w:t>
      </w:r>
    </w:p>
    <w:p>
      <w:pPr>
        <w:pStyle w:val="ListNumber"/>
      </w:pPr>
      <w:r>
        <w:t>Create reference-data seeds for materials and controlled price data only where approved.</w:t>
      </w:r>
    </w:p>
    <w:p>
      <w:pPr>
        <w:pStyle w:val="ListNumber"/>
      </w:pPr>
      <w:r>
        <w:t>Use versioned migrations for every schema change.</w:t>
      </w:r>
    </w:p>
    <w:p>
      <w:pPr>
        <w:pStyle w:val="ListNumber"/>
      </w:pPr>
      <w:r>
        <w:t>Never edit production schema manually during an SIH demonstration.</w:t>
      </w:r>
    </w:p>
    <w:p>
      <w:pPr>
        <w:pStyle w:val="ListNumber"/>
      </w:pPr>
      <w:r>
        <w:t>Test migrations forward from an empty database and, where supported, test rollback for safe reversible changes.</w:t>
      </w:r>
    </w:p>
    <w:p>
      <w:pPr>
        <w:pStyle w:val="ListNumber"/>
      </w:pPr>
      <w:r>
        <w:t>Before a production/SIH deployment, take the environment's appropriate backup/snapshot and verify the migration against a copy or staging environment where available.</w:t>
      </w:r>
    </w:p>
    <w:p>
      <w:pPr>
        <w:pStyle w:val="ListNumber"/>
      </w:pPr>
      <w:r>
        <w:t>Do not put development-only fake users or bypass credentials into production seed logic.</w:t>
      </w:r>
    </w:p>
    <w:p>
      <w:pPr>
        <w:pStyle w:val="Heading1"/>
      </w:pPr>
      <w:r>
        <w:t>25. Real-Time Data</w:t>
      </w:r>
    </w:p>
    <w:p>
      <w:r>
        <w:t>Real-time delivery is not a prerequisite for every workflow. Use it only where the selected implementation and UX benefit materially. Polling, refresh or event-driven updates may be used according to the actual stack.</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166534"/>
            <w:vAlign w:val="center"/>
          </w:tcPr>
          <w:p>
            <w:r>
              <w:rPr>
                <w:b/>
                <w:color w:val="FFFFFF"/>
                <w:sz w:val="14"/>
              </w:rPr>
              <w:t>Event</w:t>
            </w:r>
          </w:p>
        </w:tc>
        <w:tc>
          <w:tcPr>
            <w:tcW w:type="dxa" w:w="1452"/>
            <w:shd w:fill="166534"/>
            <w:vAlign w:val="center"/>
          </w:tcPr>
          <w:p>
            <w:r>
              <w:rPr>
                <w:b/>
                <w:color w:val="FFFFFF"/>
                <w:sz w:val="14"/>
              </w:rPr>
              <w:t>Source</w:t>
            </w:r>
          </w:p>
        </w:tc>
        <w:tc>
          <w:tcPr>
            <w:tcW w:type="dxa" w:w="1452"/>
            <w:shd w:fill="166534"/>
            <w:vAlign w:val="center"/>
          </w:tcPr>
          <w:p>
            <w:r>
              <w:rPr>
                <w:b/>
                <w:color w:val="FFFFFF"/>
                <w:sz w:val="14"/>
              </w:rPr>
              <w:t>Recipient</w:t>
            </w:r>
          </w:p>
        </w:tc>
        <w:tc>
          <w:tcPr>
            <w:tcW w:type="dxa" w:w="1452"/>
            <w:shd w:fill="166534"/>
            <w:vAlign w:val="center"/>
          </w:tcPr>
          <w:p>
            <w:r>
              <w:rPr>
                <w:b/>
                <w:color w:val="FFFFFF"/>
                <w:sz w:val="14"/>
              </w:rPr>
              <w:t>Trigger</w:t>
            </w:r>
          </w:p>
        </w:tc>
        <w:tc>
          <w:tcPr>
            <w:tcW w:type="dxa" w:w="1452"/>
            <w:shd w:fill="166534"/>
            <w:vAlign w:val="center"/>
          </w:tcPr>
          <w:p>
            <w:r>
              <w:rPr>
                <w:b/>
                <w:color w:val="FFFFFF"/>
                <w:sz w:val="14"/>
              </w:rPr>
              <w:t>Data changed</w:t>
            </w:r>
          </w:p>
        </w:tc>
        <w:tc>
          <w:tcPr>
            <w:tcW w:type="dxa" w:w="1452"/>
            <w:shd w:fill="166534"/>
            <w:vAlign w:val="center"/>
          </w:tcPr>
          <w:p>
            <w:r>
              <w:rPr>
                <w:b/>
                <w:color w:val="FFFFFF"/>
                <w:sz w:val="14"/>
              </w:rPr>
              <w:t>UI update</w:t>
            </w:r>
          </w:p>
        </w:tc>
        <w:tc>
          <w:tcPr>
            <w:tcW w:type="dxa" w:w="1452"/>
            <w:shd w:fill="166534"/>
            <w:vAlign w:val="center"/>
          </w:tcPr>
          <w:p>
            <w:r>
              <w:rPr>
                <w:b/>
                <w:color w:val="FFFFFF"/>
                <w:sz w:val="14"/>
              </w:rPr>
              <w:t>Failure behavior</w:t>
            </w:r>
          </w:p>
        </w:tc>
      </w:tr>
      <w:tr>
        <w:tc>
          <w:tcPr>
            <w:tcW w:type="dxa" w:w="1452"/>
            <w:vAlign w:val="top"/>
            <w:tcMar>
              <w:top w:w="80" w:type="dxa"/>
              <w:start w:w="90" w:type="dxa"/>
              <w:bottom w:w="80" w:type="dxa"/>
              <w:end w:w="90" w:type="dxa"/>
            </w:tcMar>
          </w:tcPr>
          <w:p>
            <w:r>
              <w:rPr>
                <w:sz w:val="14"/>
              </w:rPr>
              <w:t>Quote request</w:t>
            </w:r>
          </w:p>
        </w:tc>
        <w:tc>
          <w:tcPr>
            <w:tcW w:type="dxa" w:w="1452"/>
            <w:vAlign w:val="top"/>
            <w:tcMar>
              <w:top w:w="80" w:type="dxa"/>
              <w:start w:w="90" w:type="dxa"/>
              <w:bottom w:w="80" w:type="dxa"/>
              <w:end w:w="90" w:type="dxa"/>
            </w:tcMar>
          </w:tcPr>
          <w:p>
            <w:r>
              <w:rPr>
                <w:sz w:val="14"/>
              </w:rPr>
              <w:t>Collector transaction</w:t>
            </w:r>
          </w:p>
        </w:tc>
        <w:tc>
          <w:tcPr>
            <w:tcW w:type="dxa" w:w="1452"/>
            <w:vAlign w:val="top"/>
            <w:tcMar>
              <w:top w:w="80" w:type="dxa"/>
              <w:start w:w="90" w:type="dxa"/>
              <w:bottom w:w="80" w:type="dxa"/>
              <w:end w:w="90" w:type="dxa"/>
            </w:tcMar>
          </w:tcPr>
          <w:p>
            <w:r>
              <w:rPr>
                <w:sz w:val="14"/>
              </w:rPr>
              <w:t>Eligible recycler</w:t>
            </w:r>
          </w:p>
        </w:tc>
        <w:tc>
          <w:tcPr>
            <w:tcW w:type="dxa" w:w="1452"/>
            <w:vAlign w:val="top"/>
            <w:tcMar>
              <w:top w:w="80" w:type="dxa"/>
              <w:start w:w="90" w:type="dxa"/>
              <w:bottom w:w="80" w:type="dxa"/>
              <w:end w:w="90" w:type="dxa"/>
            </w:tcMar>
          </w:tcPr>
          <w:p>
            <w:r>
              <w:rPr>
                <w:sz w:val="14"/>
              </w:rPr>
              <w:t>Request submitted</w:t>
            </w:r>
          </w:p>
        </w:tc>
        <w:tc>
          <w:tcPr>
            <w:tcW w:type="dxa" w:w="1452"/>
            <w:vAlign w:val="top"/>
            <w:tcMar>
              <w:top w:w="80" w:type="dxa"/>
              <w:start w:w="90" w:type="dxa"/>
              <w:bottom w:w="80" w:type="dxa"/>
              <w:end w:w="90" w:type="dxa"/>
            </w:tcMar>
          </w:tcPr>
          <w:p>
            <w:r>
              <w:rPr>
                <w:sz w:val="14"/>
              </w:rPr>
              <w:t>Request status + eligibility</w:t>
            </w:r>
          </w:p>
        </w:tc>
        <w:tc>
          <w:tcPr>
            <w:tcW w:type="dxa" w:w="1452"/>
            <w:vAlign w:val="top"/>
            <w:tcMar>
              <w:top w:w="80" w:type="dxa"/>
              <w:start w:w="90" w:type="dxa"/>
              <w:bottom w:w="80" w:type="dxa"/>
              <w:end w:w="90" w:type="dxa"/>
            </w:tcMar>
          </w:tcPr>
          <w:p>
            <w:r>
              <w:rPr>
                <w:sz w:val="14"/>
              </w:rPr>
              <w:t>Recycler requests view refresh</w:t>
            </w:r>
          </w:p>
        </w:tc>
        <w:tc>
          <w:tcPr>
            <w:tcW w:type="dxa" w:w="1452"/>
            <w:vAlign w:val="top"/>
            <w:tcMar>
              <w:top w:w="80" w:type="dxa"/>
              <w:start w:w="90" w:type="dxa"/>
              <w:bottom w:w="80" w:type="dxa"/>
              <w:end w:w="90" w:type="dxa"/>
            </w:tcMar>
          </w:tcPr>
          <w:p>
            <w:r>
              <w:rPr>
                <w:sz w:val="14"/>
              </w:rPr>
              <w:t>Fallback: refresh/poll</w:t>
            </w:r>
          </w:p>
        </w:tc>
      </w:tr>
      <w:tr>
        <w:tc>
          <w:tcPr>
            <w:tcW w:type="dxa" w:w="1452"/>
            <w:vAlign w:val="top"/>
            <w:tcMar>
              <w:top w:w="80" w:type="dxa"/>
              <w:start w:w="90" w:type="dxa"/>
              <w:bottom w:w="80" w:type="dxa"/>
              <w:end w:w="90" w:type="dxa"/>
            </w:tcMar>
          </w:tcPr>
          <w:p>
            <w:r>
              <w:rPr>
                <w:sz w:val="14"/>
              </w:rPr>
              <w:t>Recycler quote</w:t>
            </w:r>
          </w:p>
        </w:tc>
        <w:tc>
          <w:tcPr>
            <w:tcW w:type="dxa" w:w="1452"/>
            <w:vAlign w:val="top"/>
            <w:tcMar>
              <w:top w:w="80" w:type="dxa"/>
              <w:start w:w="90" w:type="dxa"/>
              <w:bottom w:w="80" w:type="dxa"/>
              <w:end w:w="90" w:type="dxa"/>
            </w:tcMar>
          </w:tcPr>
          <w:p>
            <w:r>
              <w:rPr>
                <w:sz w:val="14"/>
              </w:rPr>
              <w:t>Recycler quote module</w:t>
            </w:r>
          </w:p>
        </w:tc>
        <w:tc>
          <w:tcPr>
            <w:tcW w:type="dxa" w:w="1452"/>
            <w:vAlign w:val="top"/>
            <w:tcMar>
              <w:top w:w="80" w:type="dxa"/>
              <w:start w:w="90" w:type="dxa"/>
              <w:bottom w:w="80" w:type="dxa"/>
              <w:end w:w="90" w:type="dxa"/>
            </w:tcMar>
          </w:tcPr>
          <w:p>
            <w:r>
              <w:rPr>
                <w:sz w:val="14"/>
              </w:rPr>
              <w:t>Collector</w:t>
            </w:r>
          </w:p>
        </w:tc>
        <w:tc>
          <w:tcPr>
            <w:tcW w:type="dxa" w:w="1452"/>
            <w:vAlign w:val="top"/>
            <w:tcMar>
              <w:top w:w="80" w:type="dxa"/>
              <w:start w:w="90" w:type="dxa"/>
              <w:bottom w:w="80" w:type="dxa"/>
              <w:end w:w="90" w:type="dxa"/>
            </w:tcMar>
          </w:tcPr>
          <w:p>
            <w:r>
              <w:rPr>
                <w:sz w:val="14"/>
              </w:rPr>
              <w:t>Quote submitted</w:t>
            </w:r>
          </w:p>
        </w:tc>
        <w:tc>
          <w:tcPr>
            <w:tcW w:type="dxa" w:w="1452"/>
            <w:vAlign w:val="top"/>
            <w:tcMar>
              <w:top w:w="80" w:type="dxa"/>
              <w:start w:w="90" w:type="dxa"/>
              <w:bottom w:w="80" w:type="dxa"/>
              <w:end w:w="90" w:type="dxa"/>
            </w:tcMar>
          </w:tcPr>
          <w:p>
            <w:r>
              <w:rPr>
                <w:sz w:val="14"/>
              </w:rPr>
              <w:t>Quote status/amount</w:t>
            </w:r>
          </w:p>
        </w:tc>
        <w:tc>
          <w:tcPr>
            <w:tcW w:type="dxa" w:w="1452"/>
            <w:vAlign w:val="top"/>
            <w:tcMar>
              <w:top w:w="80" w:type="dxa"/>
              <w:start w:w="90" w:type="dxa"/>
              <w:bottom w:w="80" w:type="dxa"/>
              <w:end w:w="90" w:type="dxa"/>
            </w:tcMar>
          </w:tcPr>
          <w:p>
            <w:r>
              <w:rPr>
                <w:sz w:val="14"/>
              </w:rPr>
              <w:t>Collector quote badge/detail</w:t>
            </w:r>
          </w:p>
        </w:tc>
        <w:tc>
          <w:tcPr>
            <w:tcW w:type="dxa" w:w="1452"/>
            <w:vAlign w:val="top"/>
            <w:tcMar>
              <w:top w:w="80" w:type="dxa"/>
              <w:start w:w="90" w:type="dxa"/>
              <w:bottom w:w="80" w:type="dxa"/>
              <w:end w:w="90" w:type="dxa"/>
            </w:tcMar>
          </w:tcPr>
          <w:p>
            <w:r>
              <w:rPr>
                <w:sz w:val="14"/>
              </w:rPr>
              <w:t>Fallback: refresh</w:t>
            </w:r>
          </w:p>
        </w:tc>
      </w:tr>
      <w:tr>
        <w:tc>
          <w:tcPr>
            <w:tcW w:type="dxa" w:w="1452"/>
            <w:vAlign w:val="top"/>
            <w:tcMar>
              <w:top w:w="80" w:type="dxa"/>
              <w:start w:w="90" w:type="dxa"/>
              <w:bottom w:w="80" w:type="dxa"/>
              <w:end w:w="90" w:type="dxa"/>
            </w:tcMar>
          </w:tcPr>
          <w:p>
            <w:r>
              <w:rPr>
                <w:sz w:val="14"/>
              </w:rPr>
              <w:t>Quote acceptance</w:t>
            </w:r>
          </w:p>
        </w:tc>
        <w:tc>
          <w:tcPr>
            <w:tcW w:type="dxa" w:w="1452"/>
            <w:vAlign w:val="top"/>
            <w:tcMar>
              <w:top w:w="80" w:type="dxa"/>
              <w:start w:w="90" w:type="dxa"/>
              <w:bottom w:w="80" w:type="dxa"/>
              <w:end w:w="90" w:type="dxa"/>
            </w:tcMar>
          </w:tcPr>
          <w:p>
            <w:r>
              <w:rPr>
                <w:sz w:val="14"/>
              </w:rPr>
              <w:t>Collector transaction</w:t>
            </w:r>
          </w:p>
        </w:tc>
        <w:tc>
          <w:tcPr>
            <w:tcW w:type="dxa" w:w="1452"/>
            <w:vAlign w:val="top"/>
            <w:tcMar>
              <w:top w:w="80" w:type="dxa"/>
              <w:start w:w="90" w:type="dxa"/>
              <w:bottom w:w="80" w:type="dxa"/>
              <w:end w:w="90" w:type="dxa"/>
            </w:tcMar>
          </w:tcPr>
          <w:p>
            <w:r>
              <w:rPr>
                <w:sz w:val="14"/>
              </w:rPr>
              <w:t>Recycler</w:t>
            </w:r>
          </w:p>
        </w:tc>
        <w:tc>
          <w:tcPr>
            <w:tcW w:type="dxa" w:w="1452"/>
            <w:vAlign w:val="top"/>
            <w:tcMar>
              <w:top w:w="80" w:type="dxa"/>
              <w:start w:w="90" w:type="dxa"/>
              <w:bottom w:w="80" w:type="dxa"/>
              <w:end w:w="90" w:type="dxa"/>
            </w:tcMar>
          </w:tcPr>
          <w:p>
            <w:r>
              <w:rPr>
                <w:sz w:val="14"/>
              </w:rPr>
              <w:t>Quote accepted</w:t>
            </w:r>
          </w:p>
        </w:tc>
        <w:tc>
          <w:tcPr>
            <w:tcW w:type="dxa" w:w="1452"/>
            <w:vAlign w:val="top"/>
            <w:tcMar>
              <w:top w:w="80" w:type="dxa"/>
              <w:start w:w="90" w:type="dxa"/>
              <w:bottom w:w="80" w:type="dxa"/>
              <w:end w:w="90" w:type="dxa"/>
            </w:tcMar>
          </w:tcPr>
          <w:p>
            <w:r>
              <w:rPr>
                <w:sz w:val="14"/>
              </w:rPr>
              <w:t>Transaction state</w:t>
            </w:r>
          </w:p>
        </w:tc>
        <w:tc>
          <w:tcPr>
            <w:tcW w:type="dxa" w:w="1452"/>
            <w:vAlign w:val="top"/>
            <w:tcMar>
              <w:top w:w="80" w:type="dxa"/>
              <w:start w:w="90" w:type="dxa"/>
              <w:bottom w:w="80" w:type="dxa"/>
              <w:end w:w="90" w:type="dxa"/>
            </w:tcMar>
          </w:tcPr>
          <w:p>
            <w:r>
              <w:rPr>
                <w:sz w:val="14"/>
              </w:rPr>
              <w:t>Recycler request/transaction update</w:t>
            </w:r>
          </w:p>
        </w:tc>
        <w:tc>
          <w:tcPr>
            <w:tcW w:type="dxa" w:w="1452"/>
            <w:vAlign w:val="top"/>
            <w:tcMar>
              <w:top w:w="80" w:type="dxa"/>
              <w:start w:w="90" w:type="dxa"/>
              <w:bottom w:w="80" w:type="dxa"/>
              <w:end w:w="90" w:type="dxa"/>
            </w:tcMar>
          </w:tcPr>
          <w:p>
            <w:r>
              <w:rPr>
                <w:sz w:val="14"/>
              </w:rPr>
              <w:t>Fallback: refresh</w:t>
            </w:r>
          </w:p>
        </w:tc>
      </w:tr>
      <w:tr>
        <w:tc>
          <w:tcPr>
            <w:tcW w:type="dxa" w:w="1452"/>
            <w:vAlign w:val="top"/>
            <w:tcMar>
              <w:top w:w="80" w:type="dxa"/>
              <w:start w:w="90" w:type="dxa"/>
              <w:bottom w:w="80" w:type="dxa"/>
              <w:end w:w="90" w:type="dxa"/>
            </w:tcMar>
          </w:tcPr>
          <w:p>
            <w:r>
              <w:rPr>
                <w:sz w:val="14"/>
              </w:rPr>
              <w:t>Handover confirmation</w:t>
            </w:r>
          </w:p>
        </w:tc>
        <w:tc>
          <w:tcPr>
            <w:tcW w:type="dxa" w:w="1452"/>
            <w:vAlign w:val="top"/>
            <w:tcMar>
              <w:top w:w="80" w:type="dxa"/>
              <w:start w:w="90" w:type="dxa"/>
              <w:bottom w:w="80" w:type="dxa"/>
              <w:end w:w="90" w:type="dxa"/>
            </w:tcMar>
          </w:tcPr>
          <w:p>
            <w:r>
              <w:rPr>
                <w:sz w:val="14"/>
              </w:rPr>
              <w:t>Transaction</w:t>
            </w:r>
          </w:p>
        </w:tc>
        <w:tc>
          <w:tcPr>
            <w:tcW w:type="dxa" w:w="1452"/>
            <w:vAlign w:val="top"/>
            <w:tcMar>
              <w:top w:w="80" w:type="dxa"/>
              <w:start w:w="90" w:type="dxa"/>
              <w:bottom w:w="80" w:type="dxa"/>
              <w:end w:w="90" w:type="dxa"/>
            </w:tcMar>
          </w:tcPr>
          <w:p>
            <w:r>
              <w:rPr>
                <w:sz w:val="14"/>
              </w:rPr>
              <w:t>Other party/admin</w:t>
            </w:r>
          </w:p>
        </w:tc>
        <w:tc>
          <w:tcPr>
            <w:tcW w:type="dxa" w:w="1452"/>
            <w:vAlign w:val="top"/>
            <w:tcMar>
              <w:top w:w="80" w:type="dxa"/>
              <w:start w:w="90" w:type="dxa"/>
              <w:bottom w:w="80" w:type="dxa"/>
              <w:end w:w="90" w:type="dxa"/>
            </w:tcMar>
          </w:tcPr>
          <w:p>
            <w:r>
              <w:rPr>
                <w:sz w:val="14"/>
              </w:rPr>
              <w:t>Confirmation recorded</w:t>
            </w:r>
          </w:p>
        </w:tc>
        <w:tc>
          <w:tcPr>
            <w:tcW w:type="dxa" w:w="1452"/>
            <w:vAlign w:val="top"/>
            <w:tcMar>
              <w:top w:w="80" w:type="dxa"/>
              <w:start w:w="90" w:type="dxa"/>
              <w:bottom w:w="80" w:type="dxa"/>
              <w:end w:w="90" w:type="dxa"/>
            </w:tcMar>
          </w:tcPr>
          <w:p>
            <w:r>
              <w:rPr>
                <w:sz w:val="14"/>
              </w:rPr>
              <w:t>Confirmation/state</w:t>
            </w:r>
          </w:p>
        </w:tc>
        <w:tc>
          <w:tcPr>
            <w:tcW w:type="dxa" w:w="1452"/>
            <w:vAlign w:val="top"/>
            <w:tcMar>
              <w:top w:w="80" w:type="dxa"/>
              <w:start w:w="90" w:type="dxa"/>
              <w:bottom w:w="80" w:type="dxa"/>
              <w:end w:w="90" w:type="dxa"/>
            </w:tcMar>
          </w:tcPr>
          <w:p>
            <w:r>
              <w:rPr>
                <w:sz w:val="14"/>
              </w:rPr>
              <w:t>Status update</w:t>
            </w:r>
          </w:p>
        </w:tc>
        <w:tc>
          <w:tcPr>
            <w:tcW w:type="dxa" w:w="1452"/>
            <w:vAlign w:val="top"/>
            <w:tcMar>
              <w:top w:w="80" w:type="dxa"/>
              <w:start w:w="90" w:type="dxa"/>
              <w:bottom w:w="80" w:type="dxa"/>
              <w:end w:w="90" w:type="dxa"/>
            </w:tcMar>
          </w:tcPr>
          <w:p>
            <w:r>
              <w:rPr>
                <w:sz w:val="14"/>
              </w:rPr>
              <w:t>Fallback: refresh</w:t>
            </w:r>
          </w:p>
        </w:tc>
      </w:tr>
      <w:tr>
        <w:tc>
          <w:tcPr>
            <w:tcW w:type="dxa" w:w="1452"/>
            <w:vAlign w:val="top"/>
            <w:tcMar>
              <w:top w:w="80" w:type="dxa"/>
              <w:start w:w="90" w:type="dxa"/>
              <w:bottom w:w="80" w:type="dxa"/>
              <w:end w:w="90" w:type="dxa"/>
            </w:tcMar>
          </w:tcPr>
          <w:p>
            <w:r>
              <w:rPr>
                <w:sz w:val="14"/>
              </w:rPr>
              <w:t>Verification decision</w:t>
            </w:r>
          </w:p>
        </w:tc>
        <w:tc>
          <w:tcPr>
            <w:tcW w:type="dxa" w:w="1452"/>
            <w:vAlign w:val="top"/>
            <w:tcMar>
              <w:top w:w="80" w:type="dxa"/>
              <w:start w:w="90" w:type="dxa"/>
              <w:bottom w:w="80" w:type="dxa"/>
              <w:end w:w="90" w:type="dxa"/>
            </w:tcMar>
          </w:tcPr>
          <w:p>
            <w:r>
              <w:rPr>
                <w:sz w:val="14"/>
              </w:rPr>
              <w:t>Admin verification</w:t>
            </w:r>
          </w:p>
        </w:tc>
        <w:tc>
          <w:tcPr>
            <w:tcW w:type="dxa" w:w="1452"/>
            <w:vAlign w:val="top"/>
            <w:tcMar>
              <w:top w:w="80" w:type="dxa"/>
              <w:start w:w="90" w:type="dxa"/>
              <w:bottom w:w="80" w:type="dxa"/>
              <w:end w:w="90" w:type="dxa"/>
            </w:tcMar>
          </w:tcPr>
          <w:p>
            <w:r>
              <w:rPr>
                <w:sz w:val="14"/>
              </w:rPr>
              <w:t>Recycler</w:t>
            </w:r>
          </w:p>
        </w:tc>
        <w:tc>
          <w:tcPr>
            <w:tcW w:type="dxa" w:w="1452"/>
            <w:vAlign w:val="top"/>
            <w:tcMar>
              <w:top w:w="80" w:type="dxa"/>
              <w:start w:w="90" w:type="dxa"/>
              <w:bottom w:w="80" w:type="dxa"/>
              <w:end w:w="90" w:type="dxa"/>
            </w:tcMar>
          </w:tcPr>
          <w:p>
            <w:r>
              <w:rPr>
                <w:sz w:val="14"/>
              </w:rPr>
              <w:t>Decision saved</w:t>
            </w:r>
          </w:p>
        </w:tc>
        <w:tc>
          <w:tcPr>
            <w:tcW w:type="dxa" w:w="1452"/>
            <w:vAlign w:val="top"/>
            <w:tcMar>
              <w:top w:w="80" w:type="dxa"/>
              <w:start w:w="90" w:type="dxa"/>
              <w:bottom w:w="80" w:type="dxa"/>
              <w:end w:w="90" w:type="dxa"/>
            </w:tcMar>
          </w:tcPr>
          <w:p>
            <w:r>
              <w:rPr>
                <w:sz w:val="14"/>
              </w:rPr>
              <w:t>Verification status</w:t>
            </w:r>
          </w:p>
        </w:tc>
        <w:tc>
          <w:tcPr>
            <w:tcW w:type="dxa" w:w="1452"/>
            <w:vAlign w:val="top"/>
            <w:tcMar>
              <w:top w:w="80" w:type="dxa"/>
              <w:start w:w="90" w:type="dxa"/>
              <w:bottom w:w="80" w:type="dxa"/>
              <w:end w:w="90" w:type="dxa"/>
            </w:tcMar>
          </w:tcPr>
          <w:p>
            <w:r>
              <w:rPr>
                <w:sz w:val="14"/>
              </w:rPr>
              <w:t>Profile/status update</w:t>
            </w:r>
          </w:p>
        </w:tc>
        <w:tc>
          <w:tcPr>
            <w:tcW w:type="dxa" w:w="1452"/>
            <w:vAlign w:val="top"/>
            <w:tcMar>
              <w:top w:w="80" w:type="dxa"/>
              <w:start w:w="90" w:type="dxa"/>
              <w:bottom w:w="80" w:type="dxa"/>
              <w:end w:w="90" w:type="dxa"/>
            </w:tcMar>
          </w:tcPr>
          <w:p>
            <w:r>
              <w:rPr>
                <w:sz w:val="14"/>
              </w:rPr>
              <w:t>Fallback: refresh</w:t>
            </w:r>
          </w:p>
        </w:tc>
      </w:tr>
    </w:tbl>
    <w:p/>
    <w:p>
      <w:pPr>
        <w:pStyle w:val="Heading1"/>
      </w:pPr>
      <w:r>
        <w:t>26. Core Workflow Implementation</w:t>
      </w:r>
    </w:p>
    <w:tbl>
      <w:tblPr>
        <w:tblStyle w:val="TableGrid"/>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rPr>
          <w:tblHeader w:val="true"/>
        </w:trPr>
        <w:tc>
          <w:tcPr>
            <w:tcW w:type="dxa" w:w="1130"/>
            <w:shd w:fill="166534"/>
            <w:vAlign w:val="center"/>
          </w:tcPr>
          <w:p>
            <w:r>
              <w:rPr>
                <w:b/>
                <w:color w:val="FFFFFF"/>
                <w:sz w:val="13"/>
              </w:rPr>
              <w:t>Step</w:t>
            </w:r>
          </w:p>
        </w:tc>
        <w:tc>
          <w:tcPr>
            <w:tcW w:type="dxa" w:w="1130"/>
            <w:shd w:fill="166534"/>
            <w:vAlign w:val="center"/>
          </w:tcPr>
          <w:p>
            <w:r>
              <w:rPr>
                <w:b/>
                <w:color w:val="FFFFFF"/>
                <w:sz w:val="13"/>
              </w:rPr>
              <w:t>Screen</w:t>
            </w:r>
          </w:p>
        </w:tc>
        <w:tc>
          <w:tcPr>
            <w:tcW w:type="dxa" w:w="1130"/>
            <w:shd w:fill="166534"/>
            <w:vAlign w:val="center"/>
          </w:tcPr>
          <w:p>
            <w:r>
              <w:rPr>
                <w:b/>
                <w:color w:val="FFFFFF"/>
                <w:sz w:val="13"/>
              </w:rPr>
              <w:t>User action</w:t>
            </w:r>
          </w:p>
        </w:tc>
        <w:tc>
          <w:tcPr>
            <w:tcW w:type="dxa" w:w="1130"/>
            <w:shd w:fill="166534"/>
            <w:vAlign w:val="center"/>
          </w:tcPr>
          <w:p>
            <w:r>
              <w:rPr>
                <w:b/>
                <w:color w:val="FFFFFF"/>
                <w:sz w:val="13"/>
              </w:rPr>
              <w:t>Service/API</w:t>
            </w:r>
          </w:p>
        </w:tc>
        <w:tc>
          <w:tcPr>
            <w:tcW w:type="dxa" w:w="1130"/>
            <w:shd w:fill="166534"/>
            <w:vAlign w:val="center"/>
          </w:tcPr>
          <w:p>
            <w:r>
              <w:rPr>
                <w:b/>
                <w:color w:val="FFFFFF"/>
                <w:sz w:val="13"/>
              </w:rPr>
              <w:t>Validation</w:t>
            </w:r>
          </w:p>
        </w:tc>
        <w:tc>
          <w:tcPr>
            <w:tcW w:type="dxa" w:w="1130"/>
            <w:shd w:fill="166534"/>
            <w:vAlign w:val="center"/>
          </w:tcPr>
          <w:p>
            <w:r>
              <w:rPr>
                <w:b/>
                <w:color w:val="FFFFFF"/>
                <w:sz w:val="13"/>
              </w:rPr>
              <w:t>DB operation</w:t>
            </w:r>
          </w:p>
        </w:tc>
        <w:tc>
          <w:tcPr>
            <w:tcW w:type="dxa" w:w="1130"/>
            <w:shd w:fill="166534"/>
            <w:vAlign w:val="center"/>
          </w:tcPr>
          <w:p>
            <w:r>
              <w:rPr>
                <w:b/>
                <w:color w:val="FFFFFF"/>
                <w:sz w:val="13"/>
              </w:rPr>
              <w:t>State</w:t>
            </w:r>
          </w:p>
        </w:tc>
        <w:tc>
          <w:tcPr>
            <w:tcW w:type="dxa" w:w="1130"/>
            <w:shd w:fill="166534"/>
            <w:vAlign w:val="center"/>
          </w:tcPr>
          <w:p>
            <w:r>
              <w:rPr>
                <w:b/>
                <w:color w:val="FFFFFF"/>
                <w:sz w:val="13"/>
              </w:rPr>
              <w:t>Feedback</w:t>
            </w:r>
          </w:p>
        </w:tc>
        <w:tc>
          <w:tcPr>
            <w:tcW w:type="dxa" w:w="1130"/>
            <w:shd w:fill="166534"/>
            <w:vAlign w:val="center"/>
          </w:tcPr>
          <w:p>
            <w:r>
              <w:rPr>
                <w:b/>
                <w:color w:val="FFFFFF"/>
                <w:sz w:val="13"/>
              </w:rPr>
              <w:t>Next</w:t>
            </w:r>
          </w:p>
        </w:tc>
      </w:tr>
      <w:tr>
        <w:tc>
          <w:tcPr>
            <w:tcW w:type="dxa" w:w="1130"/>
            <w:vAlign w:val="top"/>
            <w:tcMar>
              <w:top w:w="80" w:type="dxa"/>
              <w:start w:w="90" w:type="dxa"/>
              <w:bottom w:w="80" w:type="dxa"/>
              <w:end w:w="90" w:type="dxa"/>
            </w:tcMar>
          </w:tcPr>
          <w:p>
            <w:r>
              <w:rPr>
                <w:sz w:val="13"/>
              </w:rPr>
              <w:t>1</w:t>
            </w:r>
          </w:p>
        </w:tc>
        <w:tc>
          <w:tcPr>
            <w:tcW w:type="dxa" w:w="1130"/>
            <w:vAlign w:val="top"/>
            <w:tcMar>
              <w:top w:w="80" w:type="dxa"/>
              <w:start w:w="90" w:type="dxa"/>
              <w:bottom w:w="80" w:type="dxa"/>
              <w:end w:w="90" w:type="dxa"/>
            </w:tcMar>
          </w:tcPr>
          <w:p>
            <w:r>
              <w:rPr>
                <w:sz w:val="13"/>
              </w:rPr>
              <w:t>CO-01 → CO-02</w:t>
            </w:r>
          </w:p>
        </w:tc>
        <w:tc>
          <w:tcPr>
            <w:tcW w:type="dxa" w:w="1130"/>
            <w:vAlign w:val="top"/>
            <w:tcMar>
              <w:top w:w="80" w:type="dxa"/>
              <w:start w:w="90" w:type="dxa"/>
              <w:bottom w:w="80" w:type="dxa"/>
              <w:end w:w="90" w:type="dxa"/>
            </w:tcMar>
          </w:tcPr>
          <w:p>
            <w:r>
              <w:rPr>
                <w:sz w:val="13"/>
              </w:rPr>
              <w:t>Tap Create Lot</w:t>
            </w:r>
          </w:p>
        </w:tc>
        <w:tc>
          <w:tcPr>
            <w:tcW w:type="dxa" w:w="1130"/>
            <w:vAlign w:val="top"/>
            <w:tcMar>
              <w:top w:w="80" w:type="dxa"/>
              <w:start w:w="90" w:type="dxa"/>
              <w:bottom w:w="80" w:type="dxa"/>
              <w:end w:w="90" w:type="dxa"/>
            </w:tcMar>
          </w:tcPr>
          <w:p>
            <w:r>
              <w:rPr>
                <w:sz w:val="13"/>
              </w:rPr>
              <w:t>Create local/server draft</w:t>
            </w:r>
          </w:p>
        </w:tc>
        <w:tc>
          <w:tcPr>
            <w:tcW w:type="dxa" w:w="1130"/>
            <w:vAlign w:val="top"/>
            <w:tcMar>
              <w:top w:w="80" w:type="dxa"/>
              <w:start w:w="90" w:type="dxa"/>
              <w:bottom w:w="80" w:type="dxa"/>
              <w:end w:w="90" w:type="dxa"/>
            </w:tcMar>
          </w:tcPr>
          <w:p>
            <w:r>
              <w:rPr>
                <w:sz w:val="13"/>
              </w:rPr>
              <w:t>Required owner/auth; empty draft allowed</w:t>
            </w:r>
          </w:p>
        </w:tc>
        <w:tc>
          <w:tcPr>
            <w:tcW w:type="dxa" w:w="1130"/>
            <w:vAlign w:val="top"/>
            <w:tcMar>
              <w:top w:w="80" w:type="dxa"/>
              <w:start w:w="90" w:type="dxa"/>
              <w:bottom w:w="80" w:type="dxa"/>
              <w:end w:w="90" w:type="dxa"/>
            </w:tcMar>
          </w:tcPr>
          <w:p>
            <w:r>
              <w:rPr>
                <w:sz w:val="13"/>
              </w:rPr>
              <w:t>lot created</w:t>
            </w:r>
          </w:p>
        </w:tc>
        <w:tc>
          <w:tcPr>
            <w:tcW w:type="dxa" w:w="1130"/>
            <w:vAlign w:val="top"/>
            <w:tcMar>
              <w:top w:w="80" w:type="dxa"/>
              <w:start w:w="90" w:type="dxa"/>
              <w:bottom w:w="80" w:type="dxa"/>
              <w:end w:w="90" w:type="dxa"/>
            </w:tcMar>
          </w:tcPr>
          <w:p>
            <w:r>
              <w:rPr>
                <w:sz w:val="13"/>
              </w:rPr>
              <w:t>Draft</w:t>
            </w:r>
          </w:p>
        </w:tc>
        <w:tc>
          <w:tcPr>
            <w:tcW w:type="dxa" w:w="1130"/>
            <w:vAlign w:val="top"/>
            <w:tcMar>
              <w:top w:w="80" w:type="dxa"/>
              <w:start w:w="90" w:type="dxa"/>
              <w:bottom w:w="80" w:type="dxa"/>
              <w:end w:w="90" w:type="dxa"/>
            </w:tcMar>
          </w:tcPr>
          <w:p>
            <w:r>
              <w:rPr>
                <w:sz w:val="13"/>
              </w:rPr>
              <w:t>Show saved draft</w:t>
            </w:r>
          </w:p>
        </w:tc>
        <w:tc>
          <w:tcPr>
            <w:tcW w:type="dxa" w:w="1130"/>
            <w:vAlign w:val="top"/>
            <w:tcMar>
              <w:top w:w="80" w:type="dxa"/>
              <w:start w:w="90" w:type="dxa"/>
              <w:bottom w:w="80" w:type="dxa"/>
              <w:end w:w="90" w:type="dxa"/>
            </w:tcMar>
          </w:tcPr>
          <w:p>
            <w:r>
              <w:rPr>
                <w:sz w:val="13"/>
              </w:rPr>
              <w:t>CO-03</w:t>
            </w:r>
          </w:p>
        </w:tc>
      </w:tr>
      <w:tr>
        <w:tc>
          <w:tcPr>
            <w:tcW w:type="dxa" w:w="1130"/>
            <w:vAlign w:val="top"/>
            <w:tcMar>
              <w:top w:w="80" w:type="dxa"/>
              <w:start w:w="90" w:type="dxa"/>
              <w:bottom w:w="80" w:type="dxa"/>
              <w:end w:w="90" w:type="dxa"/>
            </w:tcMar>
          </w:tcPr>
          <w:p>
            <w:r>
              <w:rPr>
                <w:sz w:val="13"/>
              </w:rPr>
              <w:t>2</w:t>
            </w:r>
          </w:p>
        </w:tc>
        <w:tc>
          <w:tcPr>
            <w:tcW w:type="dxa" w:w="1130"/>
            <w:vAlign w:val="top"/>
            <w:tcMar>
              <w:top w:w="80" w:type="dxa"/>
              <w:start w:w="90" w:type="dxa"/>
              <w:bottom w:w="80" w:type="dxa"/>
              <w:end w:w="90" w:type="dxa"/>
            </w:tcMar>
          </w:tcPr>
          <w:p>
            <w:r>
              <w:rPr>
                <w:sz w:val="13"/>
              </w:rPr>
              <w:t>CO-03</w:t>
            </w:r>
          </w:p>
        </w:tc>
        <w:tc>
          <w:tcPr>
            <w:tcW w:type="dxa" w:w="1130"/>
            <w:vAlign w:val="top"/>
            <w:tcMar>
              <w:top w:w="80" w:type="dxa"/>
              <w:start w:w="90" w:type="dxa"/>
              <w:bottom w:w="80" w:type="dxa"/>
              <w:end w:w="90" w:type="dxa"/>
            </w:tcMar>
          </w:tcPr>
          <w:p>
            <w:r>
              <w:rPr>
                <w:sz w:val="13"/>
              </w:rPr>
              <w:t>Capture/upload photo</w:t>
            </w:r>
          </w:p>
        </w:tc>
        <w:tc>
          <w:tcPr>
            <w:tcW w:type="dxa" w:w="1130"/>
            <w:vAlign w:val="top"/>
            <w:tcMar>
              <w:top w:w="80" w:type="dxa"/>
              <w:start w:w="90" w:type="dxa"/>
              <w:bottom w:w="80" w:type="dxa"/>
              <w:end w:w="90" w:type="dxa"/>
            </w:tcMar>
          </w:tcPr>
          <w:p>
            <w:r>
              <w:rPr>
                <w:sz w:val="13"/>
              </w:rPr>
              <w:t>Media upload/local attach</w:t>
            </w:r>
          </w:p>
        </w:tc>
        <w:tc>
          <w:tcPr>
            <w:tcW w:type="dxa" w:w="1130"/>
            <w:vAlign w:val="top"/>
            <w:tcMar>
              <w:top w:w="80" w:type="dxa"/>
              <w:start w:w="90" w:type="dxa"/>
              <w:bottom w:w="80" w:type="dxa"/>
              <w:end w:w="90" w:type="dxa"/>
            </w:tcMar>
          </w:tcPr>
          <w:p>
            <w:r>
              <w:rPr>
                <w:sz w:val="13"/>
              </w:rPr>
              <w:t>File type/size/ownership</w:t>
            </w:r>
          </w:p>
        </w:tc>
        <w:tc>
          <w:tcPr>
            <w:tcW w:type="dxa" w:w="1130"/>
            <w:vAlign w:val="top"/>
            <w:tcMar>
              <w:top w:w="80" w:type="dxa"/>
              <w:start w:w="90" w:type="dxa"/>
              <w:bottom w:w="80" w:type="dxa"/>
              <w:end w:w="90" w:type="dxa"/>
            </w:tcMar>
          </w:tcPr>
          <w:p>
            <w:r>
              <w:rPr>
                <w:sz w:val="13"/>
              </w:rPr>
              <w:t>lot media</w:t>
            </w:r>
          </w:p>
        </w:tc>
        <w:tc>
          <w:tcPr>
            <w:tcW w:type="dxa" w:w="1130"/>
            <w:vAlign w:val="top"/>
            <w:tcMar>
              <w:top w:w="80" w:type="dxa"/>
              <w:start w:w="90" w:type="dxa"/>
              <w:bottom w:w="80" w:type="dxa"/>
              <w:end w:w="90" w:type="dxa"/>
            </w:tcMar>
          </w:tcPr>
          <w:p>
            <w:r>
              <w:rPr>
                <w:sz w:val="13"/>
              </w:rPr>
              <w:t>Draft</w:t>
            </w:r>
          </w:p>
        </w:tc>
        <w:tc>
          <w:tcPr>
            <w:tcW w:type="dxa" w:w="1130"/>
            <w:vAlign w:val="top"/>
            <w:tcMar>
              <w:top w:w="80" w:type="dxa"/>
              <w:start w:w="90" w:type="dxa"/>
              <w:bottom w:w="80" w:type="dxa"/>
              <w:end w:w="90" w:type="dxa"/>
            </w:tcMar>
          </w:tcPr>
          <w:p>
            <w:r>
              <w:rPr>
                <w:sz w:val="13"/>
              </w:rPr>
              <w:t>Preview + progress</w:t>
            </w:r>
          </w:p>
        </w:tc>
        <w:tc>
          <w:tcPr>
            <w:tcW w:type="dxa" w:w="1130"/>
            <w:vAlign w:val="top"/>
            <w:tcMar>
              <w:top w:w="80" w:type="dxa"/>
              <w:start w:w="90" w:type="dxa"/>
              <w:bottom w:w="80" w:type="dxa"/>
              <w:end w:w="90" w:type="dxa"/>
            </w:tcMar>
          </w:tcPr>
          <w:p>
            <w:r>
              <w:rPr>
                <w:sz w:val="13"/>
              </w:rPr>
              <w:t>CO-04</w:t>
            </w:r>
          </w:p>
        </w:tc>
      </w:tr>
      <w:tr>
        <w:tc>
          <w:tcPr>
            <w:tcW w:type="dxa" w:w="1130"/>
            <w:vAlign w:val="top"/>
            <w:tcMar>
              <w:top w:w="80" w:type="dxa"/>
              <w:start w:w="90" w:type="dxa"/>
              <w:bottom w:w="80" w:type="dxa"/>
              <w:end w:w="90" w:type="dxa"/>
            </w:tcMar>
          </w:tcPr>
          <w:p>
            <w:r>
              <w:rPr>
                <w:sz w:val="13"/>
              </w:rPr>
              <w:t>3</w:t>
            </w:r>
          </w:p>
        </w:tc>
        <w:tc>
          <w:tcPr>
            <w:tcW w:type="dxa" w:w="1130"/>
            <w:vAlign w:val="top"/>
            <w:tcMar>
              <w:top w:w="80" w:type="dxa"/>
              <w:start w:w="90" w:type="dxa"/>
              <w:bottom w:w="80" w:type="dxa"/>
              <w:end w:w="90" w:type="dxa"/>
            </w:tcMar>
          </w:tcPr>
          <w:p>
            <w:r>
              <w:rPr>
                <w:sz w:val="13"/>
              </w:rPr>
              <w:t>CO-04</w:t>
            </w:r>
          </w:p>
        </w:tc>
        <w:tc>
          <w:tcPr>
            <w:tcW w:type="dxa" w:w="1130"/>
            <w:vAlign w:val="top"/>
            <w:tcMar>
              <w:top w:w="80" w:type="dxa"/>
              <w:start w:w="90" w:type="dxa"/>
              <w:bottom w:w="80" w:type="dxa"/>
              <w:end w:w="90" w:type="dxa"/>
            </w:tcMar>
          </w:tcPr>
          <w:p>
            <w:r>
              <w:rPr>
                <w:sz w:val="13"/>
              </w:rPr>
              <w:t>AI suggest or manual classify</w:t>
            </w:r>
          </w:p>
        </w:tc>
        <w:tc>
          <w:tcPr>
            <w:tcW w:type="dxa" w:w="1130"/>
            <w:vAlign w:val="top"/>
            <w:tcMar>
              <w:top w:w="80" w:type="dxa"/>
              <w:start w:w="90" w:type="dxa"/>
              <w:bottom w:w="80" w:type="dxa"/>
              <w:end w:w="90" w:type="dxa"/>
            </w:tcMar>
          </w:tcPr>
          <w:p>
            <w:r>
              <w:rPr>
                <w:sz w:val="13"/>
              </w:rPr>
              <w:t>Classification service</w:t>
            </w:r>
          </w:p>
        </w:tc>
        <w:tc>
          <w:tcPr>
            <w:tcW w:type="dxa" w:w="1130"/>
            <w:vAlign w:val="top"/>
            <w:tcMar>
              <w:top w:w="80" w:type="dxa"/>
              <w:start w:w="90" w:type="dxa"/>
              <w:bottom w:w="80" w:type="dxa"/>
              <w:end w:w="90" w:type="dxa"/>
            </w:tcMar>
          </w:tcPr>
          <w:p>
            <w:r>
              <w:rPr>
                <w:sz w:val="13"/>
              </w:rPr>
              <w:t>Material must be supported; AI advisory</w:t>
            </w:r>
          </w:p>
        </w:tc>
        <w:tc>
          <w:tcPr>
            <w:tcW w:type="dxa" w:w="1130"/>
            <w:vAlign w:val="top"/>
            <w:tcMar>
              <w:top w:w="80" w:type="dxa"/>
              <w:start w:w="90" w:type="dxa"/>
              <w:bottom w:w="80" w:type="dxa"/>
              <w:end w:w="90" w:type="dxa"/>
            </w:tcMar>
          </w:tcPr>
          <w:p>
            <w:r>
              <w:rPr>
                <w:sz w:val="13"/>
              </w:rPr>
              <w:t>classification fields</w:t>
            </w:r>
          </w:p>
        </w:tc>
        <w:tc>
          <w:tcPr>
            <w:tcW w:type="dxa" w:w="1130"/>
            <w:vAlign w:val="top"/>
            <w:tcMar>
              <w:top w:w="80" w:type="dxa"/>
              <w:start w:w="90" w:type="dxa"/>
              <w:bottom w:w="80" w:type="dxa"/>
              <w:end w:w="90" w:type="dxa"/>
            </w:tcMar>
          </w:tcPr>
          <w:p>
            <w:r>
              <w:rPr>
                <w:sz w:val="13"/>
              </w:rPr>
              <w:t>Draft</w:t>
            </w:r>
          </w:p>
        </w:tc>
        <w:tc>
          <w:tcPr>
            <w:tcW w:type="dxa" w:w="1130"/>
            <w:vAlign w:val="top"/>
            <w:tcMar>
              <w:top w:w="80" w:type="dxa"/>
              <w:start w:w="90" w:type="dxa"/>
              <w:bottom w:w="80" w:type="dxa"/>
              <w:end w:w="90" w:type="dxa"/>
            </w:tcMar>
          </w:tcPr>
          <w:p>
            <w:r>
              <w:rPr>
                <w:sz w:val="13"/>
              </w:rPr>
              <w:t>Show suggestion + edit</w:t>
            </w:r>
          </w:p>
        </w:tc>
        <w:tc>
          <w:tcPr>
            <w:tcW w:type="dxa" w:w="1130"/>
            <w:vAlign w:val="top"/>
            <w:tcMar>
              <w:top w:w="80" w:type="dxa"/>
              <w:start w:w="90" w:type="dxa"/>
              <w:bottom w:w="80" w:type="dxa"/>
              <w:end w:w="90" w:type="dxa"/>
            </w:tcMar>
          </w:tcPr>
          <w:p>
            <w:r>
              <w:rPr>
                <w:sz w:val="13"/>
              </w:rPr>
              <w:t>CO-05</w:t>
            </w:r>
          </w:p>
        </w:tc>
      </w:tr>
      <w:tr>
        <w:tc>
          <w:tcPr>
            <w:tcW w:type="dxa" w:w="1130"/>
            <w:vAlign w:val="top"/>
            <w:tcMar>
              <w:top w:w="80" w:type="dxa"/>
              <w:start w:w="90" w:type="dxa"/>
              <w:bottom w:w="80" w:type="dxa"/>
              <w:end w:w="90" w:type="dxa"/>
            </w:tcMar>
          </w:tcPr>
          <w:p>
            <w:r>
              <w:rPr>
                <w:sz w:val="13"/>
              </w:rPr>
              <w:t>4</w:t>
            </w:r>
          </w:p>
        </w:tc>
        <w:tc>
          <w:tcPr>
            <w:tcW w:type="dxa" w:w="1130"/>
            <w:vAlign w:val="top"/>
            <w:tcMar>
              <w:top w:w="80" w:type="dxa"/>
              <w:start w:w="90" w:type="dxa"/>
              <w:bottom w:w="80" w:type="dxa"/>
              <w:end w:w="90" w:type="dxa"/>
            </w:tcMar>
          </w:tcPr>
          <w:p>
            <w:r>
              <w:rPr>
                <w:sz w:val="13"/>
              </w:rPr>
              <w:t>CO-05</w:t>
            </w:r>
          </w:p>
        </w:tc>
        <w:tc>
          <w:tcPr>
            <w:tcW w:type="dxa" w:w="1130"/>
            <w:vAlign w:val="top"/>
            <w:tcMar>
              <w:top w:w="80" w:type="dxa"/>
              <w:start w:w="90" w:type="dxa"/>
              <w:bottom w:w="80" w:type="dxa"/>
              <w:end w:w="90" w:type="dxa"/>
            </w:tcMar>
          </w:tcPr>
          <w:p>
            <w:r>
              <w:rPr>
                <w:sz w:val="13"/>
              </w:rPr>
              <w:t>Enter weight</w:t>
            </w:r>
          </w:p>
        </w:tc>
        <w:tc>
          <w:tcPr>
            <w:tcW w:type="dxa" w:w="1130"/>
            <w:vAlign w:val="top"/>
            <w:tcMar>
              <w:top w:w="80" w:type="dxa"/>
              <w:start w:w="90" w:type="dxa"/>
              <w:bottom w:w="80" w:type="dxa"/>
              <w:end w:w="90" w:type="dxa"/>
            </w:tcMar>
          </w:tcPr>
          <w:p>
            <w:r>
              <w:rPr>
                <w:sz w:val="13"/>
              </w:rPr>
              <w:t>Lot update</w:t>
            </w:r>
          </w:p>
        </w:tc>
        <w:tc>
          <w:tcPr>
            <w:tcW w:type="dxa" w:w="1130"/>
            <w:vAlign w:val="top"/>
            <w:tcMar>
              <w:top w:w="80" w:type="dxa"/>
              <w:start w:w="90" w:type="dxa"/>
              <w:bottom w:w="80" w:type="dxa"/>
              <w:end w:w="90" w:type="dxa"/>
            </w:tcMar>
          </w:tcPr>
          <w:p>
            <w:r>
              <w:rPr>
                <w:sz w:val="13"/>
              </w:rPr>
              <w:t>Numeric/range/unit validation</w:t>
            </w:r>
          </w:p>
        </w:tc>
        <w:tc>
          <w:tcPr>
            <w:tcW w:type="dxa" w:w="1130"/>
            <w:vAlign w:val="top"/>
            <w:tcMar>
              <w:top w:w="80" w:type="dxa"/>
              <w:start w:w="90" w:type="dxa"/>
              <w:bottom w:w="80" w:type="dxa"/>
              <w:end w:w="90" w:type="dxa"/>
            </w:tcMar>
          </w:tcPr>
          <w:p>
            <w:r>
              <w:rPr>
                <w:sz w:val="13"/>
              </w:rPr>
              <w:t>weight fields</w:t>
            </w:r>
          </w:p>
        </w:tc>
        <w:tc>
          <w:tcPr>
            <w:tcW w:type="dxa" w:w="1130"/>
            <w:vAlign w:val="top"/>
            <w:tcMar>
              <w:top w:w="80" w:type="dxa"/>
              <w:start w:w="90" w:type="dxa"/>
              <w:bottom w:w="80" w:type="dxa"/>
              <w:end w:w="90" w:type="dxa"/>
            </w:tcMar>
          </w:tcPr>
          <w:p>
            <w:r>
              <w:rPr>
                <w:sz w:val="13"/>
              </w:rPr>
              <w:t>Draft</w:t>
            </w:r>
          </w:p>
        </w:tc>
        <w:tc>
          <w:tcPr>
            <w:tcW w:type="dxa" w:w="1130"/>
            <w:vAlign w:val="top"/>
            <w:tcMar>
              <w:top w:w="80" w:type="dxa"/>
              <w:start w:w="90" w:type="dxa"/>
              <w:bottom w:w="80" w:type="dxa"/>
              <w:end w:w="90" w:type="dxa"/>
            </w:tcMar>
          </w:tcPr>
          <w:p>
            <w:r>
              <w:rPr>
                <w:sz w:val="13"/>
              </w:rPr>
              <w:t>Inline validation</w:t>
            </w:r>
          </w:p>
        </w:tc>
        <w:tc>
          <w:tcPr>
            <w:tcW w:type="dxa" w:w="1130"/>
            <w:vAlign w:val="top"/>
            <w:tcMar>
              <w:top w:w="80" w:type="dxa"/>
              <w:start w:w="90" w:type="dxa"/>
              <w:bottom w:w="80" w:type="dxa"/>
              <w:end w:w="90" w:type="dxa"/>
            </w:tcMar>
          </w:tcPr>
          <w:p>
            <w:r>
              <w:rPr>
                <w:sz w:val="13"/>
              </w:rPr>
              <w:t>CO-06</w:t>
            </w:r>
          </w:p>
        </w:tc>
      </w:tr>
      <w:tr>
        <w:tc>
          <w:tcPr>
            <w:tcW w:type="dxa" w:w="1130"/>
            <w:vAlign w:val="top"/>
            <w:tcMar>
              <w:top w:w="80" w:type="dxa"/>
              <w:start w:w="90" w:type="dxa"/>
              <w:bottom w:w="80" w:type="dxa"/>
              <w:end w:w="90" w:type="dxa"/>
            </w:tcMar>
          </w:tcPr>
          <w:p>
            <w:r>
              <w:rPr>
                <w:sz w:val="13"/>
              </w:rPr>
              <w:t>5</w:t>
            </w:r>
          </w:p>
        </w:tc>
        <w:tc>
          <w:tcPr>
            <w:tcW w:type="dxa" w:w="1130"/>
            <w:vAlign w:val="top"/>
            <w:tcMar>
              <w:top w:w="80" w:type="dxa"/>
              <w:start w:w="90" w:type="dxa"/>
              <w:bottom w:w="80" w:type="dxa"/>
              <w:end w:w="90" w:type="dxa"/>
            </w:tcMar>
          </w:tcPr>
          <w:p>
            <w:r>
              <w:rPr>
                <w:sz w:val="13"/>
              </w:rPr>
              <w:t>CO-06</w:t>
            </w:r>
          </w:p>
        </w:tc>
        <w:tc>
          <w:tcPr>
            <w:tcW w:type="dxa" w:w="1130"/>
            <w:vAlign w:val="top"/>
            <w:tcMar>
              <w:top w:w="80" w:type="dxa"/>
              <w:start w:w="90" w:type="dxa"/>
              <w:bottom w:w="80" w:type="dxa"/>
              <w:end w:w="90" w:type="dxa"/>
            </w:tcMar>
          </w:tcPr>
          <w:p>
            <w:r>
              <w:rPr>
                <w:sz w:val="13"/>
              </w:rPr>
              <w:t>View price / estimate</w:t>
            </w:r>
          </w:p>
        </w:tc>
        <w:tc>
          <w:tcPr>
            <w:tcW w:type="dxa" w:w="1130"/>
            <w:vAlign w:val="top"/>
            <w:tcMar>
              <w:top w:w="80" w:type="dxa"/>
              <w:start w:w="90" w:type="dxa"/>
              <w:bottom w:w="80" w:type="dxa"/>
              <w:end w:w="90" w:type="dxa"/>
            </w:tcMar>
          </w:tcPr>
          <w:p>
            <w:r>
              <w:rPr>
                <w:sz w:val="13"/>
              </w:rPr>
              <w:t>Pricing service/calculation</w:t>
            </w:r>
          </w:p>
        </w:tc>
        <w:tc>
          <w:tcPr>
            <w:tcW w:type="dxa" w:w="1130"/>
            <w:vAlign w:val="top"/>
            <w:tcMar>
              <w:top w:w="80" w:type="dxa"/>
              <w:start w:w="90" w:type="dxa"/>
              <w:bottom w:w="80" w:type="dxa"/>
              <w:end w:w="90" w:type="dxa"/>
            </w:tcMar>
          </w:tcPr>
          <w:p>
            <w:r>
              <w:rPr>
                <w:sz w:val="13"/>
              </w:rPr>
              <w:t>Material + valid weight</w:t>
            </w:r>
          </w:p>
        </w:tc>
        <w:tc>
          <w:tcPr>
            <w:tcW w:type="dxa" w:w="1130"/>
            <w:vAlign w:val="top"/>
            <w:tcMar>
              <w:top w:w="80" w:type="dxa"/>
              <w:start w:w="90" w:type="dxa"/>
              <w:bottom w:w="80" w:type="dxa"/>
              <w:end w:w="90" w:type="dxa"/>
            </w:tcMar>
          </w:tcPr>
          <w:p>
            <w:r>
              <w:rPr>
                <w:sz w:val="13"/>
              </w:rPr>
              <w:t>reference estimate</w:t>
            </w:r>
          </w:p>
        </w:tc>
        <w:tc>
          <w:tcPr>
            <w:tcW w:type="dxa" w:w="1130"/>
            <w:vAlign w:val="top"/>
            <w:tcMar>
              <w:top w:w="80" w:type="dxa"/>
              <w:start w:w="90" w:type="dxa"/>
              <w:bottom w:w="80" w:type="dxa"/>
              <w:end w:w="90" w:type="dxa"/>
            </w:tcMar>
          </w:tcPr>
          <w:p>
            <w:r>
              <w:rPr>
                <w:sz w:val="13"/>
              </w:rPr>
              <w:t>Draft</w:t>
            </w:r>
          </w:p>
        </w:tc>
        <w:tc>
          <w:tcPr>
            <w:tcW w:type="dxa" w:w="1130"/>
            <w:vAlign w:val="top"/>
            <w:tcMar>
              <w:top w:w="80" w:type="dxa"/>
              <w:start w:w="90" w:type="dxa"/>
              <w:bottom w:w="80" w:type="dxa"/>
              <w:end w:w="90" w:type="dxa"/>
            </w:tcMar>
          </w:tcPr>
          <w:p>
            <w:r>
              <w:rPr>
                <w:sz w:val="13"/>
              </w:rPr>
              <w:t>Explain reference nature</w:t>
            </w:r>
          </w:p>
        </w:tc>
        <w:tc>
          <w:tcPr>
            <w:tcW w:type="dxa" w:w="1130"/>
            <w:vAlign w:val="top"/>
            <w:tcMar>
              <w:top w:w="80" w:type="dxa"/>
              <w:start w:w="90" w:type="dxa"/>
              <w:bottom w:w="80" w:type="dxa"/>
              <w:end w:w="90" w:type="dxa"/>
            </w:tcMar>
          </w:tcPr>
          <w:p>
            <w:r>
              <w:rPr>
                <w:sz w:val="13"/>
              </w:rPr>
              <w:t>CO-07</w:t>
            </w:r>
          </w:p>
        </w:tc>
      </w:tr>
      <w:tr>
        <w:tc>
          <w:tcPr>
            <w:tcW w:type="dxa" w:w="1130"/>
            <w:vAlign w:val="top"/>
            <w:tcMar>
              <w:top w:w="80" w:type="dxa"/>
              <w:start w:w="90" w:type="dxa"/>
              <w:bottom w:w="80" w:type="dxa"/>
              <w:end w:w="90" w:type="dxa"/>
            </w:tcMar>
          </w:tcPr>
          <w:p>
            <w:r>
              <w:rPr>
                <w:sz w:val="13"/>
              </w:rPr>
              <w:t>6</w:t>
            </w:r>
          </w:p>
        </w:tc>
        <w:tc>
          <w:tcPr>
            <w:tcW w:type="dxa" w:w="1130"/>
            <w:vAlign w:val="top"/>
            <w:tcMar>
              <w:top w:w="80" w:type="dxa"/>
              <w:start w:w="90" w:type="dxa"/>
              <w:bottom w:w="80" w:type="dxa"/>
              <w:end w:w="90" w:type="dxa"/>
            </w:tcMar>
          </w:tcPr>
          <w:p>
            <w:r>
              <w:rPr>
                <w:sz w:val="13"/>
              </w:rPr>
              <w:t>CO-07</w:t>
            </w:r>
          </w:p>
        </w:tc>
        <w:tc>
          <w:tcPr>
            <w:tcW w:type="dxa" w:w="1130"/>
            <w:vAlign w:val="top"/>
            <w:tcMar>
              <w:top w:w="80" w:type="dxa"/>
              <w:start w:w="90" w:type="dxa"/>
              <w:bottom w:w="80" w:type="dxa"/>
              <w:end w:w="90" w:type="dxa"/>
            </w:tcMar>
          </w:tcPr>
          <w:p>
            <w:r>
              <w:rPr>
                <w:sz w:val="13"/>
              </w:rPr>
              <w:t>Discover recycler</w:t>
            </w:r>
          </w:p>
        </w:tc>
        <w:tc>
          <w:tcPr>
            <w:tcW w:type="dxa" w:w="1130"/>
            <w:vAlign w:val="top"/>
            <w:tcMar>
              <w:top w:w="80" w:type="dxa"/>
              <w:start w:w="90" w:type="dxa"/>
              <w:bottom w:w="80" w:type="dxa"/>
              <w:end w:w="90" w:type="dxa"/>
            </w:tcMar>
          </w:tcPr>
          <w:p>
            <w:r>
              <w:rPr>
                <w:sz w:val="13"/>
              </w:rPr>
              <w:t>Discovery query</w:t>
            </w:r>
          </w:p>
        </w:tc>
        <w:tc>
          <w:tcPr>
            <w:tcW w:type="dxa" w:w="1130"/>
            <w:vAlign w:val="top"/>
            <w:tcMar>
              <w:top w:w="80" w:type="dxa"/>
              <w:start w:w="90" w:type="dxa"/>
              <w:bottom w:w="80" w:type="dxa"/>
              <w:end w:w="90" w:type="dxa"/>
            </w:tcMar>
          </w:tcPr>
          <w:p>
            <w:r>
              <w:rPr>
                <w:sz w:val="13"/>
              </w:rPr>
              <w:t>Location or manual location</w:t>
            </w:r>
          </w:p>
        </w:tc>
        <w:tc>
          <w:tcPr>
            <w:tcW w:type="dxa" w:w="1130"/>
            <w:vAlign w:val="top"/>
            <w:tcMar>
              <w:top w:w="80" w:type="dxa"/>
              <w:start w:w="90" w:type="dxa"/>
              <w:bottom w:w="80" w:type="dxa"/>
              <w:end w:w="90" w:type="dxa"/>
            </w:tcMar>
          </w:tcPr>
          <w:p>
            <w:r>
              <w:rPr>
                <w:sz w:val="13"/>
              </w:rPr>
              <w:t>eligible list</w:t>
            </w:r>
          </w:p>
        </w:tc>
        <w:tc>
          <w:tcPr>
            <w:tcW w:type="dxa" w:w="1130"/>
            <w:vAlign w:val="top"/>
            <w:tcMar>
              <w:top w:w="80" w:type="dxa"/>
              <w:start w:w="90" w:type="dxa"/>
              <w:bottom w:w="80" w:type="dxa"/>
              <w:end w:w="90" w:type="dxa"/>
            </w:tcMar>
          </w:tcPr>
          <w:p>
            <w:r>
              <w:rPr>
                <w:sz w:val="13"/>
              </w:rPr>
              <w:t>Draft/Submitted as defined</w:t>
            </w:r>
          </w:p>
        </w:tc>
        <w:tc>
          <w:tcPr>
            <w:tcW w:type="dxa" w:w="1130"/>
            <w:vAlign w:val="top"/>
            <w:tcMar>
              <w:top w:w="80" w:type="dxa"/>
              <w:start w:w="90" w:type="dxa"/>
              <w:bottom w:w="80" w:type="dxa"/>
              <w:end w:w="90" w:type="dxa"/>
            </w:tcMar>
          </w:tcPr>
          <w:p>
            <w:r>
              <w:rPr>
                <w:sz w:val="13"/>
              </w:rPr>
              <w:t>List/map + empty/error</w:t>
            </w:r>
          </w:p>
        </w:tc>
        <w:tc>
          <w:tcPr>
            <w:tcW w:type="dxa" w:w="1130"/>
            <w:vAlign w:val="top"/>
            <w:tcMar>
              <w:top w:w="80" w:type="dxa"/>
              <w:start w:w="90" w:type="dxa"/>
              <w:bottom w:w="80" w:type="dxa"/>
              <w:end w:w="90" w:type="dxa"/>
            </w:tcMar>
          </w:tcPr>
          <w:p>
            <w:r>
              <w:rPr>
                <w:sz w:val="13"/>
              </w:rPr>
              <w:t>CO-08</w:t>
            </w:r>
          </w:p>
        </w:tc>
      </w:tr>
      <w:tr>
        <w:tc>
          <w:tcPr>
            <w:tcW w:type="dxa" w:w="1130"/>
            <w:vAlign w:val="top"/>
            <w:tcMar>
              <w:top w:w="80" w:type="dxa"/>
              <w:start w:w="90" w:type="dxa"/>
              <w:bottom w:w="80" w:type="dxa"/>
              <w:end w:w="90" w:type="dxa"/>
            </w:tcMar>
          </w:tcPr>
          <w:p>
            <w:r>
              <w:rPr>
                <w:sz w:val="13"/>
              </w:rPr>
              <w:t>7</w:t>
            </w:r>
          </w:p>
        </w:tc>
        <w:tc>
          <w:tcPr>
            <w:tcW w:type="dxa" w:w="1130"/>
            <w:vAlign w:val="top"/>
            <w:tcMar>
              <w:top w:w="80" w:type="dxa"/>
              <w:start w:w="90" w:type="dxa"/>
              <w:bottom w:w="80" w:type="dxa"/>
              <w:end w:w="90" w:type="dxa"/>
            </w:tcMar>
          </w:tcPr>
          <w:p>
            <w:r>
              <w:rPr>
                <w:sz w:val="13"/>
              </w:rPr>
              <w:t>CO-08</w:t>
            </w:r>
          </w:p>
        </w:tc>
        <w:tc>
          <w:tcPr>
            <w:tcW w:type="dxa" w:w="1130"/>
            <w:vAlign w:val="top"/>
            <w:tcMar>
              <w:top w:w="80" w:type="dxa"/>
              <w:start w:w="90" w:type="dxa"/>
              <w:bottom w:w="80" w:type="dxa"/>
              <w:end w:w="90" w:type="dxa"/>
            </w:tcMar>
          </w:tcPr>
          <w:p>
            <w:r>
              <w:rPr>
                <w:sz w:val="13"/>
              </w:rPr>
              <w:t>Request quote</w:t>
            </w:r>
          </w:p>
        </w:tc>
        <w:tc>
          <w:tcPr>
            <w:tcW w:type="dxa" w:w="1130"/>
            <w:vAlign w:val="top"/>
            <w:tcMar>
              <w:top w:w="80" w:type="dxa"/>
              <w:start w:w="90" w:type="dxa"/>
              <w:bottom w:w="80" w:type="dxa"/>
              <w:end w:w="90" w:type="dxa"/>
            </w:tcMar>
          </w:tcPr>
          <w:p>
            <w:r>
              <w:rPr>
                <w:sz w:val="13"/>
              </w:rPr>
              <w:t>Quote request</w:t>
            </w:r>
          </w:p>
        </w:tc>
        <w:tc>
          <w:tcPr>
            <w:tcW w:type="dxa" w:w="1130"/>
            <w:vAlign w:val="top"/>
            <w:tcMar>
              <w:top w:w="80" w:type="dxa"/>
              <w:start w:w="90" w:type="dxa"/>
              <w:bottom w:w="80" w:type="dxa"/>
              <w:end w:w="90" w:type="dxa"/>
            </w:tcMar>
          </w:tcPr>
          <w:p>
            <w:r>
              <w:rPr>
                <w:sz w:val="13"/>
              </w:rPr>
              <w:t>Submitted lot + eligible recycler</w:t>
            </w:r>
          </w:p>
        </w:tc>
        <w:tc>
          <w:tcPr>
            <w:tcW w:type="dxa" w:w="1130"/>
            <w:vAlign w:val="top"/>
            <w:tcMar>
              <w:top w:w="80" w:type="dxa"/>
              <w:start w:w="90" w:type="dxa"/>
              <w:bottom w:w="80" w:type="dxa"/>
              <w:end w:w="90" w:type="dxa"/>
            </w:tcMar>
          </w:tcPr>
          <w:p>
            <w:r>
              <w:rPr>
                <w:sz w:val="13"/>
              </w:rPr>
              <w:t>quote request</w:t>
            </w:r>
          </w:p>
        </w:tc>
        <w:tc>
          <w:tcPr>
            <w:tcW w:type="dxa" w:w="1130"/>
            <w:vAlign w:val="top"/>
            <w:tcMar>
              <w:top w:w="80" w:type="dxa"/>
              <w:start w:w="90" w:type="dxa"/>
              <w:bottom w:w="80" w:type="dxa"/>
              <w:end w:w="90" w:type="dxa"/>
            </w:tcMar>
          </w:tcPr>
          <w:p>
            <w:r>
              <w:rPr>
                <w:sz w:val="13"/>
              </w:rPr>
              <w:t>Submitted</w:t>
            </w:r>
          </w:p>
        </w:tc>
        <w:tc>
          <w:tcPr>
            <w:tcW w:type="dxa" w:w="1130"/>
            <w:vAlign w:val="top"/>
            <w:tcMar>
              <w:top w:w="80" w:type="dxa"/>
              <w:start w:w="90" w:type="dxa"/>
              <w:bottom w:w="80" w:type="dxa"/>
              <w:end w:w="90" w:type="dxa"/>
            </w:tcMar>
          </w:tcPr>
          <w:p>
            <w:r>
              <w:rPr>
                <w:sz w:val="13"/>
              </w:rPr>
              <w:t>Confirmation</w:t>
            </w:r>
          </w:p>
        </w:tc>
        <w:tc>
          <w:tcPr>
            <w:tcW w:type="dxa" w:w="1130"/>
            <w:vAlign w:val="top"/>
            <w:tcMar>
              <w:top w:w="80" w:type="dxa"/>
              <w:start w:w="90" w:type="dxa"/>
              <w:bottom w:w="80" w:type="dxa"/>
              <w:end w:w="90" w:type="dxa"/>
            </w:tcMar>
          </w:tcPr>
          <w:p>
            <w:r>
              <w:rPr>
                <w:sz w:val="13"/>
              </w:rPr>
              <w:t>Recycler workflow</w:t>
            </w:r>
          </w:p>
        </w:tc>
      </w:tr>
      <w:tr>
        <w:tc>
          <w:tcPr>
            <w:tcW w:type="dxa" w:w="1130"/>
            <w:vAlign w:val="top"/>
            <w:tcMar>
              <w:top w:w="80" w:type="dxa"/>
              <w:start w:w="90" w:type="dxa"/>
              <w:bottom w:w="80" w:type="dxa"/>
              <w:end w:w="90" w:type="dxa"/>
            </w:tcMar>
          </w:tcPr>
          <w:p>
            <w:r>
              <w:rPr>
                <w:sz w:val="13"/>
              </w:rPr>
              <w:t>8</w:t>
            </w:r>
          </w:p>
        </w:tc>
        <w:tc>
          <w:tcPr>
            <w:tcW w:type="dxa" w:w="1130"/>
            <w:vAlign w:val="top"/>
            <w:tcMar>
              <w:top w:w="80" w:type="dxa"/>
              <w:start w:w="90" w:type="dxa"/>
              <w:bottom w:w="80" w:type="dxa"/>
              <w:end w:w="90" w:type="dxa"/>
            </w:tcMar>
          </w:tcPr>
          <w:p>
            <w:r>
              <w:rPr>
                <w:sz w:val="13"/>
              </w:rPr>
              <w:t>RE-02/03</w:t>
            </w:r>
          </w:p>
        </w:tc>
        <w:tc>
          <w:tcPr>
            <w:tcW w:type="dxa" w:w="1130"/>
            <w:vAlign w:val="top"/>
            <w:tcMar>
              <w:top w:w="80" w:type="dxa"/>
              <w:start w:w="90" w:type="dxa"/>
              <w:bottom w:w="80" w:type="dxa"/>
              <w:end w:w="90" w:type="dxa"/>
            </w:tcMar>
          </w:tcPr>
          <w:p>
            <w:r>
              <w:rPr>
                <w:sz w:val="13"/>
              </w:rPr>
              <w:t>Review lot</w:t>
            </w:r>
          </w:p>
        </w:tc>
        <w:tc>
          <w:tcPr>
            <w:tcW w:type="dxa" w:w="1130"/>
            <w:vAlign w:val="top"/>
            <w:tcMar>
              <w:top w:w="80" w:type="dxa"/>
              <w:start w:w="90" w:type="dxa"/>
              <w:bottom w:w="80" w:type="dxa"/>
              <w:end w:w="90" w:type="dxa"/>
            </w:tcMar>
          </w:tcPr>
          <w:p>
            <w:r>
              <w:rPr>
                <w:sz w:val="13"/>
              </w:rPr>
              <w:t>Recycler read</w:t>
            </w:r>
          </w:p>
        </w:tc>
        <w:tc>
          <w:tcPr>
            <w:tcW w:type="dxa" w:w="1130"/>
            <w:vAlign w:val="top"/>
            <w:tcMar>
              <w:top w:w="80" w:type="dxa"/>
              <w:start w:w="90" w:type="dxa"/>
              <w:bottom w:w="80" w:type="dxa"/>
              <w:end w:w="90" w:type="dxa"/>
            </w:tcMar>
          </w:tcPr>
          <w:p>
            <w:r>
              <w:rPr>
                <w:sz w:val="13"/>
              </w:rPr>
              <w:t>Eligibility/access</w:t>
            </w:r>
          </w:p>
        </w:tc>
        <w:tc>
          <w:tcPr>
            <w:tcW w:type="dxa" w:w="1130"/>
            <w:vAlign w:val="top"/>
            <w:tcMar>
              <w:top w:w="80" w:type="dxa"/>
              <w:start w:w="90" w:type="dxa"/>
              <w:bottom w:w="80" w:type="dxa"/>
              <w:end w:w="90" w:type="dxa"/>
            </w:tcMar>
          </w:tcPr>
          <w:p>
            <w:r>
              <w:rPr>
                <w:sz w:val="13"/>
              </w:rPr>
              <w:t>none</w:t>
            </w:r>
          </w:p>
        </w:tc>
        <w:tc>
          <w:tcPr>
            <w:tcW w:type="dxa" w:w="1130"/>
            <w:vAlign w:val="top"/>
            <w:tcMar>
              <w:top w:w="80" w:type="dxa"/>
              <w:start w:w="90" w:type="dxa"/>
              <w:bottom w:w="80" w:type="dxa"/>
              <w:end w:w="90" w:type="dxa"/>
            </w:tcMar>
          </w:tcPr>
          <w:p>
            <w:r>
              <w:rPr>
                <w:sz w:val="13"/>
              </w:rPr>
              <w:t>Quote pending</w:t>
            </w:r>
          </w:p>
        </w:tc>
        <w:tc>
          <w:tcPr>
            <w:tcW w:type="dxa" w:w="1130"/>
            <w:vAlign w:val="top"/>
            <w:tcMar>
              <w:top w:w="80" w:type="dxa"/>
              <w:start w:w="90" w:type="dxa"/>
              <w:bottom w:w="80" w:type="dxa"/>
              <w:end w:w="90" w:type="dxa"/>
            </w:tcMar>
          </w:tcPr>
          <w:p>
            <w:r>
              <w:rPr>
                <w:sz w:val="13"/>
              </w:rPr>
              <w:t>Request detail</w:t>
            </w:r>
          </w:p>
        </w:tc>
        <w:tc>
          <w:tcPr>
            <w:tcW w:type="dxa" w:w="1130"/>
            <w:vAlign w:val="top"/>
            <w:tcMar>
              <w:top w:w="80" w:type="dxa"/>
              <w:start w:w="90" w:type="dxa"/>
              <w:bottom w:w="80" w:type="dxa"/>
              <w:end w:w="90" w:type="dxa"/>
            </w:tcMar>
          </w:tcPr>
          <w:p>
            <w:r>
              <w:rPr>
                <w:sz w:val="13"/>
              </w:rPr>
              <w:t>RE-04</w:t>
            </w:r>
          </w:p>
        </w:tc>
      </w:tr>
      <w:tr>
        <w:tc>
          <w:tcPr>
            <w:tcW w:type="dxa" w:w="1130"/>
            <w:vAlign w:val="top"/>
            <w:tcMar>
              <w:top w:w="80" w:type="dxa"/>
              <w:start w:w="90" w:type="dxa"/>
              <w:bottom w:w="80" w:type="dxa"/>
              <w:end w:w="90" w:type="dxa"/>
            </w:tcMar>
          </w:tcPr>
          <w:p>
            <w:r>
              <w:rPr>
                <w:sz w:val="13"/>
              </w:rPr>
              <w:t>9</w:t>
            </w:r>
          </w:p>
        </w:tc>
        <w:tc>
          <w:tcPr>
            <w:tcW w:type="dxa" w:w="1130"/>
            <w:vAlign w:val="top"/>
            <w:tcMar>
              <w:top w:w="80" w:type="dxa"/>
              <w:start w:w="90" w:type="dxa"/>
              <w:bottom w:w="80" w:type="dxa"/>
              <w:end w:w="90" w:type="dxa"/>
            </w:tcMar>
          </w:tcPr>
          <w:p>
            <w:r>
              <w:rPr>
                <w:sz w:val="13"/>
              </w:rPr>
              <w:t>RE-04</w:t>
            </w:r>
          </w:p>
        </w:tc>
        <w:tc>
          <w:tcPr>
            <w:tcW w:type="dxa" w:w="1130"/>
            <w:vAlign w:val="top"/>
            <w:tcMar>
              <w:top w:w="80" w:type="dxa"/>
              <w:start w:w="90" w:type="dxa"/>
              <w:bottom w:w="80" w:type="dxa"/>
              <w:end w:w="90" w:type="dxa"/>
            </w:tcMar>
          </w:tcPr>
          <w:p>
            <w:r>
              <w:rPr>
                <w:sz w:val="13"/>
              </w:rPr>
              <w:t>Submit quote</w:t>
            </w:r>
          </w:p>
        </w:tc>
        <w:tc>
          <w:tcPr>
            <w:tcW w:type="dxa" w:w="1130"/>
            <w:vAlign w:val="top"/>
            <w:tcMar>
              <w:top w:w="80" w:type="dxa"/>
              <w:start w:w="90" w:type="dxa"/>
              <w:bottom w:w="80" w:type="dxa"/>
              <w:end w:w="90" w:type="dxa"/>
            </w:tcMar>
          </w:tcPr>
          <w:p>
            <w:r>
              <w:rPr>
                <w:sz w:val="13"/>
              </w:rPr>
              <w:t>Quote service</w:t>
            </w:r>
          </w:p>
        </w:tc>
        <w:tc>
          <w:tcPr>
            <w:tcW w:type="dxa" w:w="1130"/>
            <w:vAlign w:val="top"/>
            <w:tcMar>
              <w:top w:w="80" w:type="dxa"/>
              <w:start w:w="90" w:type="dxa"/>
              <w:bottom w:w="80" w:type="dxa"/>
              <w:end w:w="90" w:type="dxa"/>
            </w:tcMar>
          </w:tcPr>
          <w:p>
            <w:r>
              <w:rPr>
                <w:sz w:val="13"/>
              </w:rPr>
              <w:t>Amount/terms validation</w:t>
            </w:r>
          </w:p>
        </w:tc>
        <w:tc>
          <w:tcPr>
            <w:tcW w:type="dxa" w:w="1130"/>
            <w:vAlign w:val="top"/>
            <w:tcMar>
              <w:top w:w="80" w:type="dxa"/>
              <w:start w:w="90" w:type="dxa"/>
              <w:bottom w:w="80" w:type="dxa"/>
              <w:end w:w="90" w:type="dxa"/>
            </w:tcMar>
          </w:tcPr>
          <w:p>
            <w:r>
              <w:rPr>
                <w:sz w:val="13"/>
              </w:rPr>
              <w:t>quote</w:t>
            </w:r>
          </w:p>
        </w:tc>
        <w:tc>
          <w:tcPr>
            <w:tcW w:type="dxa" w:w="1130"/>
            <w:vAlign w:val="top"/>
            <w:tcMar>
              <w:top w:w="80" w:type="dxa"/>
              <w:start w:w="90" w:type="dxa"/>
              <w:bottom w:w="80" w:type="dxa"/>
              <w:end w:w="90" w:type="dxa"/>
            </w:tcMar>
          </w:tcPr>
          <w:p>
            <w:r>
              <w:rPr>
                <w:sz w:val="13"/>
              </w:rPr>
              <w:t>Quote Received</w:t>
            </w:r>
          </w:p>
        </w:tc>
        <w:tc>
          <w:tcPr>
            <w:tcW w:type="dxa" w:w="1130"/>
            <w:vAlign w:val="top"/>
            <w:tcMar>
              <w:top w:w="80" w:type="dxa"/>
              <w:start w:w="90" w:type="dxa"/>
              <w:bottom w:w="80" w:type="dxa"/>
              <w:end w:w="90" w:type="dxa"/>
            </w:tcMar>
          </w:tcPr>
          <w:p>
            <w:r>
              <w:rPr>
                <w:sz w:val="13"/>
              </w:rPr>
              <w:t>Confirmation</w:t>
            </w:r>
          </w:p>
        </w:tc>
        <w:tc>
          <w:tcPr>
            <w:tcW w:type="dxa" w:w="1130"/>
            <w:vAlign w:val="top"/>
            <w:tcMar>
              <w:top w:w="80" w:type="dxa"/>
              <w:start w:w="90" w:type="dxa"/>
              <w:bottom w:w="80" w:type="dxa"/>
              <w:end w:w="90" w:type="dxa"/>
            </w:tcMar>
          </w:tcPr>
          <w:p>
            <w:r>
              <w:rPr>
                <w:sz w:val="13"/>
              </w:rPr>
              <w:t>CO-09</w:t>
            </w:r>
          </w:p>
        </w:tc>
      </w:tr>
      <w:tr>
        <w:tc>
          <w:tcPr>
            <w:tcW w:type="dxa" w:w="1130"/>
            <w:vAlign w:val="top"/>
            <w:tcMar>
              <w:top w:w="80" w:type="dxa"/>
              <w:start w:w="90" w:type="dxa"/>
              <w:bottom w:w="80" w:type="dxa"/>
              <w:end w:w="90" w:type="dxa"/>
            </w:tcMar>
          </w:tcPr>
          <w:p>
            <w:r>
              <w:rPr>
                <w:sz w:val="13"/>
              </w:rPr>
              <w:t>10</w:t>
            </w:r>
          </w:p>
        </w:tc>
        <w:tc>
          <w:tcPr>
            <w:tcW w:type="dxa" w:w="1130"/>
            <w:vAlign w:val="top"/>
            <w:tcMar>
              <w:top w:w="80" w:type="dxa"/>
              <w:start w:w="90" w:type="dxa"/>
              <w:bottom w:w="80" w:type="dxa"/>
              <w:end w:w="90" w:type="dxa"/>
            </w:tcMar>
          </w:tcPr>
          <w:p>
            <w:r>
              <w:rPr>
                <w:sz w:val="13"/>
              </w:rPr>
              <w:t>CO-09</w:t>
            </w:r>
          </w:p>
        </w:tc>
        <w:tc>
          <w:tcPr>
            <w:tcW w:type="dxa" w:w="1130"/>
            <w:vAlign w:val="top"/>
            <w:tcMar>
              <w:top w:w="80" w:type="dxa"/>
              <w:start w:w="90" w:type="dxa"/>
              <w:bottom w:w="80" w:type="dxa"/>
              <w:end w:w="90" w:type="dxa"/>
            </w:tcMar>
          </w:tcPr>
          <w:p>
            <w:r>
              <w:rPr>
                <w:sz w:val="13"/>
              </w:rPr>
              <w:t>Accept quote</w:t>
            </w:r>
          </w:p>
        </w:tc>
        <w:tc>
          <w:tcPr>
            <w:tcW w:type="dxa" w:w="1130"/>
            <w:vAlign w:val="top"/>
            <w:tcMar>
              <w:top w:w="80" w:type="dxa"/>
              <w:start w:w="90" w:type="dxa"/>
              <w:bottom w:w="80" w:type="dxa"/>
              <w:end w:w="90" w:type="dxa"/>
            </w:tcMar>
          </w:tcPr>
          <w:p>
            <w:r>
              <w:rPr>
                <w:sz w:val="13"/>
              </w:rPr>
              <w:t>Transaction transition</w:t>
            </w:r>
          </w:p>
        </w:tc>
        <w:tc>
          <w:tcPr>
            <w:tcW w:type="dxa" w:w="1130"/>
            <w:vAlign w:val="top"/>
            <w:tcMar>
              <w:top w:w="80" w:type="dxa"/>
              <w:start w:w="90" w:type="dxa"/>
              <w:bottom w:w="80" w:type="dxa"/>
              <w:end w:w="90" w:type="dxa"/>
            </w:tcMar>
          </w:tcPr>
          <w:p>
            <w:r>
              <w:rPr>
                <w:sz w:val="13"/>
              </w:rPr>
              <w:t>Pending valid quote + owner</w:t>
            </w:r>
          </w:p>
        </w:tc>
        <w:tc>
          <w:tcPr>
            <w:tcW w:type="dxa" w:w="1130"/>
            <w:vAlign w:val="top"/>
            <w:tcMar>
              <w:top w:w="80" w:type="dxa"/>
              <w:start w:w="90" w:type="dxa"/>
              <w:bottom w:w="80" w:type="dxa"/>
              <w:end w:w="90" w:type="dxa"/>
            </w:tcMar>
          </w:tcPr>
          <w:p>
            <w:r>
              <w:rPr>
                <w:sz w:val="13"/>
              </w:rPr>
              <w:t>transaction</w:t>
            </w:r>
          </w:p>
        </w:tc>
        <w:tc>
          <w:tcPr>
            <w:tcW w:type="dxa" w:w="1130"/>
            <w:vAlign w:val="top"/>
            <w:tcMar>
              <w:top w:w="80" w:type="dxa"/>
              <w:start w:w="90" w:type="dxa"/>
              <w:bottom w:w="80" w:type="dxa"/>
              <w:end w:w="90" w:type="dxa"/>
            </w:tcMar>
          </w:tcPr>
          <w:p>
            <w:r>
              <w:rPr>
                <w:sz w:val="13"/>
              </w:rPr>
              <w:t>Accepted</w:t>
            </w:r>
          </w:p>
        </w:tc>
        <w:tc>
          <w:tcPr>
            <w:tcW w:type="dxa" w:w="1130"/>
            <w:vAlign w:val="top"/>
            <w:tcMar>
              <w:top w:w="80" w:type="dxa"/>
              <w:start w:w="90" w:type="dxa"/>
              <w:bottom w:w="80" w:type="dxa"/>
              <w:end w:w="90" w:type="dxa"/>
            </w:tcMar>
          </w:tcPr>
          <w:p>
            <w:r>
              <w:rPr>
                <w:sz w:val="13"/>
              </w:rPr>
              <w:t>Success/status</w:t>
            </w:r>
          </w:p>
        </w:tc>
        <w:tc>
          <w:tcPr>
            <w:tcW w:type="dxa" w:w="1130"/>
            <w:vAlign w:val="top"/>
            <w:tcMar>
              <w:top w:w="80" w:type="dxa"/>
              <w:start w:w="90" w:type="dxa"/>
              <w:bottom w:w="80" w:type="dxa"/>
              <w:end w:w="90" w:type="dxa"/>
            </w:tcMar>
          </w:tcPr>
          <w:p>
            <w:r>
              <w:rPr>
                <w:sz w:val="13"/>
              </w:rPr>
              <w:t>CO-10</w:t>
            </w:r>
          </w:p>
        </w:tc>
      </w:tr>
      <w:tr>
        <w:tc>
          <w:tcPr>
            <w:tcW w:type="dxa" w:w="1130"/>
            <w:vAlign w:val="top"/>
            <w:tcMar>
              <w:top w:w="80" w:type="dxa"/>
              <w:start w:w="90" w:type="dxa"/>
              <w:bottom w:w="80" w:type="dxa"/>
              <w:end w:w="90" w:type="dxa"/>
            </w:tcMar>
          </w:tcPr>
          <w:p>
            <w:r>
              <w:rPr>
                <w:sz w:val="13"/>
              </w:rPr>
              <w:t>11</w:t>
            </w:r>
          </w:p>
        </w:tc>
        <w:tc>
          <w:tcPr>
            <w:tcW w:type="dxa" w:w="1130"/>
            <w:vAlign w:val="top"/>
            <w:tcMar>
              <w:top w:w="80" w:type="dxa"/>
              <w:start w:w="90" w:type="dxa"/>
              <w:bottom w:w="80" w:type="dxa"/>
              <w:end w:w="90" w:type="dxa"/>
            </w:tcMar>
          </w:tcPr>
          <w:p>
            <w:r>
              <w:rPr>
                <w:sz w:val="13"/>
              </w:rPr>
              <w:t>CO-10 / RE-05</w:t>
            </w:r>
          </w:p>
        </w:tc>
        <w:tc>
          <w:tcPr>
            <w:tcW w:type="dxa" w:w="1130"/>
            <w:vAlign w:val="top"/>
            <w:tcMar>
              <w:top w:w="80" w:type="dxa"/>
              <w:start w:w="90" w:type="dxa"/>
              <w:bottom w:w="80" w:type="dxa"/>
              <w:end w:w="90" w:type="dxa"/>
            </w:tcMar>
          </w:tcPr>
          <w:p>
            <w:r>
              <w:rPr>
                <w:sz w:val="13"/>
              </w:rPr>
              <w:t>Confirm handover</w:t>
            </w:r>
          </w:p>
        </w:tc>
        <w:tc>
          <w:tcPr>
            <w:tcW w:type="dxa" w:w="1130"/>
            <w:vAlign w:val="top"/>
            <w:tcMar>
              <w:top w:w="80" w:type="dxa"/>
              <w:start w:w="90" w:type="dxa"/>
              <w:bottom w:w="80" w:type="dxa"/>
              <w:end w:w="90" w:type="dxa"/>
            </w:tcMar>
          </w:tcPr>
          <w:p>
            <w:r>
              <w:rPr>
                <w:sz w:val="13"/>
              </w:rPr>
              <w:t>Transaction service</w:t>
            </w:r>
          </w:p>
        </w:tc>
        <w:tc>
          <w:tcPr>
            <w:tcW w:type="dxa" w:w="1130"/>
            <w:vAlign w:val="top"/>
            <w:tcMar>
              <w:top w:w="80" w:type="dxa"/>
              <w:start w:w="90" w:type="dxa"/>
              <w:bottom w:w="80" w:type="dxa"/>
              <w:end w:w="90" w:type="dxa"/>
            </w:tcMar>
          </w:tcPr>
          <w:p>
            <w:r>
              <w:rPr>
                <w:sz w:val="13"/>
              </w:rPr>
              <w:t>Authorized party + valid state</w:t>
            </w:r>
          </w:p>
        </w:tc>
        <w:tc>
          <w:tcPr>
            <w:tcW w:type="dxa" w:w="1130"/>
            <w:vAlign w:val="top"/>
            <w:tcMar>
              <w:top w:w="80" w:type="dxa"/>
              <w:start w:w="90" w:type="dxa"/>
              <w:bottom w:w="80" w:type="dxa"/>
              <w:end w:w="90" w:type="dxa"/>
            </w:tcMar>
          </w:tcPr>
          <w:p>
            <w:r>
              <w:rPr>
                <w:sz w:val="13"/>
              </w:rPr>
              <w:t>handover confirmations</w:t>
            </w:r>
          </w:p>
        </w:tc>
        <w:tc>
          <w:tcPr>
            <w:tcW w:type="dxa" w:w="1130"/>
            <w:vAlign w:val="top"/>
            <w:tcMar>
              <w:top w:w="80" w:type="dxa"/>
              <w:start w:w="90" w:type="dxa"/>
              <w:bottom w:w="80" w:type="dxa"/>
              <w:end w:w="90" w:type="dxa"/>
            </w:tcMar>
          </w:tcPr>
          <w:p>
            <w:r>
              <w:rPr>
                <w:sz w:val="13"/>
              </w:rPr>
              <w:t>Handover Initiated → confirmations</w:t>
            </w:r>
          </w:p>
        </w:tc>
        <w:tc>
          <w:tcPr>
            <w:tcW w:type="dxa" w:w="1130"/>
            <w:vAlign w:val="top"/>
            <w:tcMar>
              <w:top w:w="80" w:type="dxa"/>
              <w:start w:w="90" w:type="dxa"/>
              <w:bottom w:w="80" w:type="dxa"/>
              <w:end w:w="90" w:type="dxa"/>
            </w:tcMar>
          </w:tcPr>
          <w:p>
            <w:r>
              <w:rPr>
                <w:sz w:val="13"/>
              </w:rPr>
              <w:t>Show pending counterpart</w:t>
            </w:r>
          </w:p>
        </w:tc>
        <w:tc>
          <w:tcPr>
            <w:tcW w:type="dxa" w:w="1130"/>
            <w:vAlign w:val="top"/>
            <w:tcMar>
              <w:top w:w="80" w:type="dxa"/>
              <w:start w:w="90" w:type="dxa"/>
              <w:bottom w:w="80" w:type="dxa"/>
              <w:end w:w="90" w:type="dxa"/>
            </w:tcMar>
          </w:tcPr>
          <w:p>
            <w:r>
              <w:rPr>
                <w:sz w:val="13"/>
              </w:rPr>
              <w:t>Payment/outcome</w:t>
            </w:r>
          </w:p>
        </w:tc>
      </w:tr>
      <w:tr>
        <w:tc>
          <w:tcPr>
            <w:tcW w:type="dxa" w:w="1130"/>
            <w:vAlign w:val="top"/>
            <w:tcMar>
              <w:top w:w="80" w:type="dxa"/>
              <w:start w:w="90" w:type="dxa"/>
              <w:bottom w:w="80" w:type="dxa"/>
              <w:end w:w="90" w:type="dxa"/>
            </w:tcMar>
          </w:tcPr>
          <w:p>
            <w:r>
              <w:rPr>
                <w:sz w:val="13"/>
              </w:rPr>
              <w:t>12</w:t>
            </w:r>
          </w:p>
        </w:tc>
        <w:tc>
          <w:tcPr>
            <w:tcW w:type="dxa" w:w="1130"/>
            <w:vAlign w:val="top"/>
            <w:tcMar>
              <w:top w:w="80" w:type="dxa"/>
              <w:start w:w="90" w:type="dxa"/>
              <w:bottom w:w="80" w:type="dxa"/>
              <w:end w:w="90" w:type="dxa"/>
            </w:tcMar>
          </w:tcPr>
          <w:p>
            <w:r>
              <w:rPr>
                <w:sz w:val="13"/>
              </w:rPr>
              <w:t>CO-11 / authorized party</w:t>
            </w:r>
          </w:p>
        </w:tc>
        <w:tc>
          <w:tcPr>
            <w:tcW w:type="dxa" w:w="1130"/>
            <w:vAlign w:val="top"/>
            <w:tcMar>
              <w:top w:w="80" w:type="dxa"/>
              <w:start w:w="90" w:type="dxa"/>
              <w:bottom w:w="80" w:type="dxa"/>
              <w:end w:w="90" w:type="dxa"/>
            </w:tcMar>
          </w:tcPr>
          <w:p>
            <w:r>
              <w:rPr>
                <w:sz w:val="13"/>
              </w:rPr>
              <w:t>Record payment</w:t>
            </w:r>
          </w:p>
        </w:tc>
        <w:tc>
          <w:tcPr>
            <w:tcW w:type="dxa" w:w="1130"/>
            <w:vAlign w:val="top"/>
            <w:tcMar>
              <w:top w:w="80" w:type="dxa"/>
              <w:start w:w="90" w:type="dxa"/>
              <w:bottom w:w="80" w:type="dxa"/>
              <w:end w:w="90" w:type="dxa"/>
            </w:tcMar>
          </w:tcPr>
          <w:p>
            <w:r>
              <w:rPr>
                <w:sz w:val="13"/>
              </w:rPr>
              <w:t>Payment service</w:t>
            </w:r>
          </w:p>
        </w:tc>
        <w:tc>
          <w:tcPr>
            <w:tcW w:type="dxa" w:w="1130"/>
            <w:vAlign w:val="top"/>
            <w:tcMar>
              <w:top w:w="80" w:type="dxa"/>
              <w:start w:w="90" w:type="dxa"/>
              <w:bottom w:w="80" w:type="dxa"/>
              <w:end w:w="90" w:type="dxa"/>
            </w:tcMar>
          </w:tcPr>
          <w:p>
            <w:r>
              <w:rPr>
                <w:sz w:val="13"/>
              </w:rPr>
              <w:t>Valid transaction; payment data</w:t>
            </w:r>
          </w:p>
        </w:tc>
        <w:tc>
          <w:tcPr>
            <w:tcW w:type="dxa" w:w="1130"/>
            <w:vAlign w:val="top"/>
            <w:tcMar>
              <w:top w:w="80" w:type="dxa"/>
              <w:start w:w="90" w:type="dxa"/>
              <w:bottom w:w="80" w:type="dxa"/>
              <w:end w:w="90" w:type="dxa"/>
            </w:tcMar>
          </w:tcPr>
          <w:p>
            <w:r>
              <w:rPr>
                <w:sz w:val="13"/>
              </w:rPr>
              <w:t>payment record</w:t>
            </w:r>
          </w:p>
        </w:tc>
        <w:tc>
          <w:tcPr>
            <w:tcW w:type="dxa" w:w="1130"/>
            <w:vAlign w:val="top"/>
            <w:tcMar>
              <w:top w:w="80" w:type="dxa"/>
              <w:start w:w="90" w:type="dxa"/>
              <w:bottom w:w="80" w:type="dxa"/>
              <w:end w:w="90" w:type="dxa"/>
            </w:tcMar>
          </w:tcPr>
          <w:p>
            <w:r>
              <w:rPr>
                <w:sz w:val="13"/>
              </w:rPr>
              <w:t>Payment Recorded</w:t>
            </w:r>
          </w:p>
        </w:tc>
        <w:tc>
          <w:tcPr>
            <w:tcW w:type="dxa" w:w="1130"/>
            <w:vAlign w:val="top"/>
            <w:tcMar>
              <w:top w:w="80" w:type="dxa"/>
              <w:start w:w="90" w:type="dxa"/>
              <w:bottom w:w="80" w:type="dxa"/>
              <w:end w:w="90" w:type="dxa"/>
            </w:tcMar>
          </w:tcPr>
          <w:p>
            <w:r>
              <w:rPr>
                <w:sz w:val="13"/>
              </w:rPr>
              <w:t>Receipt/history state</w:t>
            </w:r>
          </w:p>
        </w:tc>
        <w:tc>
          <w:tcPr>
            <w:tcW w:type="dxa" w:w="1130"/>
            <w:vAlign w:val="top"/>
            <w:tcMar>
              <w:top w:w="80" w:type="dxa"/>
              <w:start w:w="90" w:type="dxa"/>
              <w:bottom w:w="80" w:type="dxa"/>
              <w:end w:w="90" w:type="dxa"/>
            </w:tcMar>
          </w:tcPr>
          <w:p>
            <w:r>
              <w:rPr>
                <w:sz w:val="13"/>
              </w:rPr>
              <w:t>CO-12</w:t>
            </w:r>
          </w:p>
        </w:tc>
      </w:tr>
      <w:tr>
        <w:tc>
          <w:tcPr>
            <w:tcW w:type="dxa" w:w="1130"/>
            <w:vAlign w:val="top"/>
            <w:tcMar>
              <w:top w:w="80" w:type="dxa"/>
              <w:start w:w="90" w:type="dxa"/>
              <w:bottom w:w="80" w:type="dxa"/>
              <w:end w:w="90" w:type="dxa"/>
            </w:tcMar>
          </w:tcPr>
          <w:p>
            <w:r>
              <w:rPr>
                <w:sz w:val="13"/>
              </w:rPr>
              <w:t>13</w:t>
            </w:r>
          </w:p>
        </w:tc>
        <w:tc>
          <w:tcPr>
            <w:tcW w:type="dxa" w:w="1130"/>
            <w:vAlign w:val="top"/>
            <w:tcMar>
              <w:top w:w="80" w:type="dxa"/>
              <w:start w:w="90" w:type="dxa"/>
              <w:bottom w:w="80" w:type="dxa"/>
              <w:end w:w="90" w:type="dxa"/>
            </w:tcMar>
          </w:tcPr>
          <w:p>
            <w:r>
              <w:rPr>
                <w:sz w:val="13"/>
              </w:rPr>
              <w:t>CO-12</w:t>
            </w:r>
          </w:p>
        </w:tc>
        <w:tc>
          <w:tcPr>
            <w:tcW w:type="dxa" w:w="1130"/>
            <w:vAlign w:val="top"/>
            <w:tcMar>
              <w:top w:w="80" w:type="dxa"/>
              <w:start w:w="90" w:type="dxa"/>
              <w:bottom w:w="80" w:type="dxa"/>
              <w:end w:w="90" w:type="dxa"/>
            </w:tcMar>
          </w:tcPr>
          <w:p>
            <w:r>
              <w:rPr>
                <w:sz w:val="13"/>
              </w:rPr>
              <w:t>Open history/traceability</w:t>
            </w:r>
          </w:p>
        </w:tc>
        <w:tc>
          <w:tcPr>
            <w:tcW w:type="dxa" w:w="1130"/>
            <w:vAlign w:val="top"/>
            <w:tcMar>
              <w:top w:w="80" w:type="dxa"/>
              <w:start w:w="90" w:type="dxa"/>
              <w:bottom w:w="80" w:type="dxa"/>
              <w:end w:w="90" w:type="dxa"/>
            </w:tcMar>
          </w:tcPr>
          <w:p>
            <w:r>
              <w:rPr>
                <w:sz w:val="13"/>
              </w:rPr>
              <w:t>History query</w:t>
            </w:r>
          </w:p>
        </w:tc>
        <w:tc>
          <w:tcPr>
            <w:tcW w:type="dxa" w:w="1130"/>
            <w:vAlign w:val="top"/>
            <w:tcMar>
              <w:top w:w="80" w:type="dxa"/>
              <w:start w:w="90" w:type="dxa"/>
              <w:bottom w:w="80" w:type="dxa"/>
              <w:end w:w="90" w:type="dxa"/>
            </w:tcMar>
          </w:tcPr>
          <w:p>
            <w:r>
              <w:rPr>
                <w:sz w:val="13"/>
              </w:rPr>
              <w:t>Owner/authorized</w:t>
            </w:r>
          </w:p>
        </w:tc>
        <w:tc>
          <w:tcPr>
            <w:tcW w:type="dxa" w:w="1130"/>
            <w:vAlign w:val="top"/>
            <w:tcMar>
              <w:top w:w="80" w:type="dxa"/>
              <w:start w:w="90" w:type="dxa"/>
              <w:bottom w:w="80" w:type="dxa"/>
              <w:end w:w="90" w:type="dxa"/>
            </w:tcMar>
          </w:tcPr>
          <w:p>
            <w:r>
              <w:rPr>
                <w:sz w:val="13"/>
              </w:rPr>
              <w:t>read-only history</w:t>
            </w:r>
          </w:p>
        </w:tc>
        <w:tc>
          <w:tcPr>
            <w:tcW w:type="dxa" w:w="1130"/>
            <w:vAlign w:val="top"/>
            <w:tcMar>
              <w:top w:w="80" w:type="dxa"/>
              <w:start w:w="90" w:type="dxa"/>
              <w:bottom w:w="80" w:type="dxa"/>
              <w:end w:w="90" w:type="dxa"/>
            </w:tcMar>
          </w:tcPr>
          <w:p>
            <w:r>
              <w:rPr>
                <w:sz w:val="13"/>
              </w:rPr>
              <w:t>Completed</w:t>
            </w:r>
          </w:p>
        </w:tc>
        <w:tc>
          <w:tcPr>
            <w:tcW w:type="dxa" w:w="1130"/>
            <w:vAlign w:val="top"/>
            <w:tcMar>
              <w:top w:w="80" w:type="dxa"/>
              <w:start w:w="90" w:type="dxa"/>
              <w:bottom w:w="80" w:type="dxa"/>
              <w:end w:w="90" w:type="dxa"/>
            </w:tcMar>
          </w:tcPr>
          <w:p>
            <w:r>
              <w:rPr>
                <w:sz w:val="13"/>
              </w:rPr>
              <w:t>Timeline/record</w:t>
            </w:r>
          </w:p>
        </w:tc>
        <w:tc>
          <w:tcPr>
            <w:tcW w:type="dxa" w:w="1130"/>
            <w:vAlign w:val="top"/>
            <w:tcMar>
              <w:top w:w="80" w:type="dxa"/>
              <w:start w:w="90" w:type="dxa"/>
              <w:bottom w:w="80" w:type="dxa"/>
              <w:end w:w="90" w:type="dxa"/>
            </w:tcMar>
          </w:tcPr>
          <w:p>
            <w:r>
              <w:rPr>
                <w:sz w:val="13"/>
              </w:rPr>
              <w:t>End</w:t>
            </w:r>
          </w:p>
        </w:tc>
      </w:tr>
    </w:tbl>
    <w:p/>
    <w:p>
      <w:pPr>
        <w:pStyle w:val="Heading1"/>
      </w:pPr>
      <w:r>
        <w:t>27. Transaction / State Implementation</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166534"/>
            <w:vAlign w:val="center"/>
          </w:tcPr>
          <w:p>
            <w:r>
              <w:rPr>
                <w:b/>
                <w:color w:val="FFFFFF"/>
                <w:sz w:val="13"/>
              </w:rPr>
              <w:t>State</w:t>
            </w:r>
          </w:p>
        </w:tc>
        <w:tc>
          <w:tcPr>
            <w:tcW w:type="dxa" w:w="1452"/>
            <w:shd w:fill="166534"/>
            <w:vAlign w:val="center"/>
          </w:tcPr>
          <w:p>
            <w:r>
              <w:rPr>
                <w:b/>
                <w:color w:val="FFFFFF"/>
                <w:sz w:val="13"/>
              </w:rPr>
              <w:t>Meaning</w:t>
            </w:r>
          </w:p>
        </w:tc>
        <w:tc>
          <w:tcPr>
            <w:tcW w:type="dxa" w:w="1452"/>
            <w:shd w:fill="166534"/>
            <w:vAlign w:val="center"/>
          </w:tcPr>
          <w:p>
            <w:r>
              <w:rPr>
                <w:b/>
                <w:color w:val="FFFFFF"/>
                <w:sz w:val="13"/>
              </w:rPr>
              <w:t>Allowed previous</w:t>
            </w:r>
          </w:p>
        </w:tc>
        <w:tc>
          <w:tcPr>
            <w:tcW w:type="dxa" w:w="1452"/>
            <w:shd w:fill="166534"/>
            <w:vAlign w:val="center"/>
          </w:tcPr>
          <w:p>
            <w:r>
              <w:rPr>
                <w:b/>
                <w:color w:val="FFFFFF"/>
                <w:sz w:val="13"/>
              </w:rPr>
              <w:t>Allowed next</w:t>
            </w:r>
          </w:p>
        </w:tc>
        <w:tc>
          <w:tcPr>
            <w:tcW w:type="dxa" w:w="1452"/>
            <w:shd w:fill="166534"/>
            <w:vAlign w:val="center"/>
          </w:tcPr>
          <w:p>
            <w:r>
              <w:rPr>
                <w:b/>
                <w:color w:val="FFFFFF"/>
                <w:sz w:val="13"/>
              </w:rPr>
              <w:t>Actor</w:t>
            </w:r>
          </w:p>
        </w:tc>
        <w:tc>
          <w:tcPr>
            <w:tcW w:type="dxa" w:w="1452"/>
            <w:shd w:fill="166534"/>
            <w:vAlign w:val="center"/>
          </w:tcPr>
          <w:p>
            <w:r>
              <w:rPr>
                <w:b/>
                <w:color w:val="FFFFFF"/>
                <w:sz w:val="13"/>
              </w:rPr>
              <w:t>DB update</w:t>
            </w:r>
          </w:p>
        </w:tc>
        <w:tc>
          <w:tcPr>
            <w:tcW w:type="dxa" w:w="1452"/>
            <w:shd w:fill="166534"/>
            <w:vAlign w:val="center"/>
          </w:tcPr>
          <w:p>
            <w:r>
              <w:rPr>
                <w:b/>
                <w:color w:val="FFFFFF"/>
                <w:sz w:val="13"/>
              </w:rPr>
              <w:t>UI</w:t>
            </w:r>
          </w:p>
        </w:tc>
      </w:tr>
      <w:tr>
        <w:tc>
          <w:tcPr>
            <w:tcW w:type="dxa" w:w="1452"/>
            <w:vAlign w:val="top"/>
            <w:tcMar>
              <w:top w:w="80" w:type="dxa"/>
              <w:start w:w="90" w:type="dxa"/>
              <w:bottom w:w="80" w:type="dxa"/>
              <w:end w:w="90" w:type="dxa"/>
            </w:tcMar>
          </w:tcPr>
          <w:p>
            <w:r>
              <w:rPr>
                <w:sz w:val="13"/>
              </w:rPr>
              <w:t>Draft</w:t>
            </w:r>
          </w:p>
        </w:tc>
        <w:tc>
          <w:tcPr>
            <w:tcW w:type="dxa" w:w="1452"/>
            <w:vAlign w:val="top"/>
            <w:tcMar>
              <w:top w:w="80" w:type="dxa"/>
              <w:start w:w="90" w:type="dxa"/>
              <w:bottom w:w="80" w:type="dxa"/>
              <w:end w:w="90" w:type="dxa"/>
            </w:tcMar>
          </w:tcPr>
          <w:p>
            <w:r>
              <w:rPr>
                <w:sz w:val="13"/>
              </w:rPr>
              <w:t>Lot started but not submitted</w:t>
            </w:r>
          </w:p>
        </w:tc>
        <w:tc>
          <w:tcPr>
            <w:tcW w:type="dxa" w:w="1452"/>
            <w:vAlign w:val="top"/>
            <w:tcMar>
              <w:top w:w="80" w:type="dxa"/>
              <w:start w:w="90" w:type="dxa"/>
              <w:bottom w:w="80" w:type="dxa"/>
              <w:end w:w="90" w:type="dxa"/>
            </w:tcMar>
          </w:tcPr>
          <w:p>
            <w:r>
              <w:rPr>
                <w:sz w:val="13"/>
              </w:rPr>
              <w:t>—</w:t>
            </w:r>
          </w:p>
        </w:tc>
        <w:tc>
          <w:tcPr>
            <w:tcW w:type="dxa" w:w="1452"/>
            <w:vAlign w:val="top"/>
            <w:tcMar>
              <w:top w:w="80" w:type="dxa"/>
              <w:start w:w="90" w:type="dxa"/>
              <w:bottom w:w="80" w:type="dxa"/>
              <w:end w:w="90" w:type="dxa"/>
            </w:tcMar>
          </w:tcPr>
          <w:p>
            <w:r>
              <w:rPr>
                <w:sz w:val="13"/>
              </w:rPr>
              <w:t>Submitted</w:t>
            </w:r>
          </w:p>
        </w:tc>
        <w:tc>
          <w:tcPr>
            <w:tcW w:type="dxa" w:w="1452"/>
            <w:vAlign w:val="top"/>
            <w:tcMar>
              <w:top w:w="80" w:type="dxa"/>
              <w:start w:w="90" w:type="dxa"/>
              <w:bottom w:w="80" w:type="dxa"/>
              <w:end w:w="90" w:type="dxa"/>
            </w:tcMar>
          </w:tcPr>
          <w:p>
            <w:r>
              <w:rPr>
                <w:sz w:val="13"/>
              </w:rPr>
              <w:t>Collector</w:t>
            </w:r>
          </w:p>
        </w:tc>
        <w:tc>
          <w:tcPr>
            <w:tcW w:type="dxa" w:w="1452"/>
            <w:vAlign w:val="top"/>
            <w:tcMar>
              <w:top w:w="80" w:type="dxa"/>
              <w:start w:w="90" w:type="dxa"/>
              <w:bottom w:w="80" w:type="dxa"/>
              <w:end w:w="90" w:type="dxa"/>
            </w:tcMar>
          </w:tcPr>
          <w:p>
            <w:r>
              <w:rPr>
                <w:sz w:val="13"/>
              </w:rPr>
              <w:t>Persist lot draft</w:t>
            </w:r>
          </w:p>
        </w:tc>
        <w:tc>
          <w:tcPr>
            <w:tcW w:type="dxa" w:w="1452"/>
            <w:vAlign w:val="top"/>
            <w:tcMar>
              <w:top w:w="80" w:type="dxa"/>
              <w:start w:w="90" w:type="dxa"/>
              <w:bottom w:w="80" w:type="dxa"/>
              <w:end w:w="90" w:type="dxa"/>
            </w:tcMar>
          </w:tcPr>
          <w:p>
            <w:r>
              <w:rPr>
                <w:sz w:val="13"/>
              </w:rPr>
              <w:t>Draft indicator</w:t>
            </w:r>
          </w:p>
        </w:tc>
      </w:tr>
      <w:tr>
        <w:tc>
          <w:tcPr>
            <w:tcW w:type="dxa" w:w="1452"/>
            <w:vAlign w:val="top"/>
            <w:tcMar>
              <w:top w:w="80" w:type="dxa"/>
              <w:start w:w="90" w:type="dxa"/>
              <w:bottom w:w="80" w:type="dxa"/>
              <w:end w:w="90" w:type="dxa"/>
            </w:tcMar>
          </w:tcPr>
          <w:p>
            <w:r>
              <w:rPr>
                <w:sz w:val="13"/>
              </w:rPr>
              <w:t>Submitted</w:t>
            </w:r>
          </w:p>
        </w:tc>
        <w:tc>
          <w:tcPr>
            <w:tcW w:type="dxa" w:w="1452"/>
            <w:vAlign w:val="top"/>
            <w:tcMar>
              <w:top w:w="80" w:type="dxa"/>
              <w:start w:w="90" w:type="dxa"/>
              <w:bottom w:w="80" w:type="dxa"/>
              <w:end w:w="90" w:type="dxa"/>
            </w:tcMar>
          </w:tcPr>
          <w:p>
            <w:r>
              <w:rPr>
                <w:sz w:val="13"/>
              </w:rPr>
              <w:t>Lot entered request workflow</w:t>
            </w:r>
          </w:p>
        </w:tc>
        <w:tc>
          <w:tcPr>
            <w:tcW w:type="dxa" w:w="1452"/>
            <w:vAlign w:val="top"/>
            <w:tcMar>
              <w:top w:w="80" w:type="dxa"/>
              <w:start w:w="90" w:type="dxa"/>
              <w:bottom w:w="80" w:type="dxa"/>
              <w:end w:w="90" w:type="dxa"/>
            </w:tcMar>
          </w:tcPr>
          <w:p>
            <w:r>
              <w:rPr>
                <w:sz w:val="13"/>
              </w:rPr>
              <w:t>Draft</w:t>
            </w:r>
          </w:p>
        </w:tc>
        <w:tc>
          <w:tcPr>
            <w:tcW w:type="dxa" w:w="1452"/>
            <w:vAlign w:val="top"/>
            <w:tcMar>
              <w:top w:w="80" w:type="dxa"/>
              <w:start w:w="90" w:type="dxa"/>
              <w:bottom w:w="80" w:type="dxa"/>
              <w:end w:w="90" w:type="dxa"/>
            </w:tcMar>
          </w:tcPr>
          <w:p>
            <w:r>
              <w:rPr>
                <w:sz w:val="13"/>
              </w:rPr>
              <w:t>Quote Received / request workflow</w:t>
            </w:r>
          </w:p>
        </w:tc>
        <w:tc>
          <w:tcPr>
            <w:tcW w:type="dxa" w:w="1452"/>
            <w:vAlign w:val="top"/>
            <w:tcMar>
              <w:top w:w="80" w:type="dxa"/>
              <w:start w:w="90" w:type="dxa"/>
              <w:bottom w:w="80" w:type="dxa"/>
              <w:end w:w="90" w:type="dxa"/>
            </w:tcMar>
          </w:tcPr>
          <w:p>
            <w:r>
              <w:rPr>
                <w:sz w:val="13"/>
              </w:rPr>
              <w:t>Collector/system</w:t>
            </w:r>
          </w:p>
        </w:tc>
        <w:tc>
          <w:tcPr>
            <w:tcW w:type="dxa" w:w="1452"/>
            <w:vAlign w:val="top"/>
            <w:tcMar>
              <w:top w:w="80" w:type="dxa"/>
              <w:start w:w="90" w:type="dxa"/>
              <w:bottom w:w="80" w:type="dxa"/>
              <w:end w:w="90" w:type="dxa"/>
            </w:tcMar>
          </w:tcPr>
          <w:p>
            <w:r>
              <w:rPr>
                <w:sz w:val="13"/>
              </w:rPr>
              <w:t>Persist submission timestamp/status</w:t>
            </w:r>
          </w:p>
        </w:tc>
        <w:tc>
          <w:tcPr>
            <w:tcW w:type="dxa" w:w="1452"/>
            <w:vAlign w:val="top"/>
            <w:tcMar>
              <w:top w:w="80" w:type="dxa"/>
              <w:start w:w="90" w:type="dxa"/>
              <w:bottom w:w="80" w:type="dxa"/>
              <w:end w:w="90" w:type="dxa"/>
            </w:tcMar>
          </w:tcPr>
          <w:p>
            <w:r>
              <w:rPr>
                <w:sz w:val="13"/>
              </w:rPr>
              <w:t>Submitted</w:t>
            </w:r>
          </w:p>
        </w:tc>
      </w:tr>
      <w:tr>
        <w:tc>
          <w:tcPr>
            <w:tcW w:type="dxa" w:w="1452"/>
            <w:vAlign w:val="top"/>
            <w:tcMar>
              <w:top w:w="80" w:type="dxa"/>
              <w:start w:w="90" w:type="dxa"/>
              <w:bottom w:w="80" w:type="dxa"/>
              <w:end w:w="90" w:type="dxa"/>
            </w:tcMar>
          </w:tcPr>
          <w:p>
            <w:r>
              <w:rPr>
                <w:sz w:val="13"/>
              </w:rPr>
              <w:t>Quote Received</w:t>
            </w:r>
          </w:p>
        </w:tc>
        <w:tc>
          <w:tcPr>
            <w:tcW w:type="dxa" w:w="1452"/>
            <w:vAlign w:val="top"/>
            <w:tcMar>
              <w:top w:w="80" w:type="dxa"/>
              <w:start w:w="90" w:type="dxa"/>
              <w:bottom w:w="80" w:type="dxa"/>
              <w:end w:w="90" w:type="dxa"/>
            </w:tcMar>
          </w:tcPr>
          <w:p>
            <w:r>
              <w:rPr>
                <w:sz w:val="13"/>
              </w:rPr>
              <w:t>At least one eligible quote exists</w:t>
            </w:r>
          </w:p>
        </w:tc>
        <w:tc>
          <w:tcPr>
            <w:tcW w:type="dxa" w:w="1452"/>
            <w:vAlign w:val="top"/>
            <w:tcMar>
              <w:top w:w="80" w:type="dxa"/>
              <w:start w:w="90" w:type="dxa"/>
              <w:bottom w:w="80" w:type="dxa"/>
              <w:end w:w="90" w:type="dxa"/>
            </w:tcMar>
          </w:tcPr>
          <w:p>
            <w:r>
              <w:rPr>
                <w:sz w:val="13"/>
              </w:rPr>
              <w:t>Submitted</w:t>
            </w:r>
          </w:p>
        </w:tc>
        <w:tc>
          <w:tcPr>
            <w:tcW w:type="dxa" w:w="1452"/>
            <w:vAlign w:val="top"/>
            <w:tcMar>
              <w:top w:w="80" w:type="dxa"/>
              <w:start w:w="90" w:type="dxa"/>
              <w:bottom w:w="80" w:type="dxa"/>
              <w:end w:w="90" w:type="dxa"/>
            </w:tcMar>
          </w:tcPr>
          <w:p>
            <w:r>
              <w:rPr>
                <w:sz w:val="13"/>
              </w:rPr>
              <w:t>Accepted / other configured quote outcome</w:t>
            </w:r>
          </w:p>
        </w:tc>
        <w:tc>
          <w:tcPr>
            <w:tcW w:type="dxa" w:w="1452"/>
            <w:vAlign w:val="top"/>
            <w:tcMar>
              <w:top w:w="80" w:type="dxa"/>
              <w:start w:w="90" w:type="dxa"/>
              <w:bottom w:w="80" w:type="dxa"/>
              <w:end w:w="90" w:type="dxa"/>
            </w:tcMar>
          </w:tcPr>
          <w:p>
            <w:r>
              <w:rPr>
                <w:sz w:val="13"/>
              </w:rPr>
              <w:t>Collector</w:t>
            </w:r>
          </w:p>
        </w:tc>
        <w:tc>
          <w:tcPr>
            <w:tcW w:type="dxa" w:w="1452"/>
            <w:vAlign w:val="top"/>
            <w:tcMar>
              <w:top w:w="80" w:type="dxa"/>
              <w:start w:w="90" w:type="dxa"/>
              <w:bottom w:w="80" w:type="dxa"/>
              <w:end w:w="90" w:type="dxa"/>
            </w:tcMar>
          </w:tcPr>
          <w:p>
            <w:r>
              <w:rPr>
                <w:sz w:val="13"/>
              </w:rPr>
              <w:t>Persist quote + current transaction linkage</w:t>
            </w:r>
          </w:p>
        </w:tc>
        <w:tc>
          <w:tcPr>
            <w:tcW w:type="dxa" w:w="1452"/>
            <w:vAlign w:val="top"/>
            <w:tcMar>
              <w:top w:w="80" w:type="dxa"/>
              <w:start w:w="90" w:type="dxa"/>
              <w:bottom w:w="80" w:type="dxa"/>
              <w:end w:w="90" w:type="dxa"/>
            </w:tcMar>
          </w:tcPr>
          <w:p>
            <w:r>
              <w:rPr>
                <w:sz w:val="13"/>
              </w:rPr>
              <w:t>Quote badge</w:t>
            </w:r>
          </w:p>
        </w:tc>
      </w:tr>
      <w:tr>
        <w:tc>
          <w:tcPr>
            <w:tcW w:type="dxa" w:w="1452"/>
            <w:vAlign w:val="top"/>
            <w:tcMar>
              <w:top w:w="80" w:type="dxa"/>
              <w:start w:w="90" w:type="dxa"/>
              <w:bottom w:w="80" w:type="dxa"/>
              <w:end w:w="90" w:type="dxa"/>
            </w:tcMar>
          </w:tcPr>
          <w:p>
            <w:r>
              <w:rPr>
                <w:sz w:val="13"/>
              </w:rPr>
              <w:t>Accepted</w:t>
            </w:r>
          </w:p>
        </w:tc>
        <w:tc>
          <w:tcPr>
            <w:tcW w:type="dxa" w:w="1452"/>
            <w:vAlign w:val="top"/>
            <w:tcMar>
              <w:top w:w="80" w:type="dxa"/>
              <w:start w:w="90" w:type="dxa"/>
              <w:bottom w:w="80" w:type="dxa"/>
              <w:end w:w="90" w:type="dxa"/>
            </w:tcMar>
          </w:tcPr>
          <w:p>
            <w:r>
              <w:rPr>
                <w:sz w:val="13"/>
              </w:rPr>
              <w:t>Collector accepted a quote</w:t>
            </w:r>
          </w:p>
        </w:tc>
        <w:tc>
          <w:tcPr>
            <w:tcW w:type="dxa" w:w="1452"/>
            <w:vAlign w:val="top"/>
            <w:tcMar>
              <w:top w:w="80" w:type="dxa"/>
              <w:start w:w="90" w:type="dxa"/>
              <w:bottom w:w="80" w:type="dxa"/>
              <w:end w:w="90" w:type="dxa"/>
            </w:tcMar>
          </w:tcPr>
          <w:p>
            <w:r>
              <w:rPr>
                <w:sz w:val="13"/>
              </w:rPr>
              <w:t>Quote Received</w:t>
            </w:r>
          </w:p>
        </w:tc>
        <w:tc>
          <w:tcPr>
            <w:tcW w:type="dxa" w:w="1452"/>
            <w:vAlign w:val="top"/>
            <w:tcMar>
              <w:top w:w="80" w:type="dxa"/>
              <w:start w:w="90" w:type="dxa"/>
              <w:bottom w:w="80" w:type="dxa"/>
              <w:end w:w="90" w:type="dxa"/>
            </w:tcMar>
          </w:tcPr>
          <w:p>
            <w:r>
              <w:rPr>
                <w:sz w:val="13"/>
              </w:rPr>
              <w:t>Scheduled / Handover Initiated</w:t>
            </w:r>
          </w:p>
        </w:tc>
        <w:tc>
          <w:tcPr>
            <w:tcW w:type="dxa" w:w="1452"/>
            <w:vAlign w:val="top"/>
            <w:tcMar>
              <w:top w:w="80" w:type="dxa"/>
              <w:start w:w="90" w:type="dxa"/>
              <w:bottom w:w="80" w:type="dxa"/>
              <w:end w:w="90" w:type="dxa"/>
            </w:tcMar>
          </w:tcPr>
          <w:p>
            <w:r>
              <w:rPr>
                <w:sz w:val="13"/>
              </w:rPr>
              <w:t>Collector/system</w:t>
            </w:r>
          </w:p>
        </w:tc>
        <w:tc>
          <w:tcPr>
            <w:tcW w:type="dxa" w:w="1452"/>
            <w:vAlign w:val="top"/>
            <w:tcMar>
              <w:top w:w="80" w:type="dxa"/>
              <w:start w:w="90" w:type="dxa"/>
              <w:bottom w:w="80" w:type="dxa"/>
              <w:end w:w="90" w:type="dxa"/>
            </w:tcMar>
          </w:tcPr>
          <w:p>
            <w:r>
              <w:rPr>
                <w:sz w:val="13"/>
              </w:rPr>
              <w:t>Persist accepted quote and state</w:t>
            </w:r>
          </w:p>
        </w:tc>
        <w:tc>
          <w:tcPr>
            <w:tcW w:type="dxa" w:w="1452"/>
            <w:vAlign w:val="top"/>
            <w:tcMar>
              <w:top w:w="80" w:type="dxa"/>
              <w:start w:w="90" w:type="dxa"/>
              <w:bottom w:w="80" w:type="dxa"/>
              <w:end w:w="90" w:type="dxa"/>
            </w:tcMar>
          </w:tcPr>
          <w:p>
            <w:r>
              <w:rPr>
                <w:sz w:val="13"/>
              </w:rPr>
              <w:t>Accepted</w:t>
            </w:r>
          </w:p>
        </w:tc>
      </w:tr>
      <w:tr>
        <w:tc>
          <w:tcPr>
            <w:tcW w:type="dxa" w:w="1452"/>
            <w:vAlign w:val="top"/>
            <w:tcMar>
              <w:top w:w="80" w:type="dxa"/>
              <w:start w:w="90" w:type="dxa"/>
              <w:bottom w:w="80" w:type="dxa"/>
              <w:end w:w="90" w:type="dxa"/>
            </w:tcMar>
          </w:tcPr>
          <w:p>
            <w:r>
              <w:rPr>
                <w:sz w:val="13"/>
              </w:rPr>
              <w:t>Scheduled</w:t>
            </w:r>
          </w:p>
        </w:tc>
        <w:tc>
          <w:tcPr>
            <w:tcW w:type="dxa" w:w="1452"/>
            <w:vAlign w:val="top"/>
            <w:tcMar>
              <w:top w:w="80" w:type="dxa"/>
              <w:start w:w="90" w:type="dxa"/>
              <w:bottom w:w="80" w:type="dxa"/>
              <w:end w:w="90" w:type="dxa"/>
            </w:tcMar>
          </w:tcPr>
          <w:p>
            <w:r>
              <w:rPr>
                <w:sz w:val="13"/>
              </w:rPr>
              <w:t>Handover arrangement recorded if used</w:t>
            </w:r>
          </w:p>
        </w:tc>
        <w:tc>
          <w:tcPr>
            <w:tcW w:type="dxa" w:w="1452"/>
            <w:vAlign w:val="top"/>
            <w:tcMar>
              <w:top w:w="80" w:type="dxa"/>
              <w:start w:w="90" w:type="dxa"/>
              <w:bottom w:w="80" w:type="dxa"/>
              <w:end w:w="90" w:type="dxa"/>
            </w:tcMar>
          </w:tcPr>
          <w:p>
            <w:r>
              <w:rPr>
                <w:sz w:val="13"/>
              </w:rPr>
              <w:t>Accepted</w:t>
            </w:r>
          </w:p>
        </w:tc>
        <w:tc>
          <w:tcPr>
            <w:tcW w:type="dxa" w:w="1452"/>
            <w:vAlign w:val="top"/>
            <w:tcMar>
              <w:top w:w="80" w:type="dxa"/>
              <w:start w:w="90" w:type="dxa"/>
              <w:bottom w:w="80" w:type="dxa"/>
              <w:end w:w="90" w:type="dxa"/>
            </w:tcMar>
          </w:tcPr>
          <w:p>
            <w:r>
              <w:rPr>
                <w:sz w:val="13"/>
              </w:rPr>
              <w:t>Handover Initiated</w:t>
            </w:r>
          </w:p>
        </w:tc>
        <w:tc>
          <w:tcPr>
            <w:tcW w:type="dxa" w:w="1452"/>
            <w:vAlign w:val="top"/>
            <w:tcMar>
              <w:top w:w="80" w:type="dxa"/>
              <w:start w:w="90" w:type="dxa"/>
              <w:bottom w:w="80" w:type="dxa"/>
              <w:end w:w="90" w:type="dxa"/>
            </w:tcMar>
          </w:tcPr>
          <w:p>
            <w:r>
              <w:rPr>
                <w:sz w:val="13"/>
              </w:rPr>
              <w:t>Authorized party</w:t>
            </w:r>
          </w:p>
        </w:tc>
        <w:tc>
          <w:tcPr>
            <w:tcW w:type="dxa" w:w="1452"/>
            <w:vAlign w:val="top"/>
            <w:tcMar>
              <w:top w:w="80" w:type="dxa"/>
              <w:start w:w="90" w:type="dxa"/>
              <w:bottom w:w="80" w:type="dxa"/>
              <w:end w:w="90" w:type="dxa"/>
            </w:tcMar>
          </w:tcPr>
          <w:p>
            <w:r>
              <w:rPr>
                <w:sz w:val="13"/>
              </w:rPr>
              <w:t>Persist schedule</w:t>
            </w:r>
          </w:p>
        </w:tc>
        <w:tc>
          <w:tcPr>
            <w:tcW w:type="dxa" w:w="1452"/>
            <w:vAlign w:val="top"/>
            <w:tcMar>
              <w:top w:w="80" w:type="dxa"/>
              <w:start w:w="90" w:type="dxa"/>
              <w:bottom w:w="80" w:type="dxa"/>
              <w:end w:w="90" w:type="dxa"/>
            </w:tcMar>
          </w:tcPr>
          <w:p>
            <w:r>
              <w:rPr>
                <w:sz w:val="13"/>
              </w:rPr>
              <w:t>Scheduled</w:t>
            </w:r>
          </w:p>
        </w:tc>
      </w:tr>
      <w:tr>
        <w:tc>
          <w:tcPr>
            <w:tcW w:type="dxa" w:w="1452"/>
            <w:vAlign w:val="top"/>
            <w:tcMar>
              <w:top w:w="80" w:type="dxa"/>
              <w:start w:w="90" w:type="dxa"/>
              <w:bottom w:w="80" w:type="dxa"/>
              <w:end w:w="90" w:type="dxa"/>
            </w:tcMar>
          </w:tcPr>
          <w:p>
            <w:r>
              <w:rPr>
                <w:sz w:val="13"/>
              </w:rPr>
              <w:t>Handover Initiated</w:t>
            </w:r>
          </w:p>
        </w:tc>
        <w:tc>
          <w:tcPr>
            <w:tcW w:type="dxa" w:w="1452"/>
            <w:vAlign w:val="top"/>
            <w:tcMar>
              <w:top w:w="80" w:type="dxa"/>
              <w:start w:w="90" w:type="dxa"/>
              <w:bottom w:w="80" w:type="dxa"/>
              <w:end w:w="90" w:type="dxa"/>
            </w:tcMar>
          </w:tcPr>
          <w:p>
            <w:r>
              <w:rPr>
                <w:sz w:val="13"/>
              </w:rPr>
              <w:t>Handover process started</w:t>
            </w:r>
          </w:p>
        </w:tc>
        <w:tc>
          <w:tcPr>
            <w:tcW w:type="dxa" w:w="1452"/>
            <w:vAlign w:val="top"/>
            <w:tcMar>
              <w:top w:w="80" w:type="dxa"/>
              <w:start w:w="90" w:type="dxa"/>
              <w:bottom w:w="80" w:type="dxa"/>
              <w:end w:w="90" w:type="dxa"/>
            </w:tcMar>
          </w:tcPr>
          <w:p>
            <w:r>
              <w:rPr>
                <w:sz w:val="13"/>
              </w:rPr>
              <w:t>Accepted/Scheduled</w:t>
            </w:r>
          </w:p>
        </w:tc>
        <w:tc>
          <w:tcPr>
            <w:tcW w:type="dxa" w:w="1452"/>
            <w:vAlign w:val="top"/>
            <w:tcMar>
              <w:top w:w="80" w:type="dxa"/>
              <w:start w:w="90" w:type="dxa"/>
              <w:bottom w:w="80" w:type="dxa"/>
              <w:end w:w="90" w:type="dxa"/>
            </w:tcMar>
          </w:tcPr>
          <w:p>
            <w:r>
              <w:rPr>
                <w:sz w:val="13"/>
              </w:rPr>
              <w:t>Collector Confirmed / Recycler Confirmed</w:t>
            </w:r>
          </w:p>
        </w:tc>
        <w:tc>
          <w:tcPr>
            <w:tcW w:type="dxa" w:w="1452"/>
            <w:vAlign w:val="top"/>
            <w:tcMar>
              <w:top w:w="80" w:type="dxa"/>
              <w:start w:w="90" w:type="dxa"/>
              <w:bottom w:w="80" w:type="dxa"/>
              <w:end w:w="90" w:type="dxa"/>
            </w:tcMar>
          </w:tcPr>
          <w:p>
            <w:r>
              <w:rPr>
                <w:sz w:val="13"/>
              </w:rPr>
              <w:t>Authorized party</w:t>
            </w:r>
          </w:p>
        </w:tc>
        <w:tc>
          <w:tcPr>
            <w:tcW w:type="dxa" w:w="1452"/>
            <w:vAlign w:val="top"/>
            <w:tcMar>
              <w:top w:w="80" w:type="dxa"/>
              <w:start w:w="90" w:type="dxa"/>
              <w:bottom w:w="80" w:type="dxa"/>
              <w:end w:w="90" w:type="dxa"/>
            </w:tcMar>
          </w:tcPr>
          <w:p>
            <w:r>
              <w:rPr>
                <w:sz w:val="13"/>
              </w:rPr>
              <w:t>Persist initiation</w:t>
            </w:r>
          </w:p>
        </w:tc>
        <w:tc>
          <w:tcPr>
            <w:tcW w:type="dxa" w:w="1452"/>
            <w:vAlign w:val="top"/>
            <w:tcMar>
              <w:top w:w="80" w:type="dxa"/>
              <w:start w:w="90" w:type="dxa"/>
              <w:bottom w:w="80" w:type="dxa"/>
              <w:end w:w="90" w:type="dxa"/>
            </w:tcMar>
          </w:tcPr>
          <w:p>
            <w:r>
              <w:rPr>
                <w:sz w:val="13"/>
              </w:rPr>
              <w:t>Pending confirmation</w:t>
            </w:r>
          </w:p>
        </w:tc>
      </w:tr>
      <w:tr>
        <w:tc>
          <w:tcPr>
            <w:tcW w:type="dxa" w:w="1452"/>
            <w:vAlign w:val="top"/>
            <w:tcMar>
              <w:top w:w="80" w:type="dxa"/>
              <w:start w:w="90" w:type="dxa"/>
              <w:bottom w:w="80" w:type="dxa"/>
              <w:end w:w="90" w:type="dxa"/>
            </w:tcMar>
          </w:tcPr>
          <w:p>
            <w:r>
              <w:rPr>
                <w:sz w:val="13"/>
              </w:rPr>
              <w:t>Collector Confirmed</w:t>
            </w:r>
          </w:p>
        </w:tc>
        <w:tc>
          <w:tcPr>
            <w:tcW w:type="dxa" w:w="1452"/>
            <w:vAlign w:val="top"/>
            <w:tcMar>
              <w:top w:w="80" w:type="dxa"/>
              <w:start w:w="90" w:type="dxa"/>
              <w:bottom w:w="80" w:type="dxa"/>
              <w:end w:w="90" w:type="dxa"/>
            </w:tcMar>
          </w:tcPr>
          <w:p>
            <w:r>
              <w:rPr>
                <w:sz w:val="13"/>
              </w:rPr>
              <w:t>Collector confirmation recorded</w:t>
            </w:r>
          </w:p>
        </w:tc>
        <w:tc>
          <w:tcPr>
            <w:tcW w:type="dxa" w:w="1452"/>
            <w:vAlign w:val="top"/>
            <w:tcMar>
              <w:top w:w="80" w:type="dxa"/>
              <w:start w:w="90" w:type="dxa"/>
              <w:bottom w:w="80" w:type="dxa"/>
              <w:end w:w="90" w:type="dxa"/>
            </w:tcMar>
          </w:tcPr>
          <w:p>
            <w:r>
              <w:rPr>
                <w:sz w:val="13"/>
              </w:rPr>
              <w:t>Handover Initiated</w:t>
            </w:r>
          </w:p>
        </w:tc>
        <w:tc>
          <w:tcPr>
            <w:tcW w:type="dxa" w:w="1452"/>
            <w:vAlign w:val="top"/>
            <w:tcMar>
              <w:top w:w="80" w:type="dxa"/>
              <w:start w:w="90" w:type="dxa"/>
              <w:bottom w:w="80" w:type="dxa"/>
              <w:end w:w="90" w:type="dxa"/>
            </w:tcMar>
          </w:tcPr>
          <w:p>
            <w:r>
              <w:rPr>
                <w:sz w:val="13"/>
              </w:rPr>
              <w:t>Completed when required counterpart confirmation exists</w:t>
            </w:r>
          </w:p>
        </w:tc>
        <w:tc>
          <w:tcPr>
            <w:tcW w:type="dxa" w:w="1452"/>
            <w:vAlign w:val="top"/>
            <w:tcMar>
              <w:top w:w="80" w:type="dxa"/>
              <w:start w:w="90" w:type="dxa"/>
              <w:bottom w:w="80" w:type="dxa"/>
              <w:end w:w="90" w:type="dxa"/>
            </w:tcMar>
          </w:tcPr>
          <w:p>
            <w:r>
              <w:rPr>
                <w:sz w:val="13"/>
              </w:rPr>
              <w:t>Collector</w:t>
            </w:r>
          </w:p>
        </w:tc>
        <w:tc>
          <w:tcPr>
            <w:tcW w:type="dxa" w:w="1452"/>
            <w:vAlign w:val="top"/>
            <w:tcMar>
              <w:top w:w="80" w:type="dxa"/>
              <w:start w:w="90" w:type="dxa"/>
              <w:bottom w:w="80" w:type="dxa"/>
              <w:end w:w="90" w:type="dxa"/>
            </w:tcMar>
          </w:tcPr>
          <w:p>
            <w:r>
              <w:rPr>
                <w:sz w:val="13"/>
              </w:rPr>
              <w:t>Persist confirmation</w:t>
            </w:r>
          </w:p>
        </w:tc>
        <w:tc>
          <w:tcPr>
            <w:tcW w:type="dxa" w:w="1452"/>
            <w:vAlign w:val="top"/>
            <w:tcMar>
              <w:top w:w="80" w:type="dxa"/>
              <w:start w:w="90" w:type="dxa"/>
              <w:bottom w:w="80" w:type="dxa"/>
              <w:end w:w="90" w:type="dxa"/>
            </w:tcMar>
          </w:tcPr>
          <w:p>
            <w:r>
              <w:rPr>
                <w:sz w:val="13"/>
              </w:rPr>
              <w:t>Confirmed/pending</w:t>
            </w:r>
          </w:p>
        </w:tc>
      </w:tr>
      <w:tr>
        <w:tc>
          <w:tcPr>
            <w:tcW w:type="dxa" w:w="1452"/>
            <w:vAlign w:val="top"/>
            <w:tcMar>
              <w:top w:w="80" w:type="dxa"/>
              <w:start w:w="90" w:type="dxa"/>
              <w:bottom w:w="80" w:type="dxa"/>
              <w:end w:w="90" w:type="dxa"/>
            </w:tcMar>
          </w:tcPr>
          <w:p>
            <w:r>
              <w:rPr>
                <w:sz w:val="13"/>
              </w:rPr>
              <w:t>Recycler Confirmed</w:t>
            </w:r>
          </w:p>
        </w:tc>
        <w:tc>
          <w:tcPr>
            <w:tcW w:type="dxa" w:w="1452"/>
            <w:vAlign w:val="top"/>
            <w:tcMar>
              <w:top w:w="80" w:type="dxa"/>
              <w:start w:w="90" w:type="dxa"/>
              <w:bottom w:w="80" w:type="dxa"/>
              <w:end w:w="90" w:type="dxa"/>
            </w:tcMar>
          </w:tcPr>
          <w:p>
            <w:r>
              <w:rPr>
                <w:sz w:val="13"/>
              </w:rPr>
              <w:t>Recycler confirmation recorded</w:t>
            </w:r>
          </w:p>
        </w:tc>
        <w:tc>
          <w:tcPr>
            <w:tcW w:type="dxa" w:w="1452"/>
            <w:vAlign w:val="top"/>
            <w:tcMar>
              <w:top w:w="80" w:type="dxa"/>
              <w:start w:w="90" w:type="dxa"/>
              <w:bottom w:w="80" w:type="dxa"/>
              <w:end w:w="90" w:type="dxa"/>
            </w:tcMar>
          </w:tcPr>
          <w:p>
            <w:r>
              <w:rPr>
                <w:sz w:val="13"/>
              </w:rPr>
              <w:t>Handover Initiated</w:t>
            </w:r>
          </w:p>
        </w:tc>
        <w:tc>
          <w:tcPr>
            <w:tcW w:type="dxa" w:w="1452"/>
            <w:vAlign w:val="top"/>
            <w:tcMar>
              <w:top w:w="80" w:type="dxa"/>
              <w:start w:w="90" w:type="dxa"/>
              <w:bottom w:w="80" w:type="dxa"/>
              <w:end w:w="90" w:type="dxa"/>
            </w:tcMar>
          </w:tcPr>
          <w:p>
            <w:r>
              <w:rPr>
                <w:sz w:val="13"/>
              </w:rPr>
              <w:t>Completed when required counterpart confirmation exists</w:t>
            </w:r>
          </w:p>
        </w:tc>
        <w:tc>
          <w:tcPr>
            <w:tcW w:type="dxa" w:w="1452"/>
            <w:vAlign w:val="top"/>
            <w:tcMar>
              <w:top w:w="80" w:type="dxa"/>
              <w:start w:w="90" w:type="dxa"/>
              <w:bottom w:w="80" w:type="dxa"/>
              <w:end w:w="90" w:type="dxa"/>
            </w:tcMar>
          </w:tcPr>
          <w:p>
            <w:r>
              <w:rPr>
                <w:sz w:val="13"/>
              </w:rPr>
              <w:t>Recycler</w:t>
            </w:r>
          </w:p>
        </w:tc>
        <w:tc>
          <w:tcPr>
            <w:tcW w:type="dxa" w:w="1452"/>
            <w:vAlign w:val="top"/>
            <w:tcMar>
              <w:top w:w="80" w:type="dxa"/>
              <w:start w:w="90" w:type="dxa"/>
              <w:bottom w:w="80" w:type="dxa"/>
              <w:end w:w="90" w:type="dxa"/>
            </w:tcMar>
          </w:tcPr>
          <w:p>
            <w:r>
              <w:rPr>
                <w:sz w:val="13"/>
              </w:rPr>
              <w:t>Persist confirmation</w:t>
            </w:r>
          </w:p>
        </w:tc>
        <w:tc>
          <w:tcPr>
            <w:tcW w:type="dxa" w:w="1452"/>
            <w:vAlign w:val="top"/>
            <w:tcMar>
              <w:top w:w="80" w:type="dxa"/>
              <w:start w:w="90" w:type="dxa"/>
              <w:bottom w:w="80" w:type="dxa"/>
              <w:end w:w="90" w:type="dxa"/>
            </w:tcMar>
          </w:tcPr>
          <w:p>
            <w:r>
              <w:rPr>
                <w:sz w:val="13"/>
              </w:rPr>
              <w:t>Confirmed/pending</w:t>
            </w:r>
          </w:p>
        </w:tc>
      </w:tr>
      <w:tr>
        <w:tc>
          <w:tcPr>
            <w:tcW w:type="dxa" w:w="1452"/>
            <w:vAlign w:val="top"/>
            <w:tcMar>
              <w:top w:w="80" w:type="dxa"/>
              <w:start w:w="90" w:type="dxa"/>
              <w:bottom w:w="80" w:type="dxa"/>
              <w:end w:w="90" w:type="dxa"/>
            </w:tcMar>
          </w:tcPr>
          <w:p>
            <w:r>
              <w:rPr>
                <w:sz w:val="13"/>
              </w:rPr>
              <w:t>Completed</w:t>
            </w:r>
          </w:p>
        </w:tc>
        <w:tc>
          <w:tcPr>
            <w:tcW w:type="dxa" w:w="1452"/>
            <w:vAlign w:val="top"/>
            <w:tcMar>
              <w:top w:w="80" w:type="dxa"/>
              <w:start w:w="90" w:type="dxa"/>
              <w:bottom w:w="80" w:type="dxa"/>
              <w:end w:w="90" w:type="dxa"/>
            </w:tcMar>
          </w:tcPr>
          <w:p>
            <w:r>
              <w:rPr>
                <w:sz w:val="13"/>
              </w:rPr>
              <w:t>Required handover confirmations satisfied</w:t>
            </w:r>
          </w:p>
        </w:tc>
        <w:tc>
          <w:tcPr>
            <w:tcW w:type="dxa" w:w="1452"/>
            <w:vAlign w:val="top"/>
            <w:tcMar>
              <w:top w:w="80" w:type="dxa"/>
              <w:start w:w="90" w:type="dxa"/>
              <w:bottom w:w="80" w:type="dxa"/>
              <w:end w:w="90" w:type="dxa"/>
            </w:tcMar>
          </w:tcPr>
          <w:p>
            <w:r>
              <w:rPr>
                <w:sz w:val="13"/>
              </w:rPr>
              <w:t>Confirmation state</w:t>
            </w:r>
          </w:p>
        </w:tc>
        <w:tc>
          <w:tcPr>
            <w:tcW w:type="dxa" w:w="1452"/>
            <w:vAlign w:val="top"/>
            <w:tcMar>
              <w:top w:w="80" w:type="dxa"/>
              <w:start w:w="90" w:type="dxa"/>
              <w:bottom w:w="80" w:type="dxa"/>
              <w:end w:w="90" w:type="dxa"/>
            </w:tcMar>
          </w:tcPr>
          <w:p>
            <w:r>
              <w:rPr>
                <w:sz w:val="13"/>
              </w:rPr>
              <w:t>Payment Recorded where payment is recorded</w:t>
            </w:r>
          </w:p>
        </w:tc>
        <w:tc>
          <w:tcPr>
            <w:tcW w:type="dxa" w:w="1452"/>
            <w:vAlign w:val="top"/>
            <w:tcMar>
              <w:top w:w="80" w:type="dxa"/>
              <w:start w:w="90" w:type="dxa"/>
              <w:bottom w:w="80" w:type="dxa"/>
              <w:end w:w="90" w:type="dxa"/>
            </w:tcMar>
          </w:tcPr>
          <w:p>
            <w:r>
              <w:rPr>
                <w:sz w:val="13"/>
              </w:rPr>
              <w:t>System/authorized party</w:t>
            </w:r>
          </w:p>
        </w:tc>
        <w:tc>
          <w:tcPr>
            <w:tcW w:type="dxa" w:w="1452"/>
            <w:vAlign w:val="top"/>
            <w:tcMar>
              <w:top w:w="80" w:type="dxa"/>
              <w:start w:w="90" w:type="dxa"/>
              <w:bottom w:w="80" w:type="dxa"/>
              <w:end w:w="90" w:type="dxa"/>
            </w:tcMar>
          </w:tcPr>
          <w:p>
            <w:r>
              <w:rPr>
                <w:sz w:val="13"/>
              </w:rPr>
              <w:t>Persist completion</w:t>
            </w:r>
          </w:p>
        </w:tc>
        <w:tc>
          <w:tcPr>
            <w:tcW w:type="dxa" w:w="1452"/>
            <w:vAlign w:val="top"/>
            <w:tcMar>
              <w:top w:w="80" w:type="dxa"/>
              <w:start w:w="90" w:type="dxa"/>
              <w:bottom w:w="80" w:type="dxa"/>
              <w:end w:w="90" w:type="dxa"/>
            </w:tcMar>
          </w:tcPr>
          <w:p>
            <w:r>
              <w:rPr>
                <w:sz w:val="13"/>
              </w:rPr>
              <w:t>Completed</w:t>
            </w:r>
          </w:p>
        </w:tc>
      </w:tr>
      <w:tr>
        <w:tc>
          <w:tcPr>
            <w:tcW w:type="dxa" w:w="1452"/>
            <w:vAlign w:val="top"/>
            <w:tcMar>
              <w:top w:w="80" w:type="dxa"/>
              <w:start w:w="90" w:type="dxa"/>
              <w:bottom w:w="80" w:type="dxa"/>
              <w:end w:w="90" w:type="dxa"/>
            </w:tcMar>
          </w:tcPr>
          <w:p>
            <w:r>
              <w:rPr>
                <w:sz w:val="13"/>
              </w:rPr>
              <w:t>Payment Recorded</w:t>
            </w:r>
          </w:p>
        </w:tc>
        <w:tc>
          <w:tcPr>
            <w:tcW w:type="dxa" w:w="1452"/>
            <w:vAlign w:val="top"/>
            <w:tcMar>
              <w:top w:w="80" w:type="dxa"/>
              <w:start w:w="90" w:type="dxa"/>
              <w:bottom w:w="80" w:type="dxa"/>
              <w:end w:w="90" w:type="dxa"/>
            </w:tcMar>
          </w:tcPr>
          <w:p>
            <w:r>
              <w:rPr>
                <w:sz w:val="13"/>
              </w:rPr>
              <w:t>Payment outcome has been recorded</w:t>
            </w:r>
          </w:p>
        </w:tc>
        <w:tc>
          <w:tcPr>
            <w:tcW w:type="dxa" w:w="1452"/>
            <w:vAlign w:val="top"/>
            <w:tcMar>
              <w:top w:w="80" w:type="dxa"/>
              <w:start w:w="90" w:type="dxa"/>
              <w:bottom w:w="80" w:type="dxa"/>
              <w:end w:w="90" w:type="dxa"/>
            </w:tcMar>
          </w:tcPr>
          <w:p>
            <w:r>
              <w:rPr>
                <w:sz w:val="13"/>
              </w:rPr>
              <w:t>Completed / configured valid payment state</w:t>
            </w:r>
          </w:p>
        </w:tc>
        <w:tc>
          <w:tcPr>
            <w:tcW w:type="dxa" w:w="1452"/>
            <w:vAlign w:val="top"/>
            <w:tcMar>
              <w:top w:w="80" w:type="dxa"/>
              <w:start w:w="90" w:type="dxa"/>
              <w:bottom w:w="80" w:type="dxa"/>
              <w:end w:w="90" w:type="dxa"/>
            </w:tcMar>
          </w:tcPr>
          <w:p>
            <w:r>
              <w:rPr>
                <w:sz w:val="13"/>
              </w:rPr>
              <w:t>Terminal for payment record</w:t>
            </w:r>
          </w:p>
        </w:tc>
        <w:tc>
          <w:tcPr>
            <w:tcW w:type="dxa" w:w="1452"/>
            <w:vAlign w:val="top"/>
            <w:tcMar>
              <w:top w:w="80" w:type="dxa"/>
              <w:start w:w="90" w:type="dxa"/>
              <w:bottom w:w="80" w:type="dxa"/>
              <w:end w:w="90" w:type="dxa"/>
            </w:tcMar>
          </w:tcPr>
          <w:p>
            <w:r>
              <w:rPr>
                <w:sz w:val="13"/>
              </w:rPr>
              <w:t>Authorized party/admin</w:t>
            </w:r>
          </w:p>
        </w:tc>
        <w:tc>
          <w:tcPr>
            <w:tcW w:type="dxa" w:w="1452"/>
            <w:vAlign w:val="top"/>
            <w:tcMar>
              <w:top w:w="80" w:type="dxa"/>
              <w:start w:w="90" w:type="dxa"/>
              <w:bottom w:w="80" w:type="dxa"/>
              <w:end w:w="90" w:type="dxa"/>
            </w:tcMar>
          </w:tcPr>
          <w:p>
            <w:r>
              <w:rPr>
                <w:sz w:val="13"/>
              </w:rPr>
              <w:t>Persist payment record</w:t>
            </w:r>
          </w:p>
        </w:tc>
        <w:tc>
          <w:tcPr>
            <w:tcW w:type="dxa" w:w="1452"/>
            <w:vAlign w:val="top"/>
            <w:tcMar>
              <w:top w:w="80" w:type="dxa"/>
              <w:start w:w="90" w:type="dxa"/>
              <w:bottom w:w="80" w:type="dxa"/>
              <w:end w:w="90" w:type="dxa"/>
            </w:tcMar>
          </w:tcPr>
          <w:p>
            <w:r>
              <w:rPr>
                <w:sz w:val="13"/>
              </w:rPr>
              <w:t>Payment recorded</w:t>
            </w:r>
          </w:p>
        </w:tc>
      </w:tr>
    </w:tbl>
    <w:p/>
    <w:tbl>
      <w:tblPr>
        <w:tblW w:type="auto" w:w="0"/>
        <w:jc w:val="center"/>
        <w:tblLook w:firstColumn="1" w:firstRow="1" w:lastColumn="0" w:lastRow="0" w:noHBand="0" w:noVBand="1" w:val="04A0"/>
      </w:tblPr>
      <w:tblGrid>
        <w:gridCol w:w="10166"/>
      </w:tblGrid>
      <w:tr>
        <w:tc>
          <w:tcPr>
            <w:tcW w:type="dxa" w:w="10166"/>
            <w:shd w:fill="E2F2E8"/>
            <w:tcMar>
              <w:top w:w="130" w:type="dxa"/>
              <w:start w:w="150" w:type="dxa"/>
              <w:bottom w:w="130" w:type="dxa"/>
              <w:end w:w="150" w:type="dxa"/>
            </w:tcMar>
          </w:tcPr>
          <w:p>
            <w:r>
              <w:rPr>
                <w:b/>
                <w:color w:val="166534"/>
              </w:rPr>
              <w:t>State-machine invariant</w:t>
              <w:br/>
            </w:r>
            <w:r>
              <w:rPr>
                <w:sz w:val="18"/>
              </w:rPr>
              <w:t>BR-010 requires invalid state transitions to produce no transaction mutation. Implement a single authoritative transition function/service that checks current state, actor, resource ownership and allowed next state before writing.</w:t>
            </w:r>
          </w:p>
        </w:tc>
      </w:tr>
    </w:tbl>
    <w:p/>
    <w:p>
      <w:pPr>
        <w:pStyle w:val="Heading1"/>
      </w:pPr>
      <w:r>
        <w:t>28. AI Implementation</w:t>
      </w:r>
    </w:p>
    <w:p>
      <w:pPr>
        <w:pStyle w:val="ListNumber"/>
      </w:pPr>
      <w:r>
        <w:t>Acquire the user-provided material image through the approved media flow.</w:t>
      </w:r>
    </w:p>
    <w:p>
      <w:pPr>
        <w:pStyle w:val="ListNumber"/>
      </w:pPr>
      <w:r>
        <w:t>Validate file type, size and ownership before AI processing.</w:t>
      </w:r>
    </w:p>
    <w:p>
      <w:pPr>
        <w:pStyle w:val="ListNumber"/>
      </w:pPr>
      <w:r>
        <w:t>Preprocess only as required by the selected provider/model.</w:t>
      </w:r>
    </w:p>
    <w:p>
      <w:pPr>
        <w:pStyle w:val="ListNumber"/>
      </w:pPr>
      <w:r>
        <w:t>Call the AI provider through a server-side adapter when credentials or provider policy require server-side protection.</w:t>
      </w:r>
    </w:p>
    <w:p>
      <w:pPr>
        <w:pStyle w:val="ListNumber"/>
      </w:pPr>
      <w:r>
        <w:t>Request a structured classification response aligned to the supported material taxonomy.</w:t>
      </w:r>
    </w:p>
    <w:p>
      <w:pPr>
        <w:pStyle w:val="ListNumber"/>
      </w:pPr>
      <w:r>
        <w:t>Parse and validate the response against an allowlist of material IDs; reject unknown categories.</w:t>
      </w:r>
    </w:p>
    <w:p>
      <w:pPr>
        <w:pStyle w:val="ListNumber"/>
      </w:pPr>
      <w:r>
        <w:t>Represent the result as an advisory suggestion, with confidence/uncertainty only when the provider returns a meaningful signal.</w:t>
      </w:r>
    </w:p>
    <w:p>
      <w:pPr>
        <w:pStyle w:val="ListNumber"/>
      </w:pPr>
      <w:r>
        <w:t>Allow the collector to override the suggestion through the normal manual classification path.</w:t>
      </w:r>
    </w:p>
    <w:p>
      <w:pPr>
        <w:pStyle w:val="ListNumber"/>
      </w:pPr>
      <w:r>
        <w:t>Persist only the result fields required by the product and audit/debug data that is explicitly justified.</w:t>
      </w:r>
    </w:p>
    <w:p>
      <w:pPr>
        <w:pStyle w:val="ListNumber"/>
      </w:pPr>
      <w:r>
        <w:t>On timeout, quota, invalid key, malformed response or unavailable service, show the AI fallback state and continue with manual classification.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66534"/>
            <w:vAlign w:val="center"/>
          </w:tcPr>
          <w:p>
            <w:r>
              <w:rPr>
                <w:b/>
                <w:color w:val="FFFFFF"/>
                <w:sz w:val="16"/>
              </w:rPr>
              <w:t>AI stage</w:t>
            </w:r>
          </w:p>
        </w:tc>
        <w:tc>
          <w:tcPr>
            <w:tcW w:type="dxa" w:w="2541"/>
            <w:shd w:fill="166534"/>
            <w:vAlign w:val="center"/>
          </w:tcPr>
          <w:p>
            <w:r>
              <w:rPr>
                <w:b/>
                <w:color w:val="FFFFFF"/>
                <w:sz w:val="16"/>
              </w:rPr>
              <w:t>Implementation control</w:t>
            </w:r>
          </w:p>
        </w:tc>
        <w:tc>
          <w:tcPr>
            <w:tcW w:type="dxa" w:w="2541"/>
            <w:shd w:fill="166534"/>
            <w:vAlign w:val="center"/>
          </w:tcPr>
          <w:p>
            <w:r>
              <w:rPr>
                <w:b/>
                <w:color w:val="FFFFFF"/>
                <w:sz w:val="16"/>
              </w:rPr>
              <w:t>Failure behavior</w:t>
            </w:r>
          </w:p>
        </w:tc>
        <w:tc>
          <w:tcPr>
            <w:tcW w:type="dxa" w:w="2541"/>
            <w:shd w:fill="166534"/>
            <w:vAlign w:val="center"/>
          </w:tcPr>
          <w:p>
            <w:r>
              <w:rPr>
                <w:b/>
                <w:color w:val="FFFFFF"/>
                <w:sz w:val="16"/>
              </w:rPr>
              <w:t>Test</w:t>
            </w:r>
          </w:p>
        </w:tc>
      </w:tr>
      <w:tr>
        <w:tc>
          <w:tcPr>
            <w:tcW w:type="dxa" w:w="2541"/>
            <w:vAlign w:val="top"/>
            <w:tcMar>
              <w:top w:w="80" w:type="dxa"/>
              <w:start w:w="90" w:type="dxa"/>
              <w:bottom w:w="80" w:type="dxa"/>
              <w:end w:w="90" w:type="dxa"/>
            </w:tcMar>
          </w:tcPr>
          <w:p>
            <w:r>
              <w:rPr>
                <w:sz w:val="16"/>
              </w:rPr>
              <w:t>Input</w:t>
            </w:r>
          </w:p>
        </w:tc>
        <w:tc>
          <w:tcPr>
            <w:tcW w:type="dxa" w:w="2541"/>
            <w:vAlign w:val="top"/>
            <w:tcMar>
              <w:top w:w="80" w:type="dxa"/>
              <w:start w:w="90" w:type="dxa"/>
              <w:bottom w:w="80" w:type="dxa"/>
              <w:end w:w="90" w:type="dxa"/>
            </w:tcMar>
          </w:tcPr>
          <w:p>
            <w:r>
              <w:rPr>
                <w:sz w:val="16"/>
              </w:rPr>
              <w:t>Validate image ownership/type/size</w:t>
            </w:r>
          </w:p>
        </w:tc>
        <w:tc>
          <w:tcPr>
            <w:tcW w:type="dxa" w:w="2541"/>
            <w:vAlign w:val="top"/>
            <w:tcMar>
              <w:top w:w="80" w:type="dxa"/>
              <w:start w:w="90" w:type="dxa"/>
              <w:bottom w:w="80" w:type="dxa"/>
              <w:end w:w="90" w:type="dxa"/>
            </w:tcMar>
          </w:tcPr>
          <w:p>
            <w:r>
              <w:rPr>
                <w:sz w:val="16"/>
              </w:rPr>
              <w:t>Reject unsupported input</w:t>
            </w:r>
          </w:p>
        </w:tc>
        <w:tc>
          <w:tcPr>
            <w:tcW w:type="dxa" w:w="2541"/>
            <w:vAlign w:val="top"/>
            <w:tcMar>
              <w:top w:w="80" w:type="dxa"/>
              <w:start w:w="90" w:type="dxa"/>
              <w:bottom w:w="80" w:type="dxa"/>
              <w:end w:w="90" w:type="dxa"/>
            </w:tcMar>
          </w:tcPr>
          <w:p>
            <w:r>
              <w:rPr>
                <w:sz w:val="16"/>
              </w:rPr>
              <w:t>Invalid/oversize file</w:t>
            </w:r>
          </w:p>
        </w:tc>
      </w:tr>
      <w:tr>
        <w:tc>
          <w:tcPr>
            <w:tcW w:type="dxa" w:w="2541"/>
            <w:vAlign w:val="top"/>
            <w:tcMar>
              <w:top w:w="80" w:type="dxa"/>
              <w:start w:w="90" w:type="dxa"/>
              <w:bottom w:w="80" w:type="dxa"/>
              <w:end w:w="90" w:type="dxa"/>
            </w:tcMar>
          </w:tcPr>
          <w:p>
            <w:r>
              <w:rPr>
                <w:sz w:val="16"/>
              </w:rPr>
              <w:t>Provider call</w:t>
            </w:r>
          </w:p>
        </w:tc>
        <w:tc>
          <w:tcPr>
            <w:tcW w:type="dxa" w:w="2541"/>
            <w:vAlign w:val="top"/>
            <w:tcMar>
              <w:top w:w="80" w:type="dxa"/>
              <w:start w:w="90" w:type="dxa"/>
              <w:bottom w:w="80" w:type="dxa"/>
              <w:end w:w="90" w:type="dxa"/>
            </w:tcMar>
          </w:tcPr>
          <w:p>
            <w:r>
              <w:rPr>
                <w:sz w:val="16"/>
              </w:rPr>
              <w:t>Adapter + timeout + safe credentials</w:t>
            </w:r>
          </w:p>
        </w:tc>
        <w:tc>
          <w:tcPr>
            <w:tcW w:type="dxa" w:w="2541"/>
            <w:vAlign w:val="top"/>
            <w:tcMar>
              <w:top w:w="80" w:type="dxa"/>
              <w:start w:w="90" w:type="dxa"/>
              <w:bottom w:w="80" w:type="dxa"/>
              <w:end w:w="90" w:type="dxa"/>
            </w:tcMar>
          </w:tcPr>
          <w:p>
            <w:r>
              <w:rPr>
                <w:sz w:val="16"/>
              </w:rPr>
              <w:t>Timeout/unavailable</w:t>
            </w:r>
          </w:p>
        </w:tc>
        <w:tc>
          <w:tcPr>
            <w:tcW w:type="dxa" w:w="2541"/>
            <w:vAlign w:val="top"/>
            <w:tcMar>
              <w:top w:w="80" w:type="dxa"/>
              <w:start w:w="90" w:type="dxa"/>
              <w:bottom w:w="80" w:type="dxa"/>
              <w:end w:w="90" w:type="dxa"/>
            </w:tcMar>
          </w:tcPr>
          <w:p>
            <w:r>
              <w:rPr>
                <w:sz w:val="16"/>
              </w:rPr>
              <w:t>Timeout/service failure</w:t>
            </w:r>
          </w:p>
        </w:tc>
      </w:tr>
      <w:tr>
        <w:tc>
          <w:tcPr>
            <w:tcW w:type="dxa" w:w="2541"/>
            <w:vAlign w:val="top"/>
            <w:tcMar>
              <w:top w:w="80" w:type="dxa"/>
              <w:start w:w="90" w:type="dxa"/>
              <w:bottom w:w="80" w:type="dxa"/>
              <w:end w:w="90" w:type="dxa"/>
            </w:tcMar>
          </w:tcPr>
          <w:p>
            <w:r>
              <w:rPr>
                <w:sz w:val="16"/>
              </w:rPr>
              <w:t>Response</w:t>
            </w:r>
          </w:p>
        </w:tc>
        <w:tc>
          <w:tcPr>
            <w:tcW w:type="dxa" w:w="2541"/>
            <w:vAlign w:val="top"/>
            <w:tcMar>
              <w:top w:w="80" w:type="dxa"/>
              <w:start w:w="90" w:type="dxa"/>
              <w:bottom w:w="80" w:type="dxa"/>
              <w:end w:w="90" w:type="dxa"/>
            </w:tcMar>
          </w:tcPr>
          <w:p>
            <w:r>
              <w:rPr>
                <w:sz w:val="16"/>
              </w:rPr>
              <w:t>Schema/allowlist validation</w:t>
            </w:r>
          </w:p>
        </w:tc>
        <w:tc>
          <w:tcPr>
            <w:tcW w:type="dxa" w:w="2541"/>
            <w:vAlign w:val="top"/>
            <w:tcMar>
              <w:top w:w="80" w:type="dxa"/>
              <w:start w:w="90" w:type="dxa"/>
              <w:bottom w:w="80" w:type="dxa"/>
              <w:end w:w="90" w:type="dxa"/>
            </w:tcMar>
          </w:tcPr>
          <w:p>
            <w:r>
              <w:rPr>
                <w:sz w:val="16"/>
              </w:rPr>
              <w:t>Treat as invalid model output</w:t>
            </w:r>
          </w:p>
        </w:tc>
        <w:tc>
          <w:tcPr>
            <w:tcW w:type="dxa" w:w="2541"/>
            <w:vAlign w:val="top"/>
            <w:tcMar>
              <w:top w:w="80" w:type="dxa"/>
              <w:start w:w="90" w:type="dxa"/>
              <w:bottom w:w="80" w:type="dxa"/>
              <w:end w:w="90" w:type="dxa"/>
            </w:tcMar>
          </w:tcPr>
          <w:p>
            <w:r>
              <w:rPr>
                <w:sz w:val="16"/>
              </w:rPr>
              <w:t>Malformed response</w:t>
            </w:r>
          </w:p>
        </w:tc>
      </w:tr>
      <w:tr>
        <w:tc>
          <w:tcPr>
            <w:tcW w:type="dxa" w:w="2541"/>
            <w:vAlign w:val="top"/>
            <w:tcMar>
              <w:top w:w="80" w:type="dxa"/>
              <w:start w:w="90" w:type="dxa"/>
              <w:bottom w:w="80" w:type="dxa"/>
              <w:end w:w="90" w:type="dxa"/>
            </w:tcMar>
          </w:tcPr>
          <w:p>
            <w:r>
              <w:rPr>
                <w:sz w:val="16"/>
              </w:rPr>
              <w:t>Confidence</w:t>
            </w:r>
          </w:p>
        </w:tc>
        <w:tc>
          <w:tcPr>
            <w:tcW w:type="dxa" w:w="2541"/>
            <w:vAlign w:val="top"/>
            <w:tcMar>
              <w:top w:w="80" w:type="dxa"/>
              <w:start w:w="90" w:type="dxa"/>
              <w:bottom w:w="80" w:type="dxa"/>
              <w:end w:w="90" w:type="dxa"/>
            </w:tcMar>
          </w:tcPr>
          <w:p>
            <w:r>
              <w:rPr>
                <w:sz w:val="16"/>
              </w:rPr>
              <w:t>Never convert uncertainty into certainty</w:t>
            </w:r>
          </w:p>
        </w:tc>
        <w:tc>
          <w:tcPr>
            <w:tcW w:type="dxa" w:w="2541"/>
            <w:vAlign w:val="top"/>
            <w:tcMar>
              <w:top w:w="80" w:type="dxa"/>
              <w:start w:w="90" w:type="dxa"/>
              <w:bottom w:w="80" w:type="dxa"/>
              <w:end w:w="90" w:type="dxa"/>
            </w:tcMar>
          </w:tcPr>
          <w:p>
            <w:r>
              <w:rPr>
                <w:sz w:val="16"/>
              </w:rPr>
              <w:t>Ask user to confirm/manual select</w:t>
            </w:r>
          </w:p>
        </w:tc>
        <w:tc>
          <w:tcPr>
            <w:tcW w:type="dxa" w:w="2541"/>
            <w:vAlign w:val="top"/>
            <w:tcMar>
              <w:top w:w="80" w:type="dxa"/>
              <w:start w:w="90" w:type="dxa"/>
              <w:bottom w:w="80" w:type="dxa"/>
              <w:end w:w="90" w:type="dxa"/>
            </w:tcMar>
          </w:tcPr>
          <w:p>
            <w:r>
              <w:rPr>
                <w:sz w:val="16"/>
              </w:rPr>
              <w:t>Low confidence</w:t>
            </w:r>
          </w:p>
        </w:tc>
      </w:tr>
      <w:tr>
        <w:tc>
          <w:tcPr>
            <w:tcW w:type="dxa" w:w="2541"/>
            <w:vAlign w:val="top"/>
            <w:tcMar>
              <w:top w:w="80" w:type="dxa"/>
              <w:start w:w="90" w:type="dxa"/>
              <w:bottom w:w="80" w:type="dxa"/>
              <w:end w:w="90" w:type="dxa"/>
            </w:tcMar>
          </w:tcPr>
          <w:p>
            <w:r>
              <w:rPr>
                <w:sz w:val="16"/>
              </w:rPr>
              <w:t>Persistence</w:t>
            </w:r>
          </w:p>
        </w:tc>
        <w:tc>
          <w:tcPr>
            <w:tcW w:type="dxa" w:w="2541"/>
            <w:vAlign w:val="top"/>
            <w:tcMar>
              <w:top w:w="80" w:type="dxa"/>
              <w:start w:w="90" w:type="dxa"/>
              <w:bottom w:w="80" w:type="dxa"/>
              <w:end w:w="90" w:type="dxa"/>
            </w:tcMar>
          </w:tcPr>
          <w:p>
            <w:r>
              <w:rPr>
                <w:sz w:val="16"/>
              </w:rPr>
              <w:t>Store advisory result only as required</w:t>
            </w:r>
          </w:p>
        </w:tc>
        <w:tc>
          <w:tcPr>
            <w:tcW w:type="dxa" w:w="2541"/>
            <w:vAlign w:val="top"/>
            <w:tcMar>
              <w:top w:w="80" w:type="dxa"/>
              <w:start w:w="90" w:type="dxa"/>
              <w:bottom w:w="80" w:type="dxa"/>
              <w:end w:w="90" w:type="dxa"/>
            </w:tcMar>
          </w:tcPr>
          <w:p>
            <w:r>
              <w:rPr>
                <w:sz w:val="16"/>
              </w:rPr>
              <w:t>Do not overwrite user correction</w:t>
            </w:r>
          </w:p>
        </w:tc>
        <w:tc>
          <w:tcPr>
            <w:tcW w:type="dxa" w:w="2541"/>
            <w:vAlign w:val="top"/>
            <w:tcMar>
              <w:top w:w="80" w:type="dxa"/>
              <w:start w:w="90" w:type="dxa"/>
              <w:bottom w:w="80" w:type="dxa"/>
              <w:end w:w="90" w:type="dxa"/>
            </w:tcMar>
          </w:tcPr>
          <w:p>
            <w:r>
              <w:rPr>
                <w:sz w:val="16"/>
              </w:rPr>
              <w:t>Correction survives refresh</w:t>
            </w:r>
          </w:p>
        </w:tc>
      </w:tr>
      <w:tr>
        <w:tc>
          <w:tcPr>
            <w:tcW w:type="dxa" w:w="2541"/>
            <w:vAlign w:val="top"/>
            <w:tcMar>
              <w:top w:w="80" w:type="dxa"/>
              <w:start w:w="90" w:type="dxa"/>
              <w:bottom w:w="80" w:type="dxa"/>
              <w:end w:w="90" w:type="dxa"/>
            </w:tcMar>
          </w:tcPr>
          <w:p>
            <w:r>
              <w:rPr>
                <w:sz w:val="16"/>
              </w:rPr>
              <w:t>Fallback</w:t>
            </w:r>
          </w:p>
        </w:tc>
        <w:tc>
          <w:tcPr>
            <w:tcW w:type="dxa" w:w="2541"/>
            <w:vAlign w:val="top"/>
            <w:tcMar>
              <w:top w:w="80" w:type="dxa"/>
              <w:start w:w="90" w:type="dxa"/>
              <w:bottom w:w="80" w:type="dxa"/>
              <w:end w:w="90" w:type="dxa"/>
            </w:tcMar>
          </w:tcPr>
          <w:p>
            <w:r>
              <w:rPr>
                <w:sz w:val="16"/>
              </w:rPr>
              <w:t>Manual classification always available</w:t>
            </w:r>
          </w:p>
        </w:tc>
        <w:tc>
          <w:tcPr>
            <w:tcW w:type="dxa" w:w="2541"/>
            <w:vAlign w:val="top"/>
            <w:tcMar>
              <w:top w:w="80" w:type="dxa"/>
              <w:start w:w="90" w:type="dxa"/>
              <w:bottom w:w="80" w:type="dxa"/>
              <w:end w:w="90" w:type="dxa"/>
            </w:tcMar>
          </w:tcPr>
          <w:p>
            <w:r>
              <w:rPr>
                <w:sz w:val="16"/>
              </w:rPr>
              <w:t>Continue core workflow</w:t>
            </w:r>
          </w:p>
        </w:tc>
        <w:tc>
          <w:tcPr>
            <w:tcW w:type="dxa" w:w="2541"/>
            <w:vAlign w:val="top"/>
            <w:tcMar>
              <w:top w:w="80" w:type="dxa"/>
              <w:start w:w="90" w:type="dxa"/>
              <w:bottom w:w="80" w:type="dxa"/>
              <w:end w:w="90" w:type="dxa"/>
            </w:tcMar>
          </w:tcPr>
          <w:p>
            <w:r>
              <w:rPr>
                <w:sz w:val="16"/>
              </w:rPr>
              <w:t>Provider unavailable</w:t>
            </w:r>
          </w:p>
        </w:tc>
      </w:tr>
    </w:tbl>
    <w:p/>
    <w:p>
      <w:pPr>
        <w:pStyle w:val="Heading1"/>
      </w:pPr>
      <w:r>
        <w:t>29. AI Error / Quota Handling</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66534"/>
            <w:vAlign w:val="center"/>
          </w:tcPr>
          <w:p>
            <w:r>
              <w:rPr>
                <w:b/>
                <w:color w:val="FFFFFF"/>
                <w:sz w:val="14"/>
              </w:rPr>
              <w:t>Condition</w:t>
            </w:r>
          </w:p>
        </w:tc>
        <w:tc>
          <w:tcPr>
            <w:tcW w:type="dxa" w:w="1694"/>
            <w:shd w:fill="166534"/>
            <w:vAlign w:val="center"/>
          </w:tcPr>
          <w:p>
            <w:r>
              <w:rPr>
                <w:b/>
                <w:color w:val="FFFFFF"/>
                <w:sz w:val="14"/>
              </w:rPr>
              <w:t>Detection</w:t>
            </w:r>
          </w:p>
        </w:tc>
        <w:tc>
          <w:tcPr>
            <w:tcW w:type="dxa" w:w="1694"/>
            <w:shd w:fill="166534"/>
            <w:vAlign w:val="center"/>
          </w:tcPr>
          <w:p>
            <w:r>
              <w:rPr>
                <w:b/>
                <w:color w:val="FFFFFF"/>
                <w:sz w:val="14"/>
              </w:rPr>
              <w:t>User message</w:t>
            </w:r>
          </w:p>
        </w:tc>
        <w:tc>
          <w:tcPr>
            <w:tcW w:type="dxa" w:w="1694"/>
            <w:shd w:fill="166534"/>
            <w:vAlign w:val="center"/>
          </w:tcPr>
          <w:p>
            <w:r>
              <w:rPr>
                <w:b/>
                <w:color w:val="FFFFFF"/>
                <w:sz w:val="14"/>
              </w:rPr>
              <w:t>Retry</w:t>
            </w:r>
          </w:p>
        </w:tc>
        <w:tc>
          <w:tcPr>
            <w:tcW w:type="dxa" w:w="1694"/>
            <w:shd w:fill="166534"/>
            <w:vAlign w:val="center"/>
          </w:tcPr>
          <w:p>
            <w:r>
              <w:rPr>
                <w:b/>
                <w:color w:val="FFFFFF"/>
                <w:sz w:val="14"/>
              </w:rPr>
              <w:t>Fallback</w:t>
            </w:r>
          </w:p>
        </w:tc>
        <w:tc>
          <w:tcPr>
            <w:tcW w:type="dxa" w:w="1694"/>
            <w:shd w:fill="166534"/>
            <w:vAlign w:val="center"/>
          </w:tcPr>
          <w:p>
            <w:r>
              <w:rPr>
                <w:b/>
                <w:color w:val="FFFFFF"/>
                <w:sz w:val="14"/>
              </w:rPr>
              <w:t>Logging</w:t>
            </w:r>
          </w:p>
        </w:tc>
      </w:tr>
      <w:tr>
        <w:tc>
          <w:tcPr>
            <w:tcW w:type="dxa" w:w="1694"/>
            <w:vAlign w:val="top"/>
            <w:tcMar>
              <w:top w:w="80" w:type="dxa"/>
              <w:start w:w="90" w:type="dxa"/>
              <w:bottom w:w="80" w:type="dxa"/>
              <w:end w:w="90" w:type="dxa"/>
            </w:tcMar>
          </w:tcPr>
          <w:p>
            <w:r>
              <w:rPr>
                <w:sz w:val="14"/>
              </w:rPr>
              <w:t>Invalid/missing API key</w:t>
            </w:r>
          </w:p>
        </w:tc>
        <w:tc>
          <w:tcPr>
            <w:tcW w:type="dxa" w:w="1694"/>
            <w:vAlign w:val="top"/>
            <w:tcMar>
              <w:top w:w="80" w:type="dxa"/>
              <w:start w:w="90" w:type="dxa"/>
              <w:bottom w:w="80" w:type="dxa"/>
              <w:end w:w="90" w:type="dxa"/>
            </w:tcMar>
          </w:tcPr>
          <w:p>
            <w:r>
              <w:rPr>
                <w:sz w:val="14"/>
              </w:rPr>
              <w:t>Provider response/config check</w:t>
            </w:r>
          </w:p>
        </w:tc>
        <w:tc>
          <w:tcPr>
            <w:tcW w:type="dxa" w:w="1694"/>
            <w:vAlign w:val="top"/>
            <w:tcMar>
              <w:top w:w="80" w:type="dxa"/>
              <w:start w:w="90" w:type="dxa"/>
              <w:bottom w:w="80" w:type="dxa"/>
              <w:end w:w="90" w:type="dxa"/>
            </w:tcMar>
          </w:tcPr>
          <w:p>
            <w:r>
              <w:rPr>
                <w:sz w:val="14"/>
              </w:rPr>
              <w:t>Material suggestion unavailable</w:t>
            </w:r>
          </w:p>
        </w:tc>
        <w:tc>
          <w:tcPr>
            <w:tcW w:type="dxa" w:w="1694"/>
            <w:vAlign w:val="top"/>
            <w:tcMar>
              <w:top w:w="80" w:type="dxa"/>
              <w:start w:w="90" w:type="dxa"/>
              <w:bottom w:w="80" w:type="dxa"/>
              <w:end w:w="90" w:type="dxa"/>
            </w:tcMar>
          </w:tcPr>
          <w:p>
            <w:r>
              <w:rPr>
                <w:sz w:val="14"/>
              </w:rPr>
              <w:t>Do not retry blindly</w:t>
            </w:r>
          </w:p>
        </w:tc>
        <w:tc>
          <w:tcPr>
            <w:tcW w:type="dxa" w:w="1694"/>
            <w:vAlign w:val="top"/>
            <w:tcMar>
              <w:top w:w="80" w:type="dxa"/>
              <w:start w:w="90" w:type="dxa"/>
              <w:bottom w:w="80" w:type="dxa"/>
              <w:end w:w="90" w:type="dxa"/>
            </w:tcMar>
          </w:tcPr>
          <w:p>
            <w:r>
              <w:rPr>
                <w:sz w:val="14"/>
              </w:rPr>
              <w:t>Manual classification</w:t>
            </w:r>
          </w:p>
        </w:tc>
        <w:tc>
          <w:tcPr>
            <w:tcW w:type="dxa" w:w="1694"/>
            <w:vAlign w:val="top"/>
            <w:tcMar>
              <w:top w:w="80" w:type="dxa"/>
              <w:start w:w="90" w:type="dxa"/>
              <w:bottom w:w="80" w:type="dxa"/>
              <w:end w:w="90" w:type="dxa"/>
            </w:tcMar>
          </w:tcPr>
          <w:p>
            <w:r>
              <w:rPr>
                <w:sz w:val="14"/>
              </w:rPr>
              <w:t>Error without key value</w:t>
            </w:r>
          </w:p>
        </w:tc>
      </w:tr>
      <w:tr>
        <w:tc>
          <w:tcPr>
            <w:tcW w:type="dxa" w:w="1694"/>
            <w:vAlign w:val="top"/>
            <w:tcMar>
              <w:top w:w="80" w:type="dxa"/>
              <w:start w:w="90" w:type="dxa"/>
              <w:bottom w:w="80" w:type="dxa"/>
              <w:end w:w="90" w:type="dxa"/>
            </w:tcMar>
          </w:tcPr>
          <w:p>
            <w:r>
              <w:rPr>
                <w:sz w:val="14"/>
              </w:rPr>
              <w:t>Quota exhausted</w:t>
            </w:r>
          </w:p>
        </w:tc>
        <w:tc>
          <w:tcPr>
            <w:tcW w:type="dxa" w:w="1694"/>
            <w:vAlign w:val="top"/>
            <w:tcMar>
              <w:top w:w="80" w:type="dxa"/>
              <w:start w:w="90" w:type="dxa"/>
              <w:bottom w:w="80" w:type="dxa"/>
              <w:end w:w="90" w:type="dxa"/>
            </w:tcMar>
          </w:tcPr>
          <w:p>
            <w:r>
              <w:rPr>
                <w:sz w:val="14"/>
              </w:rPr>
              <w:t>Provider status/response</w:t>
            </w:r>
          </w:p>
        </w:tc>
        <w:tc>
          <w:tcPr>
            <w:tcW w:type="dxa" w:w="1694"/>
            <w:vAlign w:val="top"/>
            <w:tcMar>
              <w:top w:w="80" w:type="dxa"/>
              <w:start w:w="90" w:type="dxa"/>
              <w:bottom w:w="80" w:type="dxa"/>
              <w:end w:w="90" w:type="dxa"/>
            </w:tcMar>
          </w:tcPr>
          <w:p>
            <w:r>
              <w:rPr>
                <w:sz w:val="14"/>
              </w:rPr>
              <w:t>AI temporarily unavailable</w:t>
            </w:r>
          </w:p>
        </w:tc>
        <w:tc>
          <w:tcPr>
            <w:tcW w:type="dxa" w:w="1694"/>
            <w:vAlign w:val="top"/>
            <w:tcMar>
              <w:top w:w="80" w:type="dxa"/>
              <w:start w:w="90" w:type="dxa"/>
              <w:bottom w:w="80" w:type="dxa"/>
              <w:end w:w="90" w:type="dxa"/>
            </w:tcMar>
          </w:tcPr>
          <w:p>
            <w:r>
              <w:rPr>
                <w:sz w:val="14"/>
              </w:rPr>
              <w:t>Retry later if appropriate</w:t>
            </w:r>
          </w:p>
        </w:tc>
        <w:tc>
          <w:tcPr>
            <w:tcW w:type="dxa" w:w="1694"/>
            <w:vAlign w:val="top"/>
            <w:tcMar>
              <w:top w:w="80" w:type="dxa"/>
              <w:start w:w="90" w:type="dxa"/>
              <w:bottom w:w="80" w:type="dxa"/>
              <w:end w:w="90" w:type="dxa"/>
            </w:tcMar>
          </w:tcPr>
          <w:p>
            <w:r>
              <w:rPr>
                <w:sz w:val="14"/>
              </w:rPr>
              <w:t>Manual classification</w:t>
            </w:r>
          </w:p>
        </w:tc>
        <w:tc>
          <w:tcPr>
            <w:tcW w:type="dxa" w:w="1694"/>
            <w:vAlign w:val="top"/>
            <w:tcMar>
              <w:top w:w="80" w:type="dxa"/>
              <w:start w:w="90" w:type="dxa"/>
              <w:bottom w:w="80" w:type="dxa"/>
              <w:end w:w="90" w:type="dxa"/>
            </w:tcMar>
          </w:tcPr>
          <w:p>
            <w:r>
              <w:rPr>
                <w:sz w:val="14"/>
              </w:rPr>
              <w:t>Metric/event without secret</w:t>
            </w:r>
          </w:p>
        </w:tc>
      </w:tr>
      <w:tr>
        <w:tc>
          <w:tcPr>
            <w:tcW w:type="dxa" w:w="1694"/>
            <w:vAlign w:val="top"/>
            <w:tcMar>
              <w:top w:w="80" w:type="dxa"/>
              <w:start w:w="90" w:type="dxa"/>
              <w:bottom w:w="80" w:type="dxa"/>
              <w:end w:w="90" w:type="dxa"/>
            </w:tcMar>
          </w:tcPr>
          <w:p>
            <w:r>
              <w:rPr>
                <w:sz w:val="14"/>
              </w:rPr>
              <w:t>Rate limit</w:t>
            </w:r>
          </w:p>
        </w:tc>
        <w:tc>
          <w:tcPr>
            <w:tcW w:type="dxa" w:w="1694"/>
            <w:vAlign w:val="top"/>
            <w:tcMar>
              <w:top w:w="80" w:type="dxa"/>
              <w:start w:w="90" w:type="dxa"/>
              <w:bottom w:w="80" w:type="dxa"/>
              <w:end w:w="90" w:type="dxa"/>
            </w:tcMar>
          </w:tcPr>
          <w:p>
            <w:r>
              <w:rPr>
                <w:sz w:val="14"/>
              </w:rPr>
              <w:t>Provider response</w:t>
            </w:r>
          </w:p>
        </w:tc>
        <w:tc>
          <w:tcPr>
            <w:tcW w:type="dxa" w:w="1694"/>
            <w:vAlign w:val="top"/>
            <w:tcMar>
              <w:top w:w="80" w:type="dxa"/>
              <w:start w:w="90" w:type="dxa"/>
              <w:bottom w:w="80" w:type="dxa"/>
              <w:end w:w="90" w:type="dxa"/>
            </w:tcMar>
          </w:tcPr>
          <w:p>
            <w:r>
              <w:rPr>
                <w:sz w:val="14"/>
              </w:rPr>
              <w:t>Try again shortly</w:t>
            </w:r>
          </w:p>
        </w:tc>
        <w:tc>
          <w:tcPr>
            <w:tcW w:type="dxa" w:w="1694"/>
            <w:vAlign w:val="top"/>
            <w:tcMar>
              <w:top w:w="80" w:type="dxa"/>
              <w:start w:w="90" w:type="dxa"/>
              <w:bottom w:w="80" w:type="dxa"/>
              <w:end w:w="90" w:type="dxa"/>
            </w:tcMar>
          </w:tcPr>
          <w:p>
            <w:r>
              <w:rPr>
                <w:sz w:val="14"/>
              </w:rPr>
              <w:t>Backoff according to provider guidance</w:t>
            </w:r>
          </w:p>
        </w:tc>
        <w:tc>
          <w:tcPr>
            <w:tcW w:type="dxa" w:w="1694"/>
            <w:vAlign w:val="top"/>
            <w:tcMar>
              <w:top w:w="80" w:type="dxa"/>
              <w:start w:w="90" w:type="dxa"/>
              <w:bottom w:w="80" w:type="dxa"/>
              <w:end w:w="90" w:type="dxa"/>
            </w:tcMar>
          </w:tcPr>
          <w:p>
            <w:r>
              <w:rPr>
                <w:sz w:val="14"/>
              </w:rPr>
              <w:t>Manual classification</w:t>
            </w:r>
          </w:p>
        </w:tc>
        <w:tc>
          <w:tcPr>
            <w:tcW w:type="dxa" w:w="1694"/>
            <w:vAlign w:val="top"/>
            <w:tcMar>
              <w:top w:w="80" w:type="dxa"/>
              <w:start w:w="90" w:type="dxa"/>
              <w:bottom w:w="80" w:type="dxa"/>
              <w:end w:w="90" w:type="dxa"/>
            </w:tcMar>
          </w:tcPr>
          <w:p>
            <w:r>
              <w:rPr>
                <w:sz w:val="14"/>
              </w:rPr>
              <w:t>Log status</w:t>
            </w:r>
          </w:p>
        </w:tc>
      </w:tr>
      <w:tr>
        <w:tc>
          <w:tcPr>
            <w:tcW w:type="dxa" w:w="1694"/>
            <w:vAlign w:val="top"/>
            <w:tcMar>
              <w:top w:w="80" w:type="dxa"/>
              <w:start w:w="90" w:type="dxa"/>
              <w:bottom w:w="80" w:type="dxa"/>
              <w:end w:w="90" w:type="dxa"/>
            </w:tcMar>
          </w:tcPr>
          <w:p>
            <w:r>
              <w:rPr>
                <w:sz w:val="14"/>
              </w:rPr>
              <w:t>Timeout</w:t>
            </w:r>
          </w:p>
        </w:tc>
        <w:tc>
          <w:tcPr>
            <w:tcW w:type="dxa" w:w="1694"/>
            <w:vAlign w:val="top"/>
            <w:tcMar>
              <w:top w:w="80" w:type="dxa"/>
              <w:start w:w="90" w:type="dxa"/>
              <w:bottom w:w="80" w:type="dxa"/>
              <w:end w:w="90" w:type="dxa"/>
            </w:tcMar>
          </w:tcPr>
          <w:p>
            <w:r>
              <w:rPr>
                <w:sz w:val="14"/>
              </w:rPr>
              <w:t>Request deadline</w:t>
            </w:r>
          </w:p>
        </w:tc>
        <w:tc>
          <w:tcPr>
            <w:tcW w:type="dxa" w:w="1694"/>
            <w:vAlign w:val="top"/>
            <w:tcMar>
              <w:top w:w="80" w:type="dxa"/>
              <w:start w:w="90" w:type="dxa"/>
              <w:bottom w:w="80" w:type="dxa"/>
              <w:end w:w="90" w:type="dxa"/>
            </w:tcMar>
          </w:tcPr>
          <w:p>
            <w:r>
              <w:rPr>
                <w:sz w:val="14"/>
              </w:rPr>
              <w:t>Suggestion timed out</w:t>
            </w:r>
          </w:p>
        </w:tc>
        <w:tc>
          <w:tcPr>
            <w:tcW w:type="dxa" w:w="1694"/>
            <w:vAlign w:val="top"/>
            <w:tcMar>
              <w:top w:w="80" w:type="dxa"/>
              <w:start w:w="90" w:type="dxa"/>
              <w:bottom w:w="80" w:type="dxa"/>
              <w:end w:w="90" w:type="dxa"/>
            </w:tcMar>
          </w:tcPr>
          <w:p>
            <w:r>
              <w:rPr>
                <w:sz w:val="14"/>
              </w:rPr>
              <w:t>One bounded retry if safe</w:t>
            </w:r>
          </w:p>
        </w:tc>
        <w:tc>
          <w:tcPr>
            <w:tcW w:type="dxa" w:w="1694"/>
            <w:vAlign w:val="top"/>
            <w:tcMar>
              <w:top w:w="80" w:type="dxa"/>
              <w:start w:w="90" w:type="dxa"/>
              <w:bottom w:w="80" w:type="dxa"/>
              <w:end w:w="90" w:type="dxa"/>
            </w:tcMar>
          </w:tcPr>
          <w:p>
            <w:r>
              <w:rPr>
                <w:sz w:val="14"/>
              </w:rPr>
              <w:t>Manual classification</w:t>
            </w:r>
          </w:p>
        </w:tc>
        <w:tc>
          <w:tcPr>
            <w:tcW w:type="dxa" w:w="1694"/>
            <w:vAlign w:val="top"/>
            <w:tcMar>
              <w:top w:w="80" w:type="dxa"/>
              <w:start w:w="90" w:type="dxa"/>
              <w:bottom w:w="80" w:type="dxa"/>
              <w:end w:w="90" w:type="dxa"/>
            </w:tcMar>
          </w:tcPr>
          <w:p>
            <w:r>
              <w:rPr>
                <w:sz w:val="14"/>
              </w:rPr>
              <w:t>Duration metric</w:t>
            </w:r>
          </w:p>
        </w:tc>
      </w:tr>
      <w:tr>
        <w:tc>
          <w:tcPr>
            <w:tcW w:type="dxa" w:w="1694"/>
            <w:vAlign w:val="top"/>
            <w:tcMar>
              <w:top w:w="80" w:type="dxa"/>
              <w:start w:w="90" w:type="dxa"/>
              <w:bottom w:w="80" w:type="dxa"/>
              <w:end w:w="90" w:type="dxa"/>
            </w:tcMar>
          </w:tcPr>
          <w:p>
            <w:r>
              <w:rPr>
                <w:sz w:val="14"/>
              </w:rPr>
              <w:t>Network failure</w:t>
            </w:r>
          </w:p>
        </w:tc>
        <w:tc>
          <w:tcPr>
            <w:tcW w:type="dxa" w:w="1694"/>
            <w:vAlign w:val="top"/>
            <w:tcMar>
              <w:top w:w="80" w:type="dxa"/>
              <w:start w:w="90" w:type="dxa"/>
              <w:bottom w:w="80" w:type="dxa"/>
              <w:end w:w="90" w:type="dxa"/>
            </w:tcMar>
          </w:tcPr>
          <w:p>
            <w:r>
              <w:rPr>
                <w:sz w:val="14"/>
              </w:rPr>
              <w:t>Transport error</w:t>
            </w:r>
          </w:p>
        </w:tc>
        <w:tc>
          <w:tcPr>
            <w:tcW w:type="dxa" w:w="1694"/>
            <w:vAlign w:val="top"/>
            <w:tcMar>
              <w:top w:w="80" w:type="dxa"/>
              <w:start w:w="90" w:type="dxa"/>
              <w:bottom w:w="80" w:type="dxa"/>
              <w:end w:w="90" w:type="dxa"/>
            </w:tcMar>
          </w:tcPr>
          <w:p>
            <w:r>
              <w:rPr>
                <w:sz w:val="14"/>
              </w:rPr>
              <w:t>Could not reach suggestion service</w:t>
            </w:r>
          </w:p>
        </w:tc>
        <w:tc>
          <w:tcPr>
            <w:tcW w:type="dxa" w:w="1694"/>
            <w:vAlign w:val="top"/>
            <w:tcMar>
              <w:top w:w="80" w:type="dxa"/>
              <w:start w:w="90" w:type="dxa"/>
              <w:bottom w:w="80" w:type="dxa"/>
              <w:end w:w="90" w:type="dxa"/>
            </w:tcMar>
          </w:tcPr>
          <w:p>
            <w:r>
              <w:rPr>
                <w:sz w:val="14"/>
              </w:rPr>
              <w:t>Retry action</w:t>
            </w:r>
          </w:p>
        </w:tc>
        <w:tc>
          <w:tcPr>
            <w:tcW w:type="dxa" w:w="1694"/>
            <w:vAlign w:val="top"/>
            <w:tcMar>
              <w:top w:w="80" w:type="dxa"/>
              <w:start w:w="90" w:type="dxa"/>
              <w:bottom w:w="80" w:type="dxa"/>
              <w:end w:w="90" w:type="dxa"/>
            </w:tcMar>
          </w:tcPr>
          <w:p>
            <w:r>
              <w:rPr>
                <w:sz w:val="14"/>
              </w:rPr>
              <w:t>Manual classification</w:t>
            </w:r>
          </w:p>
        </w:tc>
        <w:tc>
          <w:tcPr>
            <w:tcW w:type="dxa" w:w="1694"/>
            <w:vAlign w:val="top"/>
            <w:tcMar>
              <w:top w:w="80" w:type="dxa"/>
              <w:start w:w="90" w:type="dxa"/>
              <w:bottom w:w="80" w:type="dxa"/>
              <w:end w:w="90" w:type="dxa"/>
            </w:tcMar>
          </w:tcPr>
          <w:p>
            <w:r>
              <w:rPr>
                <w:sz w:val="14"/>
              </w:rPr>
              <w:t>Network error category</w:t>
            </w:r>
          </w:p>
        </w:tc>
      </w:tr>
      <w:tr>
        <w:tc>
          <w:tcPr>
            <w:tcW w:type="dxa" w:w="1694"/>
            <w:vAlign w:val="top"/>
            <w:tcMar>
              <w:top w:w="80" w:type="dxa"/>
              <w:start w:w="90" w:type="dxa"/>
              <w:bottom w:w="80" w:type="dxa"/>
              <w:end w:w="90" w:type="dxa"/>
            </w:tcMar>
          </w:tcPr>
          <w:p>
            <w:r>
              <w:rPr>
                <w:sz w:val="14"/>
              </w:rPr>
              <w:t>Invalid request</w:t>
            </w:r>
          </w:p>
        </w:tc>
        <w:tc>
          <w:tcPr>
            <w:tcW w:type="dxa" w:w="1694"/>
            <w:vAlign w:val="top"/>
            <w:tcMar>
              <w:top w:w="80" w:type="dxa"/>
              <w:start w:w="90" w:type="dxa"/>
              <w:bottom w:w="80" w:type="dxa"/>
              <w:end w:w="90" w:type="dxa"/>
            </w:tcMar>
          </w:tcPr>
          <w:p>
            <w:r>
              <w:rPr>
                <w:sz w:val="14"/>
              </w:rPr>
              <w:t>Client/server validation</w:t>
            </w:r>
          </w:p>
        </w:tc>
        <w:tc>
          <w:tcPr>
            <w:tcW w:type="dxa" w:w="1694"/>
            <w:vAlign w:val="top"/>
            <w:tcMar>
              <w:top w:w="80" w:type="dxa"/>
              <w:start w:w="90" w:type="dxa"/>
              <w:bottom w:w="80" w:type="dxa"/>
              <w:end w:w="90" w:type="dxa"/>
            </w:tcMar>
          </w:tcPr>
          <w:p>
            <w:r>
              <w:rPr>
                <w:sz w:val="14"/>
              </w:rPr>
              <w:t>Could not process image</w:t>
            </w:r>
          </w:p>
        </w:tc>
        <w:tc>
          <w:tcPr>
            <w:tcW w:type="dxa" w:w="1694"/>
            <w:vAlign w:val="top"/>
            <w:tcMar>
              <w:top w:w="80" w:type="dxa"/>
              <w:start w:w="90" w:type="dxa"/>
              <w:bottom w:w="80" w:type="dxa"/>
              <w:end w:w="90" w:type="dxa"/>
            </w:tcMar>
          </w:tcPr>
          <w:p>
            <w:r>
              <w:rPr>
                <w:sz w:val="14"/>
              </w:rPr>
              <w:t>Correct input</w:t>
            </w:r>
          </w:p>
        </w:tc>
        <w:tc>
          <w:tcPr>
            <w:tcW w:type="dxa" w:w="1694"/>
            <w:vAlign w:val="top"/>
            <w:tcMar>
              <w:top w:w="80" w:type="dxa"/>
              <w:start w:w="90" w:type="dxa"/>
              <w:bottom w:w="80" w:type="dxa"/>
              <w:end w:w="90" w:type="dxa"/>
            </w:tcMar>
          </w:tcPr>
          <w:p>
            <w:r>
              <w:rPr>
                <w:sz w:val="14"/>
              </w:rPr>
              <w:t>Manual classification</w:t>
            </w:r>
          </w:p>
        </w:tc>
        <w:tc>
          <w:tcPr>
            <w:tcW w:type="dxa" w:w="1694"/>
            <w:vAlign w:val="top"/>
            <w:tcMar>
              <w:top w:w="80" w:type="dxa"/>
              <w:start w:w="90" w:type="dxa"/>
              <w:bottom w:w="80" w:type="dxa"/>
              <w:end w:w="90" w:type="dxa"/>
            </w:tcMar>
          </w:tcPr>
          <w:p>
            <w:r>
              <w:rPr>
                <w:sz w:val="14"/>
              </w:rPr>
              <w:t>Validation detail</w:t>
            </w:r>
          </w:p>
        </w:tc>
      </w:tr>
      <w:tr>
        <w:tc>
          <w:tcPr>
            <w:tcW w:type="dxa" w:w="1694"/>
            <w:vAlign w:val="top"/>
            <w:tcMar>
              <w:top w:w="80" w:type="dxa"/>
              <w:start w:w="90" w:type="dxa"/>
              <w:bottom w:w="80" w:type="dxa"/>
              <w:end w:w="90" w:type="dxa"/>
            </w:tcMar>
          </w:tcPr>
          <w:p>
            <w:r>
              <w:rPr>
                <w:sz w:val="14"/>
              </w:rPr>
              <w:t>Model unavailable</w:t>
            </w:r>
          </w:p>
        </w:tc>
        <w:tc>
          <w:tcPr>
            <w:tcW w:type="dxa" w:w="1694"/>
            <w:vAlign w:val="top"/>
            <w:tcMar>
              <w:top w:w="80" w:type="dxa"/>
              <w:start w:w="90" w:type="dxa"/>
              <w:bottom w:w="80" w:type="dxa"/>
              <w:end w:w="90" w:type="dxa"/>
            </w:tcMar>
          </w:tcPr>
          <w:p>
            <w:r>
              <w:rPr>
                <w:sz w:val="14"/>
              </w:rPr>
              <w:t>Provider response</w:t>
            </w:r>
          </w:p>
        </w:tc>
        <w:tc>
          <w:tcPr>
            <w:tcW w:type="dxa" w:w="1694"/>
            <w:vAlign w:val="top"/>
            <w:tcMar>
              <w:top w:w="80" w:type="dxa"/>
              <w:start w:w="90" w:type="dxa"/>
              <w:bottom w:w="80" w:type="dxa"/>
              <w:end w:w="90" w:type="dxa"/>
            </w:tcMar>
          </w:tcPr>
          <w:p>
            <w:r>
              <w:rPr>
                <w:sz w:val="14"/>
              </w:rPr>
              <w:t>Suggestion unavailable</w:t>
            </w:r>
          </w:p>
        </w:tc>
        <w:tc>
          <w:tcPr>
            <w:tcW w:type="dxa" w:w="1694"/>
            <w:vAlign w:val="top"/>
            <w:tcMar>
              <w:top w:w="80" w:type="dxa"/>
              <w:start w:w="90" w:type="dxa"/>
              <w:bottom w:w="80" w:type="dxa"/>
              <w:end w:w="90" w:type="dxa"/>
            </w:tcMar>
          </w:tcPr>
          <w:p>
            <w:r>
              <w:rPr>
                <w:sz w:val="14"/>
              </w:rPr>
              <w:t>Retry later</w:t>
            </w:r>
          </w:p>
        </w:tc>
        <w:tc>
          <w:tcPr>
            <w:tcW w:type="dxa" w:w="1694"/>
            <w:vAlign w:val="top"/>
            <w:tcMar>
              <w:top w:w="80" w:type="dxa"/>
              <w:start w:w="90" w:type="dxa"/>
              <w:bottom w:w="80" w:type="dxa"/>
              <w:end w:w="90" w:type="dxa"/>
            </w:tcMar>
          </w:tcPr>
          <w:p>
            <w:r>
              <w:rPr>
                <w:sz w:val="14"/>
              </w:rPr>
              <w:t>Manual classification</w:t>
            </w:r>
          </w:p>
        </w:tc>
        <w:tc>
          <w:tcPr>
            <w:tcW w:type="dxa" w:w="1694"/>
            <w:vAlign w:val="top"/>
            <w:tcMar>
              <w:top w:w="80" w:type="dxa"/>
              <w:start w:w="90" w:type="dxa"/>
              <w:bottom w:w="80" w:type="dxa"/>
              <w:end w:w="90" w:type="dxa"/>
            </w:tcMar>
          </w:tcPr>
          <w:p>
            <w:r>
              <w:rPr>
                <w:sz w:val="14"/>
              </w:rPr>
              <w:t>Provider status</w:t>
            </w:r>
          </w:p>
        </w:tc>
      </w:tr>
      <w:tr>
        <w:tc>
          <w:tcPr>
            <w:tcW w:type="dxa" w:w="1694"/>
            <w:vAlign w:val="top"/>
            <w:tcMar>
              <w:top w:w="80" w:type="dxa"/>
              <w:start w:w="90" w:type="dxa"/>
              <w:bottom w:w="80" w:type="dxa"/>
              <w:end w:w="90" w:type="dxa"/>
            </w:tcMar>
          </w:tcPr>
          <w:p>
            <w:r>
              <w:rPr>
                <w:sz w:val="14"/>
              </w:rPr>
              <w:t>Unsupported input</w:t>
            </w:r>
          </w:p>
        </w:tc>
        <w:tc>
          <w:tcPr>
            <w:tcW w:type="dxa" w:w="1694"/>
            <w:vAlign w:val="top"/>
            <w:tcMar>
              <w:top w:w="80" w:type="dxa"/>
              <w:start w:w="90" w:type="dxa"/>
              <w:bottom w:w="80" w:type="dxa"/>
              <w:end w:w="90" w:type="dxa"/>
            </w:tcMar>
          </w:tcPr>
          <w:p>
            <w:r>
              <w:rPr>
                <w:sz w:val="14"/>
              </w:rPr>
              <w:t>Pre-validation/provider</w:t>
            </w:r>
          </w:p>
        </w:tc>
        <w:tc>
          <w:tcPr>
            <w:tcW w:type="dxa" w:w="1694"/>
            <w:vAlign w:val="top"/>
            <w:tcMar>
              <w:top w:w="80" w:type="dxa"/>
              <w:start w:w="90" w:type="dxa"/>
              <w:bottom w:w="80" w:type="dxa"/>
              <w:end w:w="90" w:type="dxa"/>
            </w:tcMar>
          </w:tcPr>
          <w:p>
            <w:r>
              <w:rPr>
                <w:sz w:val="14"/>
              </w:rPr>
              <w:t>This image cannot be classified</w:t>
            </w:r>
          </w:p>
        </w:tc>
        <w:tc>
          <w:tcPr>
            <w:tcW w:type="dxa" w:w="1694"/>
            <w:vAlign w:val="top"/>
            <w:tcMar>
              <w:top w:w="80" w:type="dxa"/>
              <w:start w:w="90" w:type="dxa"/>
              <w:bottom w:w="80" w:type="dxa"/>
              <w:end w:w="90" w:type="dxa"/>
            </w:tcMar>
          </w:tcPr>
          <w:p>
            <w:r>
              <w:rPr>
                <w:sz w:val="14"/>
              </w:rPr>
              <w:t>Capture another image/manual</w:t>
            </w:r>
          </w:p>
        </w:tc>
        <w:tc>
          <w:tcPr>
            <w:tcW w:type="dxa" w:w="1694"/>
            <w:vAlign w:val="top"/>
            <w:tcMar>
              <w:top w:w="80" w:type="dxa"/>
              <w:start w:w="90" w:type="dxa"/>
              <w:bottom w:w="80" w:type="dxa"/>
              <w:end w:w="90" w:type="dxa"/>
            </w:tcMar>
          </w:tcPr>
          <w:p>
            <w:r>
              <w:rPr>
                <w:sz w:val="14"/>
              </w:rPr>
              <w:t>Manual classification</w:t>
            </w:r>
          </w:p>
        </w:tc>
        <w:tc>
          <w:tcPr>
            <w:tcW w:type="dxa" w:w="1694"/>
            <w:vAlign w:val="top"/>
            <w:tcMar>
              <w:top w:w="80" w:type="dxa"/>
              <w:start w:w="90" w:type="dxa"/>
              <w:bottom w:w="80" w:type="dxa"/>
              <w:end w:w="90" w:type="dxa"/>
            </w:tcMar>
          </w:tcPr>
          <w:p>
            <w:r>
              <w:rPr>
                <w:sz w:val="14"/>
              </w:rPr>
              <w:t>Input category</w:t>
            </w:r>
          </w:p>
        </w:tc>
      </w:tr>
      <w:tr>
        <w:tc>
          <w:tcPr>
            <w:tcW w:type="dxa" w:w="1694"/>
            <w:vAlign w:val="top"/>
            <w:tcMar>
              <w:top w:w="80" w:type="dxa"/>
              <w:start w:w="90" w:type="dxa"/>
              <w:bottom w:w="80" w:type="dxa"/>
              <w:end w:w="90" w:type="dxa"/>
            </w:tcMar>
          </w:tcPr>
          <w:p>
            <w:r>
              <w:rPr>
                <w:sz w:val="14"/>
              </w:rPr>
              <w:t>Malformed output</w:t>
            </w:r>
          </w:p>
        </w:tc>
        <w:tc>
          <w:tcPr>
            <w:tcW w:type="dxa" w:w="1694"/>
            <w:vAlign w:val="top"/>
            <w:tcMar>
              <w:top w:w="80" w:type="dxa"/>
              <w:start w:w="90" w:type="dxa"/>
              <w:bottom w:w="80" w:type="dxa"/>
              <w:end w:w="90" w:type="dxa"/>
            </w:tcMar>
          </w:tcPr>
          <w:p>
            <w:r>
              <w:rPr>
                <w:sz w:val="14"/>
              </w:rPr>
              <w:t>Schema parser</w:t>
            </w:r>
          </w:p>
        </w:tc>
        <w:tc>
          <w:tcPr>
            <w:tcW w:type="dxa" w:w="1694"/>
            <w:vAlign w:val="top"/>
            <w:tcMar>
              <w:top w:w="80" w:type="dxa"/>
              <w:start w:w="90" w:type="dxa"/>
              <w:bottom w:w="80" w:type="dxa"/>
              <w:end w:w="90" w:type="dxa"/>
            </w:tcMar>
          </w:tcPr>
          <w:p>
            <w:r>
              <w:rPr>
                <w:sz w:val="14"/>
              </w:rPr>
              <w:t>Suggestion could not be read</w:t>
            </w:r>
          </w:p>
        </w:tc>
        <w:tc>
          <w:tcPr>
            <w:tcW w:type="dxa" w:w="1694"/>
            <w:vAlign w:val="top"/>
            <w:tcMar>
              <w:top w:w="80" w:type="dxa"/>
              <w:start w:w="90" w:type="dxa"/>
              <w:bottom w:w="80" w:type="dxa"/>
              <w:end w:w="90" w:type="dxa"/>
            </w:tcMar>
          </w:tcPr>
          <w:p>
            <w:r>
              <w:rPr>
                <w:sz w:val="14"/>
              </w:rPr>
              <w:t>Bounded retry</w:t>
            </w:r>
          </w:p>
        </w:tc>
        <w:tc>
          <w:tcPr>
            <w:tcW w:type="dxa" w:w="1694"/>
            <w:vAlign w:val="top"/>
            <w:tcMar>
              <w:top w:w="80" w:type="dxa"/>
              <w:start w:w="90" w:type="dxa"/>
              <w:bottom w:w="80" w:type="dxa"/>
              <w:end w:w="90" w:type="dxa"/>
            </w:tcMar>
          </w:tcPr>
          <w:p>
            <w:r>
              <w:rPr>
                <w:sz w:val="14"/>
              </w:rPr>
              <w:t>Manual classification</w:t>
            </w:r>
          </w:p>
        </w:tc>
        <w:tc>
          <w:tcPr>
            <w:tcW w:type="dxa" w:w="1694"/>
            <w:vAlign w:val="top"/>
            <w:tcMar>
              <w:top w:w="80" w:type="dxa"/>
              <w:start w:w="90" w:type="dxa"/>
              <w:bottom w:w="80" w:type="dxa"/>
              <w:end w:w="90" w:type="dxa"/>
            </w:tcMar>
          </w:tcPr>
          <w:p>
            <w:r>
              <w:rPr>
                <w:sz w:val="14"/>
              </w:rPr>
              <w:t>Parser failure</w:t>
            </w:r>
          </w:p>
        </w:tc>
      </w:tr>
    </w:tbl>
    <w:p/>
    <w:p>
      <w:pPr>
        <w:pStyle w:val="Heading1"/>
      </w:pPr>
      <w:r>
        <w:t>30. Voice Implementation</w:t>
      </w:r>
    </w:p>
    <w:p>
      <w:r>
        <w:t>Voice is an accessibility layer over existing application actions, not a second business-logic path.</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66534"/>
            <w:vAlign w:val="center"/>
          </w:tcPr>
          <w:p>
            <w:r>
              <w:rPr>
                <w:b/>
                <w:color w:val="FFFFFF"/>
                <w:sz w:val="16"/>
              </w:rPr>
              <w:t>Capability</w:t>
            </w:r>
          </w:p>
        </w:tc>
        <w:tc>
          <w:tcPr>
            <w:tcW w:type="dxa" w:w="2541"/>
            <w:shd w:fill="166534"/>
            <w:vAlign w:val="center"/>
          </w:tcPr>
          <w:p>
            <w:r>
              <w:rPr>
                <w:b/>
                <w:color w:val="FFFFFF"/>
                <w:sz w:val="16"/>
              </w:rPr>
              <w:t>Implementation</w:t>
            </w:r>
          </w:p>
        </w:tc>
        <w:tc>
          <w:tcPr>
            <w:tcW w:type="dxa" w:w="2541"/>
            <w:shd w:fill="166534"/>
            <w:vAlign w:val="center"/>
          </w:tcPr>
          <w:p>
            <w:r>
              <w:rPr>
                <w:b/>
                <w:color w:val="FFFFFF"/>
                <w:sz w:val="16"/>
              </w:rPr>
              <w:t>Internet dependency</w:t>
            </w:r>
          </w:p>
        </w:tc>
        <w:tc>
          <w:tcPr>
            <w:tcW w:type="dxa" w:w="2541"/>
            <w:shd w:fill="166534"/>
            <w:vAlign w:val="center"/>
          </w:tcPr>
          <w:p>
            <w:r>
              <w:rPr>
                <w:b/>
                <w:color w:val="FFFFFF"/>
                <w:sz w:val="16"/>
              </w:rPr>
              <w:t>Fallback</w:t>
            </w:r>
          </w:p>
        </w:tc>
      </w:tr>
      <w:tr>
        <w:tc>
          <w:tcPr>
            <w:tcW w:type="dxa" w:w="2541"/>
            <w:vAlign w:val="top"/>
            <w:tcMar>
              <w:top w:w="80" w:type="dxa"/>
              <w:start w:w="90" w:type="dxa"/>
              <w:bottom w:w="80" w:type="dxa"/>
              <w:end w:w="90" w:type="dxa"/>
            </w:tcMar>
          </w:tcPr>
          <w:p>
            <w:r>
              <w:rPr>
                <w:sz w:val="16"/>
              </w:rPr>
              <w:t>Speech recognition</w:t>
            </w:r>
          </w:p>
        </w:tc>
        <w:tc>
          <w:tcPr>
            <w:tcW w:type="dxa" w:w="2541"/>
            <w:vAlign w:val="top"/>
            <w:tcMar>
              <w:top w:w="80" w:type="dxa"/>
              <w:start w:w="90" w:type="dxa"/>
              <w:bottom w:w="80" w:type="dxa"/>
              <w:end w:w="90" w:type="dxa"/>
            </w:tcMar>
          </w:tcPr>
          <w:p>
            <w:r>
              <w:rPr>
                <w:sz w:val="16"/>
              </w:rPr>
              <w:t>Selected browser/device/provider API — TBD</w:t>
            </w:r>
          </w:p>
        </w:tc>
        <w:tc>
          <w:tcPr>
            <w:tcW w:type="dxa" w:w="2541"/>
            <w:vAlign w:val="top"/>
            <w:tcMar>
              <w:top w:w="80" w:type="dxa"/>
              <w:start w:w="90" w:type="dxa"/>
              <w:bottom w:w="80" w:type="dxa"/>
              <w:end w:w="90" w:type="dxa"/>
            </w:tcMar>
          </w:tcPr>
          <w:p>
            <w:r>
              <w:rPr>
                <w:sz w:val="16"/>
              </w:rPr>
              <w:t>TBD by selected implementation</w:t>
            </w:r>
          </w:p>
        </w:tc>
        <w:tc>
          <w:tcPr>
            <w:tcW w:type="dxa" w:w="2541"/>
            <w:vAlign w:val="top"/>
            <w:tcMar>
              <w:top w:w="80" w:type="dxa"/>
              <w:start w:w="90" w:type="dxa"/>
              <w:bottom w:w="80" w:type="dxa"/>
              <w:end w:w="90" w:type="dxa"/>
            </w:tcMar>
          </w:tcPr>
          <w:p>
            <w:r>
              <w:rPr>
                <w:sz w:val="16"/>
              </w:rPr>
              <w:t>Text/touch input</w:t>
            </w:r>
          </w:p>
        </w:tc>
      </w:tr>
      <w:tr>
        <w:tc>
          <w:tcPr>
            <w:tcW w:type="dxa" w:w="2541"/>
            <w:vAlign w:val="top"/>
            <w:tcMar>
              <w:top w:w="80" w:type="dxa"/>
              <w:start w:w="90" w:type="dxa"/>
              <w:bottom w:w="80" w:type="dxa"/>
              <w:end w:w="90" w:type="dxa"/>
            </w:tcMar>
          </w:tcPr>
          <w:p>
            <w:r>
              <w:rPr>
                <w:sz w:val="16"/>
              </w:rPr>
              <w:t>Text-to-speech</w:t>
            </w:r>
          </w:p>
        </w:tc>
        <w:tc>
          <w:tcPr>
            <w:tcW w:type="dxa" w:w="2541"/>
            <w:vAlign w:val="top"/>
            <w:tcMar>
              <w:top w:w="80" w:type="dxa"/>
              <w:start w:w="90" w:type="dxa"/>
              <w:bottom w:w="80" w:type="dxa"/>
              <w:end w:w="90" w:type="dxa"/>
            </w:tcMar>
          </w:tcPr>
          <w:p>
            <w:r>
              <w:rPr>
                <w:sz w:val="16"/>
              </w:rPr>
              <w:t>Selected browser/device/provider API — TBD</w:t>
            </w:r>
          </w:p>
        </w:tc>
        <w:tc>
          <w:tcPr>
            <w:tcW w:type="dxa" w:w="2541"/>
            <w:vAlign w:val="top"/>
            <w:tcMar>
              <w:top w:w="80" w:type="dxa"/>
              <w:start w:w="90" w:type="dxa"/>
              <w:bottom w:w="80" w:type="dxa"/>
              <w:end w:w="90" w:type="dxa"/>
            </w:tcMar>
          </w:tcPr>
          <w:p>
            <w:r>
              <w:rPr>
                <w:sz w:val="16"/>
              </w:rPr>
              <w:t>TBD</w:t>
            </w:r>
          </w:p>
        </w:tc>
        <w:tc>
          <w:tcPr>
            <w:tcW w:type="dxa" w:w="2541"/>
            <w:vAlign w:val="top"/>
            <w:tcMar>
              <w:top w:w="80" w:type="dxa"/>
              <w:start w:w="90" w:type="dxa"/>
              <w:bottom w:w="80" w:type="dxa"/>
              <w:end w:w="90" w:type="dxa"/>
            </w:tcMar>
          </w:tcPr>
          <w:p>
            <w:r>
              <w:rPr>
                <w:sz w:val="16"/>
              </w:rPr>
              <w:t>Visible text</w:t>
            </w:r>
          </w:p>
        </w:tc>
      </w:tr>
      <w:tr>
        <w:tc>
          <w:tcPr>
            <w:tcW w:type="dxa" w:w="2541"/>
            <w:vAlign w:val="top"/>
            <w:tcMar>
              <w:top w:w="80" w:type="dxa"/>
              <w:start w:w="90" w:type="dxa"/>
              <w:bottom w:w="80" w:type="dxa"/>
              <w:end w:w="90" w:type="dxa"/>
            </w:tcMar>
          </w:tcPr>
          <w:p>
            <w:r>
              <w:rPr>
                <w:sz w:val="16"/>
              </w:rPr>
              <w:t>Language</w:t>
            </w:r>
          </w:p>
        </w:tc>
        <w:tc>
          <w:tcPr>
            <w:tcW w:type="dxa" w:w="2541"/>
            <w:vAlign w:val="top"/>
            <w:tcMar>
              <w:top w:w="80" w:type="dxa"/>
              <w:start w:w="90" w:type="dxa"/>
              <w:bottom w:w="80" w:type="dxa"/>
              <w:end w:w="90" w:type="dxa"/>
            </w:tcMar>
          </w:tcPr>
          <w:p>
            <w:r>
              <w:rPr>
                <w:sz w:val="16"/>
              </w:rPr>
              <w:t>Hindi and Marathi target; exact voice support must be verified on target devices</w:t>
            </w:r>
          </w:p>
        </w:tc>
        <w:tc>
          <w:tcPr>
            <w:tcW w:type="dxa" w:w="2541"/>
            <w:vAlign w:val="top"/>
            <w:tcMar>
              <w:top w:w="80" w:type="dxa"/>
              <w:start w:w="90" w:type="dxa"/>
              <w:bottom w:w="80" w:type="dxa"/>
              <w:end w:w="90" w:type="dxa"/>
            </w:tcMar>
          </w:tcPr>
          <w:p>
            <w:r>
              <w:rPr>
                <w:sz w:val="16"/>
              </w:rPr>
              <w:t>Provider/device dependent</w:t>
            </w:r>
          </w:p>
        </w:tc>
        <w:tc>
          <w:tcPr>
            <w:tcW w:type="dxa" w:w="2541"/>
            <w:vAlign w:val="top"/>
            <w:tcMar>
              <w:top w:w="80" w:type="dxa"/>
              <w:start w:w="90" w:type="dxa"/>
              <w:bottom w:w="80" w:type="dxa"/>
              <w:end w:w="90" w:type="dxa"/>
            </w:tcMar>
          </w:tcPr>
          <w:p>
            <w:r>
              <w:rPr>
                <w:sz w:val="16"/>
              </w:rPr>
              <w:t>Touch/text</w:t>
            </w:r>
          </w:p>
        </w:tc>
      </w:tr>
      <w:tr>
        <w:tc>
          <w:tcPr>
            <w:tcW w:type="dxa" w:w="2541"/>
            <w:vAlign w:val="top"/>
            <w:tcMar>
              <w:top w:w="80" w:type="dxa"/>
              <w:start w:w="90" w:type="dxa"/>
              <w:bottom w:w="80" w:type="dxa"/>
              <w:end w:w="90" w:type="dxa"/>
            </w:tcMar>
          </w:tcPr>
          <w:p>
            <w:r>
              <w:rPr>
                <w:sz w:val="16"/>
              </w:rPr>
              <w:t>Permission</w:t>
            </w:r>
          </w:p>
        </w:tc>
        <w:tc>
          <w:tcPr>
            <w:tcW w:type="dxa" w:w="2541"/>
            <w:vAlign w:val="top"/>
            <w:tcMar>
              <w:top w:w="80" w:type="dxa"/>
              <w:start w:w="90" w:type="dxa"/>
              <w:bottom w:w="80" w:type="dxa"/>
              <w:end w:w="90" w:type="dxa"/>
            </w:tcMar>
          </w:tcPr>
          <w:p>
            <w:r>
              <w:rPr>
                <w:sz w:val="16"/>
              </w:rPr>
              <w:t>Request microphone only when voice action starts</w:t>
            </w:r>
          </w:p>
        </w:tc>
        <w:tc>
          <w:tcPr>
            <w:tcW w:type="dxa" w:w="2541"/>
            <w:vAlign w:val="top"/>
            <w:tcMar>
              <w:top w:w="80" w:type="dxa"/>
              <w:start w:w="90" w:type="dxa"/>
              <w:bottom w:w="80" w:type="dxa"/>
              <w:end w:w="90" w:type="dxa"/>
            </w:tcMar>
          </w:tcPr>
          <w:p>
            <w:r>
              <w:rPr>
                <w:sz w:val="16"/>
              </w:rPr>
              <w:t>No</w:t>
            </w:r>
          </w:p>
        </w:tc>
        <w:tc>
          <w:tcPr>
            <w:tcW w:type="dxa" w:w="2541"/>
            <w:vAlign w:val="top"/>
            <w:tcMar>
              <w:top w:w="80" w:type="dxa"/>
              <w:start w:w="90" w:type="dxa"/>
              <w:bottom w:w="80" w:type="dxa"/>
              <w:end w:w="90" w:type="dxa"/>
            </w:tcMar>
          </w:tcPr>
          <w:p>
            <w:r>
              <w:rPr>
                <w:sz w:val="16"/>
              </w:rPr>
              <w:t>Continue without voice</w:t>
            </w:r>
          </w:p>
        </w:tc>
      </w:tr>
      <w:tr>
        <w:tc>
          <w:tcPr>
            <w:tcW w:type="dxa" w:w="2541"/>
            <w:vAlign w:val="top"/>
            <w:tcMar>
              <w:top w:w="80" w:type="dxa"/>
              <w:start w:w="90" w:type="dxa"/>
              <w:bottom w:w="80" w:type="dxa"/>
              <w:end w:w="90" w:type="dxa"/>
            </w:tcMar>
          </w:tcPr>
          <w:p>
            <w:r>
              <w:rPr>
                <w:sz w:val="16"/>
              </w:rPr>
              <w:t>Listening state</w:t>
            </w:r>
          </w:p>
        </w:tc>
        <w:tc>
          <w:tcPr>
            <w:tcW w:type="dxa" w:w="2541"/>
            <w:vAlign w:val="top"/>
            <w:tcMar>
              <w:top w:w="80" w:type="dxa"/>
              <w:start w:w="90" w:type="dxa"/>
              <w:bottom w:w="80" w:type="dxa"/>
              <w:end w:w="90" w:type="dxa"/>
            </w:tcMar>
          </w:tcPr>
          <w:p>
            <w:r>
              <w:rPr>
                <w:sz w:val="16"/>
              </w:rPr>
              <w:t>Visible indicator + stop/cancel</w:t>
            </w:r>
          </w:p>
        </w:tc>
        <w:tc>
          <w:tcPr>
            <w:tcW w:type="dxa" w:w="2541"/>
            <w:vAlign w:val="top"/>
            <w:tcMar>
              <w:top w:w="80" w:type="dxa"/>
              <w:start w:w="90" w:type="dxa"/>
              <w:bottom w:w="80" w:type="dxa"/>
              <w:end w:w="90" w:type="dxa"/>
            </w:tcMar>
          </w:tcPr>
          <w:p>
            <w:r>
              <w:rPr>
                <w:sz w:val="16"/>
              </w:rPr>
              <w:t>Depends on API</w:t>
            </w:r>
          </w:p>
        </w:tc>
        <w:tc>
          <w:tcPr>
            <w:tcW w:type="dxa" w:w="2541"/>
            <w:vAlign w:val="top"/>
            <w:tcMar>
              <w:top w:w="80" w:type="dxa"/>
              <w:start w:w="90" w:type="dxa"/>
              <w:bottom w:w="80" w:type="dxa"/>
              <w:end w:w="90" w:type="dxa"/>
            </w:tcMar>
          </w:tcPr>
          <w:p>
            <w:r>
              <w:rPr>
                <w:sz w:val="16"/>
              </w:rPr>
              <w:t>Text/touch</w:t>
            </w:r>
          </w:p>
        </w:tc>
      </w:tr>
      <w:tr>
        <w:tc>
          <w:tcPr>
            <w:tcW w:type="dxa" w:w="2541"/>
            <w:vAlign w:val="top"/>
            <w:tcMar>
              <w:top w:w="80" w:type="dxa"/>
              <w:start w:w="90" w:type="dxa"/>
              <w:bottom w:w="80" w:type="dxa"/>
              <w:end w:w="90" w:type="dxa"/>
            </w:tcMar>
          </w:tcPr>
          <w:p>
            <w:r>
              <w:rPr>
                <w:sz w:val="16"/>
              </w:rPr>
              <w:t>Failure</w:t>
            </w:r>
          </w:p>
        </w:tc>
        <w:tc>
          <w:tcPr>
            <w:tcW w:type="dxa" w:w="2541"/>
            <w:vAlign w:val="top"/>
            <w:tcMar>
              <w:top w:w="80" w:type="dxa"/>
              <w:start w:w="90" w:type="dxa"/>
              <w:bottom w:w="80" w:type="dxa"/>
              <w:end w:w="90" w:type="dxa"/>
            </w:tcMar>
          </w:tcPr>
          <w:p>
            <w:r>
              <w:rPr>
                <w:sz w:val="16"/>
              </w:rPr>
              <w:t>Plain-language error; never block core workflow</w:t>
            </w:r>
          </w:p>
        </w:tc>
        <w:tc>
          <w:tcPr>
            <w:tcW w:type="dxa" w:w="2541"/>
            <w:vAlign w:val="top"/>
            <w:tcMar>
              <w:top w:w="80" w:type="dxa"/>
              <w:start w:w="90" w:type="dxa"/>
              <w:bottom w:w="80" w:type="dxa"/>
              <w:end w:w="90" w:type="dxa"/>
            </w:tcMar>
          </w:tcPr>
          <w:p>
            <w:r>
              <w:rPr>
                <w:sz w:val="16"/>
              </w:rPr>
              <w:t>N/A</w:t>
            </w:r>
          </w:p>
        </w:tc>
        <w:tc>
          <w:tcPr>
            <w:tcW w:type="dxa" w:w="2541"/>
            <w:vAlign w:val="top"/>
            <w:tcMar>
              <w:top w:w="80" w:type="dxa"/>
              <w:start w:w="90" w:type="dxa"/>
              <w:bottom w:w="80" w:type="dxa"/>
              <w:end w:w="90" w:type="dxa"/>
            </w:tcMar>
          </w:tcPr>
          <w:p>
            <w:r>
              <w:rPr>
                <w:sz w:val="16"/>
              </w:rPr>
              <w:t>Text/touch</w:t>
            </w:r>
          </w:p>
        </w:tc>
      </w:tr>
    </w:tbl>
    <w:p/>
    <w:p>
      <w:r>
        <w:t>The source baseline includes English/Telugu in testing prompts, but the current project product baseline explicitly targets Hindi and Marathi. English/Telugu should be treated as a test/extension decision, not silently added as a product requirement.</w:t>
      </w:r>
    </w:p>
    <w:p>
      <w:pPr>
        <w:pStyle w:val="Heading1"/>
      </w:pPr>
      <w:r>
        <w:t>31. Multilingual Implementation</w:t>
      </w:r>
    </w:p>
    <w:p>
      <w:pPr>
        <w:pStyle w:val="ListBullet"/>
      </w:pPr>
      <w:r>
        <w:t>Create locale resource bundles keyed by stable identifiers.</w:t>
      </w:r>
    </w:p>
    <w:p>
      <w:pPr>
        <w:pStyle w:val="ListBullet"/>
      </w:pPr>
      <w:r>
        <w:t>Persist language preference per authenticated user/device as appropriate.</w:t>
      </w:r>
    </w:p>
    <w:p>
      <w:pPr>
        <w:pStyle w:val="ListBullet"/>
      </w:pPr>
      <w:r>
        <w:t>Keep translated strings out of component source.</w:t>
      </w:r>
    </w:p>
    <w:p>
      <w:pPr>
        <w:pStyle w:val="ListBullet"/>
      </w:pPr>
      <w:r>
        <w:t>Provide Hindi and Marathi coverage for the core P0 workflow before SIH hardening.</w:t>
      </w:r>
    </w:p>
    <w:p>
      <w:pPr>
        <w:pStyle w:val="ListBullet"/>
      </w:pPr>
      <w:r>
        <w:t>Define fallback behavior for missing keys: fallback locale + safe developer warning in non-production.</w:t>
      </w:r>
    </w:p>
    <w:p>
      <w:pPr>
        <w:pStyle w:val="ListBullet"/>
      </w:pPr>
      <w:r>
        <w:t>Localize labels, statuses, validation messages and navigation; domain identifiers remain stable.</w:t>
      </w:r>
    </w:p>
    <w:p>
      <w:pPr>
        <w:pStyle w:val="ListBullet"/>
      </w:pPr>
      <w:r>
        <w:t>Voice language selection must resolve against the same locale model where supported.</w:t>
      </w:r>
    </w:p>
    <w:p>
      <w:pPr>
        <w:pStyle w:val="ListBullet"/>
      </w:pPr>
      <w:r>
        <w:t>Test text expansion, Devanagari rendering, mixed numerals and long labels on small screens.</w:t>
      </w:r>
    </w:p>
    <w:p>
      <w:pPr>
        <w:pStyle w:val="Heading1"/>
      </w:pPr>
      <w:r>
        <w:t>32. Location Implementation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66534"/>
            <w:vAlign w:val="center"/>
          </w:tcPr>
          <w:p>
            <w:r>
              <w:rPr>
                <w:b/>
                <w:color w:val="FFFFFF"/>
                <w:sz w:val="16"/>
              </w:rPr>
              <w:t>Stage</w:t>
            </w:r>
          </w:p>
        </w:tc>
        <w:tc>
          <w:tcPr>
            <w:tcW w:type="dxa" w:w="2541"/>
            <w:shd w:fill="166534"/>
            <w:vAlign w:val="center"/>
          </w:tcPr>
          <w:p>
            <w:r>
              <w:rPr>
                <w:b/>
                <w:color w:val="FFFFFF"/>
                <w:sz w:val="16"/>
              </w:rPr>
              <w:t>Implementation</w:t>
            </w:r>
          </w:p>
        </w:tc>
        <w:tc>
          <w:tcPr>
            <w:tcW w:type="dxa" w:w="2541"/>
            <w:shd w:fill="166534"/>
            <w:vAlign w:val="center"/>
          </w:tcPr>
          <w:p>
            <w:r>
              <w:rPr>
                <w:b/>
                <w:color w:val="FFFFFF"/>
                <w:sz w:val="16"/>
              </w:rPr>
              <w:t>Failure</w:t>
            </w:r>
          </w:p>
        </w:tc>
        <w:tc>
          <w:tcPr>
            <w:tcW w:type="dxa" w:w="2541"/>
            <w:shd w:fill="166534"/>
            <w:vAlign w:val="center"/>
          </w:tcPr>
          <w:p>
            <w:r>
              <w:rPr>
                <w:b/>
                <w:color w:val="FFFFFF"/>
                <w:sz w:val="16"/>
              </w:rPr>
              <w:t>Fallback</w:t>
            </w:r>
          </w:p>
        </w:tc>
      </w:tr>
      <w:tr>
        <w:tc>
          <w:tcPr>
            <w:tcW w:type="dxa" w:w="2541"/>
            <w:vAlign w:val="top"/>
            <w:tcMar>
              <w:top w:w="80" w:type="dxa"/>
              <w:start w:w="90" w:type="dxa"/>
              <w:bottom w:w="80" w:type="dxa"/>
              <w:end w:w="90" w:type="dxa"/>
            </w:tcMar>
          </w:tcPr>
          <w:p>
            <w:r>
              <w:rPr>
                <w:sz w:val="16"/>
              </w:rPr>
              <w:t>Permission</w:t>
            </w:r>
          </w:p>
        </w:tc>
        <w:tc>
          <w:tcPr>
            <w:tcW w:type="dxa" w:w="2541"/>
            <w:vAlign w:val="top"/>
            <w:tcMar>
              <w:top w:w="80" w:type="dxa"/>
              <w:start w:w="90" w:type="dxa"/>
              <w:bottom w:w="80" w:type="dxa"/>
              <w:end w:w="90" w:type="dxa"/>
            </w:tcMar>
          </w:tcPr>
          <w:p>
            <w:r>
              <w:rPr>
                <w:sz w:val="16"/>
              </w:rPr>
              <w:t>Request only when needed for discovery/context</w:t>
            </w:r>
          </w:p>
        </w:tc>
        <w:tc>
          <w:tcPr>
            <w:tcW w:type="dxa" w:w="2541"/>
            <w:vAlign w:val="top"/>
            <w:tcMar>
              <w:top w:w="80" w:type="dxa"/>
              <w:start w:w="90" w:type="dxa"/>
              <w:bottom w:w="80" w:type="dxa"/>
              <w:end w:w="90" w:type="dxa"/>
            </w:tcMar>
          </w:tcPr>
          <w:p>
            <w:r>
              <w:rPr>
                <w:sz w:val="16"/>
              </w:rPr>
              <w:t>Permission denied</w:t>
            </w:r>
          </w:p>
        </w:tc>
        <w:tc>
          <w:tcPr>
            <w:tcW w:type="dxa" w:w="2541"/>
            <w:vAlign w:val="top"/>
            <w:tcMar>
              <w:top w:w="80" w:type="dxa"/>
              <w:start w:w="90" w:type="dxa"/>
              <w:bottom w:w="80" w:type="dxa"/>
              <w:end w:w="90" w:type="dxa"/>
            </w:tcMar>
          </w:tcPr>
          <w:p>
            <w:r>
              <w:rPr>
                <w:sz w:val="16"/>
              </w:rPr>
              <w:t>Manual location path</w:t>
            </w:r>
          </w:p>
        </w:tc>
      </w:tr>
      <w:tr>
        <w:tc>
          <w:tcPr>
            <w:tcW w:type="dxa" w:w="2541"/>
            <w:vAlign w:val="top"/>
            <w:tcMar>
              <w:top w:w="80" w:type="dxa"/>
              <w:start w:w="90" w:type="dxa"/>
              <w:bottom w:w="80" w:type="dxa"/>
              <w:end w:w="90" w:type="dxa"/>
            </w:tcMar>
          </w:tcPr>
          <w:p>
            <w:r>
              <w:rPr>
                <w:sz w:val="16"/>
              </w:rPr>
              <w:t>Geolocation</w:t>
            </w:r>
          </w:p>
        </w:tc>
        <w:tc>
          <w:tcPr>
            <w:tcW w:type="dxa" w:w="2541"/>
            <w:vAlign w:val="top"/>
            <w:tcMar>
              <w:top w:w="80" w:type="dxa"/>
              <w:start w:w="90" w:type="dxa"/>
              <w:bottom w:w="80" w:type="dxa"/>
              <w:end w:w="90" w:type="dxa"/>
            </w:tcMar>
          </w:tcPr>
          <w:p>
            <w:r>
              <w:rPr>
                <w:sz w:val="16"/>
              </w:rPr>
              <w:t>Use device/browser geolocation</w:t>
            </w:r>
          </w:p>
        </w:tc>
        <w:tc>
          <w:tcPr>
            <w:tcW w:type="dxa" w:w="2541"/>
            <w:vAlign w:val="top"/>
            <w:tcMar>
              <w:top w:w="80" w:type="dxa"/>
              <w:start w:w="90" w:type="dxa"/>
              <w:bottom w:w="80" w:type="dxa"/>
              <w:end w:w="90" w:type="dxa"/>
            </w:tcMar>
          </w:tcPr>
          <w:p>
            <w:r>
              <w:rPr>
                <w:sz w:val="16"/>
              </w:rPr>
              <w:t>Timeout/unavailable</w:t>
            </w:r>
          </w:p>
        </w:tc>
        <w:tc>
          <w:tcPr>
            <w:tcW w:type="dxa" w:w="2541"/>
            <w:vAlign w:val="top"/>
            <w:tcMar>
              <w:top w:w="80" w:type="dxa"/>
              <w:start w:w="90" w:type="dxa"/>
              <w:bottom w:w="80" w:type="dxa"/>
              <w:end w:w="90" w:type="dxa"/>
            </w:tcMar>
          </w:tcPr>
          <w:p>
            <w:r>
              <w:rPr>
                <w:sz w:val="16"/>
              </w:rPr>
              <w:t>Manual location</w:t>
            </w:r>
          </w:p>
        </w:tc>
      </w:tr>
      <w:tr>
        <w:tc>
          <w:tcPr>
            <w:tcW w:type="dxa" w:w="2541"/>
            <w:vAlign w:val="top"/>
            <w:tcMar>
              <w:top w:w="80" w:type="dxa"/>
              <w:start w:w="90" w:type="dxa"/>
              <w:bottom w:w="80" w:type="dxa"/>
              <w:end w:w="90" w:type="dxa"/>
            </w:tcMar>
          </w:tcPr>
          <w:p>
            <w:r>
              <w:rPr>
                <w:sz w:val="16"/>
              </w:rPr>
              <w:t>Accuracy</w:t>
            </w:r>
          </w:p>
        </w:tc>
        <w:tc>
          <w:tcPr>
            <w:tcW w:type="dxa" w:w="2541"/>
            <w:vAlign w:val="top"/>
            <w:tcMar>
              <w:top w:w="80" w:type="dxa"/>
              <w:start w:w="90" w:type="dxa"/>
              <w:bottom w:w="80" w:type="dxa"/>
              <w:end w:w="90" w:type="dxa"/>
            </w:tcMar>
          </w:tcPr>
          <w:p>
            <w:r>
              <w:rPr>
                <w:sz w:val="16"/>
              </w:rPr>
              <w:t>Check accuracy threshold appropriate to product need</w:t>
            </w:r>
          </w:p>
        </w:tc>
        <w:tc>
          <w:tcPr>
            <w:tcW w:type="dxa" w:w="2541"/>
            <w:vAlign w:val="top"/>
            <w:tcMar>
              <w:top w:w="80" w:type="dxa"/>
              <w:start w:w="90" w:type="dxa"/>
              <w:bottom w:w="80" w:type="dxa"/>
              <w:end w:w="90" w:type="dxa"/>
            </w:tcMar>
          </w:tcPr>
          <w:p>
            <w:r>
              <w:rPr>
                <w:sz w:val="16"/>
              </w:rPr>
              <w:t>Poor accuracy</w:t>
            </w:r>
          </w:p>
        </w:tc>
        <w:tc>
          <w:tcPr>
            <w:tcW w:type="dxa" w:w="2541"/>
            <w:vAlign w:val="top"/>
            <w:tcMar>
              <w:top w:w="80" w:type="dxa"/>
              <w:start w:w="90" w:type="dxa"/>
              <w:bottom w:w="80" w:type="dxa"/>
              <w:end w:w="90" w:type="dxa"/>
            </w:tcMar>
          </w:tcPr>
          <w:p>
            <w:r>
              <w:rPr>
                <w:sz w:val="16"/>
              </w:rPr>
              <w:t>Ask user to confirm/edit</w:t>
            </w:r>
          </w:p>
        </w:tc>
      </w:tr>
      <w:tr>
        <w:tc>
          <w:tcPr>
            <w:tcW w:type="dxa" w:w="2541"/>
            <w:vAlign w:val="top"/>
            <w:tcMar>
              <w:top w:w="80" w:type="dxa"/>
              <w:start w:w="90" w:type="dxa"/>
              <w:bottom w:w="80" w:type="dxa"/>
              <w:end w:w="90" w:type="dxa"/>
            </w:tcMar>
          </w:tcPr>
          <w:p>
            <w:r>
              <w:rPr>
                <w:sz w:val="16"/>
              </w:rPr>
              <w:t>Validation</w:t>
            </w:r>
          </w:p>
        </w:tc>
        <w:tc>
          <w:tcPr>
            <w:tcW w:type="dxa" w:w="2541"/>
            <w:vAlign w:val="top"/>
            <w:tcMar>
              <w:top w:w="80" w:type="dxa"/>
              <w:start w:w="90" w:type="dxa"/>
              <w:bottom w:w="80" w:type="dxa"/>
              <w:end w:w="90" w:type="dxa"/>
            </w:tcMar>
          </w:tcPr>
          <w:p>
            <w:r>
              <w:rPr>
                <w:sz w:val="16"/>
              </w:rPr>
              <w:t>Validate selected locality/coordinates format</w:t>
            </w:r>
          </w:p>
        </w:tc>
        <w:tc>
          <w:tcPr>
            <w:tcW w:type="dxa" w:w="2541"/>
            <w:vAlign w:val="top"/>
            <w:tcMar>
              <w:top w:w="80" w:type="dxa"/>
              <w:start w:w="90" w:type="dxa"/>
              <w:bottom w:w="80" w:type="dxa"/>
              <w:end w:w="90" w:type="dxa"/>
            </w:tcMar>
          </w:tcPr>
          <w:p>
            <w:r>
              <w:rPr>
                <w:sz w:val="16"/>
              </w:rPr>
              <w:t>Invalid</w:t>
            </w:r>
          </w:p>
        </w:tc>
        <w:tc>
          <w:tcPr>
            <w:tcW w:type="dxa" w:w="2541"/>
            <w:vAlign w:val="top"/>
            <w:tcMar>
              <w:top w:w="80" w:type="dxa"/>
              <w:start w:w="90" w:type="dxa"/>
              <w:bottom w:w="80" w:type="dxa"/>
              <w:end w:w="90" w:type="dxa"/>
            </w:tcMar>
          </w:tcPr>
          <w:p>
            <w:r>
              <w:rPr>
                <w:sz w:val="16"/>
              </w:rPr>
              <w:t>Reject and ask again</w:t>
            </w:r>
          </w:p>
        </w:tc>
      </w:tr>
      <w:tr>
        <w:tc>
          <w:tcPr>
            <w:tcW w:type="dxa" w:w="2541"/>
            <w:vAlign w:val="top"/>
            <w:tcMar>
              <w:top w:w="80" w:type="dxa"/>
              <w:start w:w="90" w:type="dxa"/>
              <w:bottom w:w="80" w:type="dxa"/>
              <w:end w:w="90" w:type="dxa"/>
            </w:tcMar>
          </w:tcPr>
          <w:p>
            <w:r>
              <w:rPr>
                <w:sz w:val="16"/>
              </w:rPr>
              <w:t>Storage</w:t>
            </w:r>
          </w:p>
        </w:tc>
        <w:tc>
          <w:tcPr>
            <w:tcW w:type="dxa" w:w="2541"/>
            <w:vAlign w:val="top"/>
            <w:tcMar>
              <w:top w:w="80" w:type="dxa"/>
              <w:start w:w="90" w:type="dxa"/>
              <w:bottom w:w="80" w:type="dxa"/>
              <w:end w:w="90" w:type="dxa"/>
            </w:tcMar>
          </w:tcPr>
          <w:p>
            <w:r>
              <w:rPr>
                <w:sz w:val="16"/>
              </w:rPr>
              <w:t>Persist only what the workflow needs</w:t>
            </w:r>
          </w:p>
        </w:tc>
        <w:tc>
          <w:tcPr>
            <w:tcW w:type="dxa" w:w="2541"/>
            <w:vAlign w:val="top"/>
            <w:tcMar>
              <w:top w:w="80" w:type="dxa"/>
              <w:start w:w="90" w:type="dxa"/>
              <w:bottom w:w="80" w:type="dxa"/>
              <w:end w:w="90" w:type="dxa"/>
            </w:tcMar>
          </w:tcPr>
          <w:p>
            <w:r>
              <w:rPr>
                <w:sz w:val="16"/>
              </w:rPr>
              <w:t>Storage failure</w:t>
            </w:r>
          </w:p>
        </w:tc>
        <w:tc>
          <w:tcPr>
            <w:tcW w:type="dxa" w:w="2541"/>
            <w:vAlign w:val="top"/>
            <w:tcMar>
              <w:top w:w="80" w:type="dxa"/>
              <w:start w:w="90" w:type="dxa"/>
              <w:bottom w:w="80" w:type="dxa"/>
              <w:end w:w="90" w:type="dxa"/>
            </w:tcMar>
          </w:tcPr>
          <w:p>
            <w:r>
              <w:rPr>
                <w:sz w:val="16"/>
              </w:rPr>
              <w:t>Continue without location where product allows</w:t>
            </w:r>
          </w:p>
        </w:tc>
      </w:tr>
      <w:tr>
        <w:tc>
          <w:tcPr>
            <w:tcW w:type="dxa" w:w="2541"/>
            <w:vAlign w:val="top"/>
            <w:tcMar>
              <w:top w:w="80" w:type="dxa"/>
              <w:start w:w="90" w:type="dxa"/>
              <w:bottom w:w="80" w:type="dxa"/>
              <w:end w:w="90" w:type="dxa"/>
            </w:tcMar>
          </w:tcPr>
          <w:p>
            <w:r>
              <w:rPr>
                <w:sz w:val="16"/>
              </w:rPr>
              <w:t>User override</w:t>
            </w:r>
          </w:p>
        </w:tc>
        <w:tc>
          <w:tcPr>
            <w:tcW w:type="dxa" w:w="2541"/>
            <w:vAlign w:val="top"/>
            <w:tcMar>
              <w:top w:w="80" w:type="dxa"/>
              <w:start w:w="90" w:type="dxa"/>
              <w:bottom w:w="80" w:type="dxa"/>
              <w:end w:w="90" w:type="dxa"/>
            </w:tcMar>
          </w:tcPr>
          <w:p>
            <w:r>
              <w:rPr>
                <w:sz w:val="16"/>
              </w:rPr>
              <w:t>Allow manual correction</w:t>
            </w:r>
          </w:p>
        </w:tc>
        <w:tc>
          <w:tcPr>
            <w:tcW w:type="dxa" w:w="2541"/>
            <w:vAlign w:val="top"/>
            <w:tcMar>
              <w:top w:w="80" w:type="dxa"/>
              <w:start w:w="90" w:type="dxa"/>
              <w:bottom w:w="80" w:type="dxa"/>
              <w:end w:w="90" w:type="dxa"/>
            </w:tcMar>
          </w:tcPr>
          <w:p>
            <w:r>
              <w:rPr>
                <w:sz w:val="16"/>
              </w:rPr>
              <w:t>Mismatch</w:t>
            </w:r>
          </w:p>
        </w:tc>
        <w:tc>
          <w:tcPr>
            <w:tcW w:type="dxa" w:w="2541"/>
            <w:vAlign w:val="top"/>
            <w:tcMar>
              <w:top w:w="80" w:type="dxa"/>
              <w:start w:w="90" w:type="dxa"/>
              <w:bottom w:w="80" w:type="dxa"/>
              <w:end w:w="90" w:type="dxa"/>
            </w:tcMar>
          </w:tcPr>
          <w:p>
            <w:r>
              <w:rPr>
                <w:sz w:val="16"/>
              </w:rPr>
              <w:t>Use confirmed user selection</w:t>
            </w:r>
          </w:p>
        </w:tc>
      </w:tr>
      <w:tr>
        <w:tc>
          <w:tcPr>
            <w:tcW w:type="dxa" w:w="2541"/>
            <w:vAlign w:val="top"/>
            <w:tcMar>
              <w:top w:w="80" w:type="dxa"/>
              <w:start w:w="90" w:type="dxa"/>
              <w:bottom w:w="80" w:type="dxa"/>
              <w:end w:w="90" w:type="dxa"/>
            </w:tcMar>
          </w:tcPr>
          <w:p>
            <w:r>
              <w:rPr>
                <w:sz w:val="16"/>
              </w:rPr>
              <w:t>Update</w:t>
            </w:r>
          </w:p>
        </w:tc>
        <w:tc>
          <w:tcPr>
            <w:tcW w:type="dxa" w:w="2541"/>
            <w:vAlign w:val="top"/>
            <w:tcMar>
              <w:top w:w="80" w:type="dxa"/>
              <w:start w:w="90" w:type="dxa"/>
              <w:bottom w:w="80" w:type="dxa"/>
              <w:end w:w="90" w:type="dxa"/>
            </w:tcMar>
          </w:tcPr>
          <w:p>
            <w:r>
              <w:rPr>
                <w:sz w:val="16"/>
              </w:rPr>
              <w:t>Refresh only when meaningful</w:t>
            </w:r>
          </w:p>
        </w:tc>
        <w:tc>
          <w:tcPr>
            <w:tcW w:type="dxa" w:w="2541"/>
            <w:vAlign w:val="top"/>
            <w:tcMar>
              <w:top w:w="80" w:type="dxa"/>
              <w:start w:w="90" w:type="dxa"/>
              <w:bottom w:w="80" w:type="dxa"/>
              <w:end w:w="90" w:type="dxa"/>
            </w:tcMar>
          </w:tcPr>
          <w:p>
            <w:r>
              <w:rPr>
                <w:sz w:val="16"/>
              </w:rPr>
              <w:t>Failure</w:t>
            </w:r>
          </w:p>
        </w:tc>
        <w:tc>
          <w:tcPr>
            <w:tcW w:type="dxa" w:w="2541"/>
            <w:vAlign w:val="top"/>
            <w:tcMar>
              <w:top w:w="80" w:type="dxa"/>
              <w:start w:w="90" w:type="dxa"/>
              <w:bottom w:w="80" w:type="dxa"/>
              <w:end w:w="90" w:type="dxa"/>
            </w:tcMar>
          </w:tcPr>
          <w:p>
            <w:r>
              <w:rPr>
                <w:sz w:val="16"/>
              </w:rPr>
              <w:t>Retain last valid location with explicit age/status if shown</w:t>
            </w:r>
          </w:p>
        </w:tc>
      </w:tr>
    </w:tbl>
    <w:p/>
    <w:p>
      <w:r>
        <w:t>Never use a hard-coded location as normal behavior and never present an inferred/placeholder location as the user's actual location.</w:t>
      </w:r>
    </w:p>
    <w:p>
      <w:pPr>
        <w:pStyle w:val="Heading1"/>
      </w:pPr>
      <w:r>
        <w:t>33. Map Implementation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6534"/>
            <w:vAlign w:val="center"/>
          </w:tcPr>
          <w:p>
            <w:r>
              <w:rPr>
                <w:b/>
                <w:color w:val="FFFFFF"/>
                <w:sz w:val="16"/>
              </w:rPr>
              <w:t>Concern</w:t>
            </w:r>
          </w:p>
        </w:tc>
        <w:tc>
          <w:tcPr>
            <w:tcW w:type="dxa" w:w="3389"/>
            <w:shd w:fill="166534"/>
            <w:vAlign w:val="center"/>
          </w:tcPr>
          <w:p>
            <w:r>
              <w:rPr>
                <w:b/>
                <w:color w:val="FFFFFF"/>
                <w:sz w:val="16"/>
              </w:rPr>
              <w:t>Required behavior</w:t>
            </w:r>
          </w:p>
        </w:tc>
        <w:tc>
          <w:tcPr>
            <w:tcW w:type="dxa" w:w="3389"/>
            <w:shd w:fill="166534"/>
            <w:vAlign w:val="center"/>
          </w:tcPr>
          <w:p>
            <w:r>
              <w:rPr>
                <w:b/>
                <w:color w:val="FFFFFF"/>
                <w:sz w:val="16"/>
              </w:rPr>
              <w:t>Status</w:t>
            </w:r>
          </w:p>
        </w:tc>
      </w:tr>
      <w:tr>
        <w:tc>
          <w:tcPr>
            <w:tcW w:type="dxa" w:w="3389"/>
            <w:vAlign w:val="top"/>
            <w:tcMar>
              <w:top w:w="80" w:type="dxa"/>
              <w:start w:w="90" w:type="dxa"/>
              <w:bottom w:w="80" w:type="dxa"/>
              <w:end w:w="90" w:type="dxa"/>
            </w:tcMar>
          </w:tcPr>
          <w:p>
            <w:r>
              <w:rPr>
                <w:sz w:val="16"/>
              </w:rPr>
              <w:t>Map library</w:t>
            </w:r>
          </w:p>
        </w:tc>
        <w:tc>
          <w:tcPr>
            <w:tcW w:type="dxa" w:w="3389"/>
            <w:vAlign w:val="top"/>
            <w:tcMar>
              <w:top w:w="80" w:type="dxa"/>
              <w:start w:w="90" w:type="dxa"/>
              <w:bottom w:w="80" w:type="dxa"/>
              <w:end w:w="90" w:type="dxa"/>
            </w:tcMar>
          </w:tcPr>
          <w:p>
            <w:r>
              <w:rPr>
                <w:sz w:val="16"/>
              </w:rPr>
              <w:t>Select and record actual library after stack/provider decision.</w:t>
            </w:r>
          </w:p>
        </w:tc>
        <w:tc>
          <w:tcPr>
            <w:tcW w:type="dxa" w:w="3389"/>
            <w:vAlign w:val="top"/>
            <w:tcMar>
              <w:top w:w="80" w:type="dxa"/>
              <w:start w:w="90" w:type="dxa"/>
              <w:bottom w:w="80" w:type="dxa"/>
              <w:end w:w="90" w:type="dxa"/>
            </w:tcMar>
          </w:tcPr>
          <w:p>
            <w:r>
              <w:rPr>
                <w:sz w:val="16"/>
              </w:rPr>
              <w:t>TBD</w:t>
            </w:r>
          </w:p>
        </w:tc>
      </w:tr>
      <w:tr>
        <w:tc>
          <w:tcPr>
            <w:tcW w:type="dxa" w:w="3389"/>
            <w:vAlign w:val="top"/>
            <w:tcMar>
              <w:top w:w="80" w:type="dxa"/>
              <w:start w:w="90" w:type="dxa"/>
              <w:bottom w:w="80" w:type="dxa"/>
              <w:end w:w="90" w:type="dxa"/>
            </w:tcMar>
          </w:tcPr>
          <w:p>
            <w:r>
              <w:rPr>
                <w:sz w:val="16"/>
              </w:rPr>
              <w:t>Tile provider</w:t>
            </w:r>
          </w:p>
        </w:tc>
        <w:tc>
          <w:tcPr>
            <w:tcW w:type="dxa" w:w="3389"/>
            <w:vAlign w:val="top"/>
            <w:tcMar>
              <w:top w:w="80" w:type="dxa"/>
              <w:start w:w="90" w:type="dxa"/>
              <w:bottom w:w="80" w:type="dxa"/>
              <w:end w:w="90" w:type="dxa"/>
            </w:tcMar>
          </w:tcPr>
          <w:p>
            <w:r>
              <w:rPr>
                <w:sz w:val="16"/>
              </w:rPr>
              <w:t>Use a provider whose terms/usage are appropriate for the deployment.</w:t>
            </w:r>
          </w:p>
        </w:tc>
        <w:tc>
          <w:tcPr>
            <w:tcW w:type="dxa" w:w="3389"/>
            <w:vAlign w:val="top"/>
            <w:tcMar>
              <w:top w:w="80" w:type="dxa"/>
              <w:start w:w="90" w:type="dxa"/>
              <w:bottom w:w="80" w:type="dxa"/>
              <w:end w:w="90" w:type="dxa"/>
            </w:tcMar>
          </w:tcPr>
          <w:p>
            <w:r>
              <w:rPr>
                <w:sz w:val="16"/>
              </w:rPr>
              <w:t>TBD</w:t>
            </w:r>
          </w:p>
        </w:tc>
      </w:tr>
      <w:tr>
        <w:tc>
          <w:tcPr>
            <w:tcW w:type="dxa" w:w="3389"/>
            <w:vAlign w:val="top"/>
            <w:tcMar>
              <w:top w:w="80" w:type="dxa"/>
              <w:start w:w="90" w:type="dxa"/>
              <w:bottom w:w="80" w:type="dxa"/>
              <w:end w:w="90" w:type="dxa"/>
            </w:tcMar>
          </w:tcPr>
          <w:p>
            <w:r>
              <w:rPr>
                <w:sz w:val="16"/>
              </w:rPr>
              <w:t>Markers</w:t>
            </w:r>
          </w:p>
        </w:tc>
        <w:tc>
          <w:tcPr>
            <w:tcW w:type="dxa" w:w="3389"/>
            <w:vAlign w:val="top"/>
            <w:tcMar>
              <w:top w:w="80" w:type="dxa"/>
              <w:start w:w="90" w:type="dxa"/>
              <w:bottom w:w="80" w:type="dxa"/>
              <w:end w:w="90" w:type="dxa"/>
            </w:tcMar>
          </w:tcPr>
          <w:p>
            <w:r>
              <w:rPr>
                <w:sz w:val="16"/>
              </w:rPr>
              <w:t>Show only authorized/appropriate recycler locations.</w:t>
            </w:r>
          </w:p>
        </w:tc>
        <w:tc>
          <w:tcPr>
            <w:tcW w:type="dxa" w:w="3389"/>
            <w:vAlign w:val="top"/>
            <w:tcMar>
              <w:top w:w="80" w:type="dxa"/>
              <w:start w:w="90" w:type="dxa"/>
              <w:bottom w:w="80" w:type="dxa"/>
              <w:end w:w="90" w:type="dxa"/>
            </w:tcMar>
          </w:tcPr>
          <w:p>
            <w:r>
              <w:rPr>
                <w:sz w:val="16"/>
              </w:rPr>
              <w:t>Required</w:t>
            </w:r>
          </w:p>
        </w:tc>
      </w:tr>
      <w:tr>
        <w:tc>
          <w:tcPr>
            <w:tcW w:type="dxa" w:w="3389"/>
            <w:vAlign w:val="top"/>
            <w:tcMar>
              <w:top w:w="80" w:type="dxa"/>
              <w:start w:w="90" w:type="dxa"/>
              <w:bottom w:w="80" w:type="dxa"/>
              <w:end w:w="90" w:type="dxa"/>
            </w:tcMar>
          </w:tcPr>
          <w:p>
            <w:r>
              <w:rPr>
                <w:sz w:val="16"/>
              </w:rPr>
              <w:t>Current location</w:t>
            </w:r>
          </w:p>
        </w:tc>
        <w:tc>
          <w:tcPr>
            <w:tcW w:type="dxa" w:w="3389"/>
            <w:vAlign w:val="top"/>
            <w:tcMar>
              <w:top w:w="80" w:type="dxa"/>
              <w:start w:w="90" w:type="dxa"/>
              <w:bottom w:w="80" w:type="dxa"/>
              <w:end w:w="90" w:type="dxa"/>
            </w:tcMar>
          </w:tcPr>
          <w:p>
            <w:r>
              <w:rPr>
                <w:sz w:val="16"/>
              </w:rPr>
              <w:t>Only with permission and user intent/context.</w:t>
            </w:r>
          </w:p>
        </w:tc>
        <w:tc>
          <w:tcPr>
            <w:tcW w:type="dxa" w:w="3389"/>
            <w:vAlign w:val="top"/>
            <w:tcMar>
              <w:top w:w="80" w:type="dxa"/>
              <w:start w:w="90" w:type="dxa"/>
              <w:bottom w:w="80" w:type="dxa"/>
              <w:end w:w="90" w:type="dxa"/>
            </w:tcMar>
          </w:tcPr>
          <w:p>
            <w:r>
              <w:rPr>
                <w:sz w:val="16"/>
              </w:rPr>
              <w:t>Required</w:t>
            </w:r>
          </w:p>
        </w:tc>
      </w:tr>
      <w:tr>
        <w:tc>
          <w:tcPr>
            <w:tcW w:type="dxa" w:w="3389"/>
            <w:vAlign w:val="top"/>
            <w:tcMar>
              <w:top w:w="80" w:type="dxa"/>
              <w:start w:w="90" w:type="dxa"/>
              <w:bottom w:w="80" w:type="dxa"/>
              <w:end w:w="90" w:type="dxa"/>
            </w:tcMar>
          </w:tcPr>
          <w:p>
            <w:r>
              <w:rPr>
                <w:sz w:val="16"/>
              </w:rPr>
              <w:t>Search/filter</w:t>
            </w:r>
          </w:p>
        </w:tc>
        <w:tc>
          <w:tcPr>
            <w:tcW w:type="dxa" w:w="3389"/>
            <w:vAlign w:val="top"/>
            <w:tcMar>
              <w:top w:w="80" w:type="dxa"/>
              <w:start w:w="90" w:type="dxa"/>
              <w:bottom w:w="80" w:type="dxa"/>
              <w:end w:w="90" w:type="dxa"/>
            </w:tcMar>
          </w:tcPr>
          <w:p>
            <w:r>
              <w:rPr>
                <w:sz w:val="16"/>
              </w:rPr>
              <w:t>List view remains available; filters must work without relying on visual map interpretation.</w:t>
            </w:r>
          </w:p>
        </w:tc>
        <w:tc>
          <w:tcPr>
            <w:tcW w:type="dxa" w:w="3389"/>
            <w:vAlign w:val="top"/>
            <w:tcMar>
              <w:top w:w="80" w:type="dxa"/>
              <w:start w:w="90" w:type="dxa"/>
              <w:bottom w:w="80" w:type="dxa"/>
              <w:end w:w="90" w:type="dxa"/>
            </w:tcMar>
          </w:tcPr>
          <w:p>
            <w:r>
              <w:rPr>
                <w:sz w:val="16"/>
              </w:rPr>
              <w:t>Required</w:t>
            </w:r>
          </w:p>
        </w:tc>
      </w:tr>
      <w:tr>
        <w:tc>
          <w:tcPr>
            <w:tcW w:type="dxa" w:w="3389"/>
            <w:vAlign w:val="top"/>
            <w:tcMar>
              <w:top w:w="80" w:type="dxa"/>
              <w:start w:w="90" w:type="dxa"/>
              <w:bottom w:w="80" w:type="dxa"/>
              <w:end w:w="90" w:type="dxa"/>
            </w:tcMar>
          </w:tcPr>
          <w:p>
            <w:r>
              <w:rPr>
                <w:sz w:val="16"/>
              </w:rPr>
              <w:t>Popup/detail</w:t>
            </w:r>
          </w:p>
        </w:tc>
        <w:tc>
          <w:tcPr>
            <w:tcW w:type="dxa" w:w="3389"/>
            <w:vAlign w:val="top"/>
            <w:tcMar>
              <w:top w:w="80" w:type="dxa"/>
              <w:start w:w="90" w:type="dxa"/>
              <w:bottom w:w="80" w:type="dxa"/>
              <w:end w:w="90" w:type="dxa"/>
            </w:tcMar>
          </w:tcPr>
          <w:p>
            <w:r>
              <w:rPr>
                <w:sz w:val="16"/>
              </w:rPr>
              <w:t>Open recycler detail from marker or list.</w:t>
            </w:r>
          </w:p>
        </w:tc>
        <w:tc>
          <w:tcPr>
            <w:tcW w:type="dxa" w:w="3389"/>
            <w:vAlign w:val="top"/>
            <w:tcMar>
              <w:top w:w="80" w:type="dxa"/>
              <w:start w:w="90" w:type="dxa"/>
              <w:bottom w:w="80" w:type="dxa"/>
              <w:end w:w="90" w:type="dxa"/>
            </w:tcMar>
          </w:tcPr>
          <w:p>
            <w:r>
              <w:rPr>
                <w:sz w:val="16"/>
              </w:rPr>
              <w:t>Required</w:t>
            </w:r>
          </w:p>
        </w:tc>
      </w:tr>
      <w:tr>
        <w:tc>
          <w:tcPr>
            <w:tcW w:type="dxa" w:w="3389"/>
            <w:vAlign w:val="top"/>
            <w:tcMar>
              <w:top w:w="80" w:type="dxa"/>
              <w:start w:w="90" w:type="dxa"/>
              <w:bottom w:w="80" w:type="dxa"/>
              <w:end w:w="90" w:type="dxa"/>
            </w:tcMar>
          </w:tcPr>
          <w:p>
            <w:r>
              <w:rPr>
                <w:sz w:val="16"/>
              </w:rPr>
              <w:t>Mobile</w:t>
            </w:r>
          </w:p>
        </w:tc>
        <w:tc>
          <w:tcPr>
            <w:tcW w:type="dxa" w:w="3389"/>
            <w:vAlign w:val="top"/>
            <w:tcMar>
              <w:top w:w="80" w:type="dxa"/>
              <w:start w:w="90" w:type="dxa"/>
              <w:bottom w:w="80" w:type="dxa"/>
              <w:end w:w="90" w:type="dxa"/>
            </w:tcMar>
          </w:tcPr>
          <w:p>
            <w:r>
              <w:rPr>
                <w:sz w:val="16"/>
              </w:rPr>
              <w:t>Use touch-friendly controls and avoid map-only interactions.</w:t>
            </w:r>
          </w:p>
        </w:tc>
        <w:tc>
          <w:tcPr>
            <w:tcW w:type="dxa" w:w="3389"/>
            <w:vAlign w:val="top"/>
            <w:tcMar>
              <w:top w:w="80" w:type="dxa"/>
              <w:start w:w="90" w:type="dxa"/>
              <w:bottom w:w="80" w:type="dxa"/>
              <w:end w:w="90" w:type="dxa"/>
            </w:tcMar>
          </w:tcPr>
          <w:p>
            <w:r>
              <w:rPr>
                <w:sz w:val="16"/>
              </w:rPr>
              <w:t>Required</w:t>
            </w:r>
          </w:p>
        </w:tc>
      </w:tr>
      <w:tr>
        <w:tc>
          <w:tcPr>
            <w:tcW w:type="dxa" w:w="3389"/>
            <w:vAlign w:val="top"/>
            <w:tcMar>
              <w:top w:w="80" w:type="dxa"/>
              <w:start w:w="90" w:type="dxa"/>
              <w:bottom w:w="80" w:type="dxa"/>
              <w:end w:w="90" w:type="dxa"/>
            </w:tcMar>
          </w:tcPr>
          <w:p>
            <w:r>
              <w:rPr>
                <w:sz w:val="16"/>
              </w:rPr>
              <w:t>Offline</w:t>
            </w:r>
          </w:p>
        </w:tc>
        <w:tc>
          <w:tcPr>
            <w:tcW w:type="dxa" w:w="3389"/>
            <w:vAlign w:val="top"/>
            <w:tcMar>
              <w:top w:w="80" w:type="dxa"/>
              <w:start w:w="90" w:type="dxa"/>
              <w:bottom w:w="80" w:type="dxa"/>
              <w:end w:w="90" w:type="dxa"/>
            </w:tcMar>
          </w:tcPr>
          <w:p>
            <w:r>
              <w:rPr>
                <w:sz w:val="16"/>
              </w:rPr>
              <w:t>Do not promise offline map tiles unless explicitly implemented.</w:t>
            </w:r>
          </w:p>
        </w:tc>
        <w:tc>
          <w:tcPr>
            <w:tcW w:type="dxa" w:w="3389"/>
            <w:vAlign w:val="top"/>
            <w:tcMar>
              <w:top w:w="80" w:type="dxa"/>
              <w:start w:w="90" w:type="dxa"/>
              <w:bottom w:w="80" w:type="dxa"/>
              <w:end w:w="90" w:type="dxa"/>
            </w:tcMar>
          </w:tcPr>
          <w:p>
            <w:r>
              <w:rPr>
                <w:sz w:val="16"/>
              </w:rPr>
              <w:t>TBD</w:t>
            </w:r>
          </w:p>
        </w:tc>
      </w:tr>
      <w:tr>
        <w:tc>
          <w:tcPr>
            <w:tcW w:type="dxa" w:w="3389"/>
            <w:vAlign w:val="top"/>
            <w:tcMar>
              <w:top w:w="80" w:type="dxa"/>
              <w:start w:w="90" w:type="dxa"/>
              <w:bottom w:w="80" w:type="dxa"/>
              <w:end w:w="90" w:type="dxa"/>
            </w:tcMar>
          </w:tcPr>
          <w:p>
            <w:r>
              <w:rPr>
                <w:sz w:val="16"/>
              </w:rPr>
              <w:t>Failure</w:t>
            </w:r>
          </w:p>
        </w:tc>
        <w:tc>
          <w:tcPr>
            <w:tcW w:type="dxa" w:w="3389"/>
            <w:vAlign w:val="top"/>
            <w:tcMar>
              <w:top w:w="80" w:type="dxa"/>
              <w:start w:w="90" w:type="dxa"/>
              <w:bottom w:w="80" w:type="dxa"/>
              <w:end w:w="90" w:type="dxa"/>
            </w:tcMar>
          </w:tcPr>
          <w:p>
            <w:r>
              <w:rPr>
                <w:sz w:val="16"/>
              </w:rPr>
              <w:t>Show list discovery or retry rather than blank map.</w:t>
            </w:r>
          </w:p>
        </w:tc>
        <w:tc>
          <w:tcPr>
            <w:tcW w:type="dxa" w:w="3389"/>
            <w:vAlign w:val="top"/>
            <w:tcMar>
              <w:top w:w="80" w:type="dxa"/>
              <w:start w:w="90" w:type="dxa"/>
              <w:bottom w:w="80" w:type="dxa"/>
              <w:end w:w="90" w:type="dxa"/>
            </w:tcMar>
          </w:tcPr>
          <w:p>
            <w:r>
              <w:rPr>
                <w:sz w:val="16"/>
              </w:rPr>
              <w:t>Required</w:t>
            </w:r>
          </w:p>
        </w:tc>
      </w:tr>
    </w:tbl>
    <w:p/>
    <w:p>
      <w:pPr>
        <w:pStyle w:val="Heading1"/>
      </w:pPr>
      <w:r>
        <w:t>34. Offline Implementation</w:t>
      </w:r>
    </w:p>
    <w:tbl>
      <w:tblPr>
        <w:tblW w:type="auto" w:w="0"/>
        <w:jc w:val="center"/>
        <w:tblLook w:firstColumn="1" w:firstRow="1" w:lastColumn="0" w:lastRow="0" w:noHBand="0" w:noVBand="1" w:val="04A0"/>
      </w:tblPr>
      <w:tblGrid>
        <w:gridCol w:w="10166"/>
      </w:tblGrid>
      <w:tr>
        <w:tc>
          <w:tcPr>
            <w:tcW w:type="dxa" w:w="10166"/>
            <w:shd w:fill="E2F2E8"/>
            <w:tcMar>
              <w:top w:w="130" w:type="dxa"/>
              <w:start w:w="150" w:type="dxa"/>
              <w:bottom w:w="130" w:type="dxa"/>
              <w:end w:w="150" w:type="dxa"/>
            </w:tcMar>
          </w:tcPr>
          <w:p>
            <w:r>
              <w:rPr>
                <w:b/>
                <w:color w:val="166534"/>
              </w:rPr>
              <w:t>Offline boundary</w:t>
              <w:br/>
            </w:r>
            <w:r>
              <w:rPr>
                <w:sz w:val="18"/>
              </w:rPr>
              <w:t>The baseline requires offline lot creation and synchronization behavior, not universal offline operation. Only actions explicitly classified as offline-capable may be queued locally.</w:t>
            </w:r>
          </w:p>
        </w:tc>
      </w:tr>
    </w:tbl>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66534"/>
            <w:vAlign w:val="center"/>
          </w:tcPr>
          <w:p>
            <w:r>
              <w:rPr>
                <w:b/>
                <w:color w:val="FFFFFF"/>
                <w:sz w:val="14"/>
              </w:rPr>
              <w:t>Action</w:t>
            </w:r>
          </w:p>
        </w:tc>
        <w:tc>
          <w:tcPr>
            <w:tcW w:type="dxa" w:w="2033"/>
            <w:shd w:fill="166534"/>
            <w:vAlign w:val="center"/>
          </w:tcPr>
          <w:p>
            <w:r>
              <w:rPr>
                <w:b/>
                <w:color w:val="FFFFFF"/>
                <w:sz w:val="14"/>
              </w:rPr>
              <w:t>Offline status</w:t>
            </w:r>
          </w:p>
        </w:tc>
        <w:tc>
          <w:tcPr>
            <w:tcW w:type="dxa" w:w="2033"/>
            <w:shd w:fill="166534"/>
            <w:vAlign w:val="center"/>
          </w:tcPr>
          <w:p>
            <w:r>
              <w:rPr>
                <w:b/>
                <w:color w:val="FFFFFF"/>
                <w:sz w:val="14"/>
              </w:rPr>
              <w:t>Local handling</w:t>
            </w:r>
          </w:p>
        </w:tc>
        <w:tc>
          <w:tcPr>
            <w:tcW w:type="dxa" w:w="2033"/>
            <w:shd w:fill="166534"/>
            <w:vAlign w:val="center"/>
          </w:tcPr>
          <w:p>
            <w:r>
              <w:rPr>
                <w:b/>
                <w:color w:val="FFFFFF"/>
                <w:sz w:val="14"/>
              </w:rPr>
              <w:t>UI state</w:t>
            </w:r>
          </w:p>
        </w:tc>
        <w:tc>
          <w:tcPr>
            <w:tcW w:type="dxa" w:w="2033"/>
            <w:shd w:fill="166534"/>
            <w:vAlign w:val="center"/>
          </w:tcPr>
          <w:p>
            <w:r>
              <w:rPr>
                <w:b/>
                <w:color w:val="FFFFFF"/>
                <w:sz w:val="14"/>
              </w:rPr>
              <w:t>Reconnect behavior</w:t>
            </w:r>
          </w:p>
        </w:tc>
      </w:tr>
      <w:tr>
        <w:tc>
          <w:tcPr>
            <w:tcW w:type="dxa" w:w="2033"/>
            <w:vAlign w:val="top"/>
            <w:tcMar>
              <w:top w:w="80" w:type="dxa"/>
              <w:start w:w="90" w:type="dxa"/>
              <w:bottom w:w="80" w:type="dxa"/>
              <w:end w:w="90" w:type="dxa"/>
            </w:tcMar>
          </w:tcPr>
          <w:p>
            <w:r>
              <w:rPr>
                <w:sz w:val="14"/>
              </w:rPr>
              <w:t>Create/edit collector lot draft</w:t>
            </w:r>
          </w:p>
        </w:tc>
        <w:tc>
          <w:tcPr>
            <w:tcW w:type="dxa" w:w="2033"/>
            <w:vAlign w:val="top"/>
            <w:tcMar>
              <w:top w:w="80" w:type="dxa"/>
              <w:start w:w="90" w:type="dxa"/>
              <w:bottom w:w="80" w:type="dxa"/>
              <w:end w:w="90" w:type="dxa"/>
            </w:tcMar>
          </w:tcPr>
          <w:p>
            <w:r>
              <w:rPr>
                <w:sz w:val="14"/>
              </w:rPr>
              <w:t>Offline-capable</w:t>
            </w:r>
          </w:p>
        </w:tc>
        <w:tc>
          <w:tcPr>
            <w:tcW w:type="dxa" w:w="2033"/>
            <w:vAlign w:val="top"/>
            <w:tcMar>
              <w:top w:w="80" w:type="dxa"/>
              <w:start w:w="90" w:type="dxa"/>
              <w:bottom w:w="80" w:type="dxa"/>
              <w:end w:w="90" w:type="dxa"/>
            </w:tcMar>
          </w:tcPr>
          <w:p>
            <w:r>
              <w:rPr>
                <w:sz w:val="14"/>
              </w:rPr>
              <w:t>Local validation + durable local store</w:t>
            </w:r>
          </w:p>
        </w:tc>
        <w:tc>
          <w:tcPr>
            <w:tcW w:type="dxa" w:w="2033"/>
            <w:vAlign w:val="top"/>
            <w:tcMar>
              <w:top w:w="80" w:type="dxa"/>
              <w:start w:w="90" w:type="dxa"/>
              <w:bottom w:w="80" w:type="dxa"/>
              <w:end w:w="90" w:type="dxa"/>
            </w:tcMar>
          </w:tcPr>
          <w:p>
            <w:r>
              <w:rPr>
                <w:sz w:val="14"/>
              </w:rPr>
              <w:t>Pending</w:t>
            </w:r>
          </w:p>
        </w:tc>
        <w:tc>
          <w:tcPr>
            <w:tcW w:type="dxa" w:w="2033"/>
            <w:vAlign w:val="top"/>
            <w:tcMar>
              <w:top w:w="80" w:type="dxa"/>
              <w:start w:w="90" w:type="dxa"/>
              <w:bottom w:w="80" w:type="dxa"/>
              <w:end w:w="90" w:type="dxa"/>
            </w:tcMar>
          </w:tcPr>
          <w:p>
            <w:r>
              <w:rPr>
                <w:sz w:val="14"/>
              </w:rPr>
              <w:t>Sync when connected</w:t>
            </w:r>
          </w:p>
        </w:tc>
      </w:tr>
      <w:tr>
        <w:tc>
          <w:tcPr>
            <w:tcW w:type="dxa" w:w="2033"/>
            <w:vAlign w:val="top"/>
            <w:tcMar>
              <w:top w:w="80" w:type="dxa"/>
              <w:start w:w="90" w:type="dxa"/>
              <w:bottom w:w="80" w:type="dxa"/>
              <w:end w:w="90" w:type="dxa"/>
            </w:tcMar>
          </w:tcPr>
          <w:p>
            <w:r>
              <w:rPr>
                <w:sz w:val="14"/>
              </w:rPr>
              <w:t>Capture/attach photo</w:t>
            </w:r>
          </w:p>
        </w:tc>
        <w:tc>
          <w:tcPr>
            <w:tcW w:type="dxa" w:w="2033"/>
            <w:vAlign w:val="top"/>
            <w:tcMar>
              <w:top w:w="80" w:type="dxa"/>
              <w:start w:w="90" w:type="dxa"/>
              <w:bottom w:w="80" w:type="dxa"/>
              <w:end w:w="90" w:type="dxa"/>
            </w:tcMar>
          </w:tcPr>
          <w:p>
            <w:r>
              <w:rPr>
                <w:sz w:val="14"/>
              </w:rPr>
              <w:t>Offline-capable if device/local storage supports it</w:t>
            </w:r>
          </w:p>
        </w:tc>
        <w:tc>
          <w:tcPr>
            <w:tcW w:type="dxa" w:w="2033"/>
            <w:vAlign w:val="top"/>
            <w:tcMar>
              <w:top w:w="80" w:type="dxa"/>
              <w:start w:w="90" w:type="dxa"/>
              <w:bottom w:w="80" w:type="dxa"/>
              <w:end w:w="90" w:type="dxa"/>
            </w:tcMar>
          </w:tcPr>
          <w:p>
            <w:r>
              <w:rPr>
                <w:sz w:val="14"/>
              </w:rPr>
              <w:t>File validation/local metadata</w:t>
            </w:r>
          </w:p>
        </w:tc>
        <w:tc>
          <w:tcPr>
            <w:tcW w:type="dxa" w:w="2033"/>
            <w:vAlign w:val="top"/>
            <w:tcMar>
              <w:top w:w="80" w:type="dxa"/>
              <w:start w:w="90" w:type="dxa"/>
              <w:bottom w:w="80" w:type="dxa"/>
              <w:end w:w="90" w:type="dxa"/>
            </w:tcMar>
          </w:tcPr>
          <w:p>
            <w:r>
              <w:rPr>
                <w:sz w:val="14"/>
              </w:rPr>
              <w:t>Pending</w:t>
            </w:r>
          </w:p>
        </w:tc>
        <w:tc>
          <w:tcPr>
            <w:tcW w:type="dxa" w:w="2033"/>
            <w:vAlign w:val="top"/>
            <w:tcMar>
              <w:top w:w="80" w:type="dxa"/>
              <w:start w:w="90" w:type="dxa"/>
              <w:bottom w:w="80" w:type="dxa"/>
              <w:end w:w="90" w:type="dxa"/>
            </w:tcMar>
          </w:tcPr>
          <w:p>
            <w:r>
              <w:rPr>
                <w:sz w:val="14"/>
              </w:rPr>
              <w:t>Upload during sync</w:t>
            </w:r>
          </w:p>
        </w:tc>
      </w:tr>
      <w:tr>
        <w:tc>
          <w:tcPr>
            <w:tcW w:type="dxa" w:w="2033"/>
            <w:vAlign w:val="top"/>
            <w:tcMar>
              <w:top w:w="80" w:type="dxa"/>
              <w:start w:w="90" w:type="dxa"/>
              <w:bottom w:w="80" w:type="dxa"/>
              <w:end w:w="90" w:type="dxa"/>
            </w:tcMar>
          </w:tcPr>
          <w:p>
            <w:r>
              <w:rPr>
                <w:sz w:val="14"/>
              </w:rPr>
              <w:t>Manual classification</w:t>
            </w:r>
          </w:p>
        </w:tc>
        <w:tc>
          <w:tcPr>
            <w:tcW w:type="dxa" w:w="2033"/>
            <w:vAlign w:val="top"/>
            <w:tcMar>
              <w:top w:w="80" w:type="dxa"/>
              <w:start w:w="90" w:type="dxa"/>
              <w:bottom w:w="80" w:type="dxa"/>
              <w:end w:w="90" w:type="dxa"/>
            </w:tcMar>
          </w:tcPr>
          <w:p>
            <w:r>
              <w:rPr>
                <w:sz w:val="14"/>
              </w:rPr>
              <w:t>Offline-capable</w:t>
            </w:r>
          </w:p>
        </w:tc>
        <w:tc>
          <w:tcPr>
            <w:tcW w:type="dxa" w:w="2033"/>
            <w:vAlign w:val="top"/>
            <w:tcMar>
              <w:top w:w="80" w:type="dxa"/>
              <w:start w:w="90" w:type="dxa"/>
              <w:bottom w:w="80" w:type="dxa"/>
              <w:end w:w="90" w:type="dxa"/>
            </w:tcMar>
          </w:tcPr>
          <w:p>
            <w:r>
              <w:rPr>
                <w:sz w:val="14"/>
              </w:rPr>
              <w:t>Material taxonomy cached</w:t>
            </w:r>
          </w:p>
        </w:tc>
        <w:tc>
          <w:tcPr>
            <w:tcW w:type="dxa" w:w="2033"/>
            <w:vAlign w:val="top"/>
            <w:tcMar>
              <w:top w:w="80" w:type="dxa"/>
              <w:start w:w="90" w:type="dxa"/>
              <w:bottom w:w="80" w:type="dxa"/>
              <w:end w:w="90" w:type="dxa"/>
            </w:tcMar>
          </w:tcPr>
          <w:p>
            <w:r>
              <w:rPr>
                <w:sz w:val="14"/>
              </w:rPr>
              <w:t>Pending</w:t>
            </w:r>
          </w:p>
        </w:tc>
        <w:tc>
          <w:tcPr>
            <w:tcW w:type="dxa" w:w="2033"/>
            <w:vAlign w:val="top"/>
            <w:tcMar>
              <w:top w:w="80" w:type="dxa"/>
              <w:start w:w="90" w:type="dxa"/>
              <w:bottom w:w="80" w:type="dxa"/>
              <w:end w:w="90" w:type="dxa"/>
            </w:tcMar>
          </w:tcPr>
          <w:p>
            <w:r>
              <w:rPr>
                <w:sz w:val="14"/>
              </w:rPr>
              <w:t>Sync lot changes</w:t>
            </w:r>
          </w:p>
        </w:tc>
      </w:tr>
      <w:tr>
        <w:tc>
          <w:tcPr>
            <w:tcW w:type="dxa" w:w="2033"/>
            <w:vAlign w:val="top"/>
            <w:tcMar>
              <w:top w:w="80" w:type="dxa"/>
              <w:start w:w="90" w:type="dxa"/>
              <w:bottom w:w="80" w:type="dxa"/>
              <w:end w:w="90" w:type="dxa"/>
            </w:tcMar>
          </w:tcPr>
          <w:p>
            <w:r>
              <w:rPr>
                <w:sz w:val="14"/>
              </w:rPr>
              <w:t>Weight entry</w:t>
            </w:r>
          </w:p>
        </w:tc>
        <w:tc>
          <w:tcPr>
            <w:tcW w:type="dxa" w:w="2033"/>
            <w:vAlign w:val="top"/>
            <w:tcMar>
              <w:top w:w="80" w:type="dxa"/>
              <w:start w:w="90" w:type="dxa"/>
              <w:bottom w:w="80" w:type="dxa"/>
              <w:end w:w="90" w:type="dxa"/>
            </w:tcMar>
          </w:tcPr>
          <w:p>
            <w:r>
              <w:rPr>
                <w:sz w:val="14"/>
              </w:rPr>
              <w:t>Offline-capable</w:t>
            </w:r>
          </w:p>
        </w:tc>
        <w:tc>
          <w:tcPr>
            <w:tcW w:type="dxa" w:w="2033"/>
            <w:vAlign w:val="top"/>
            <w:tcMar>
              <w:top w:w="80" w:type="dxa"/>
              <w:start w:w="90" w:type="dxa"/>
              <w:bottom w:w="80" w:type="dxa"/>
              <w:end w:w="90" w:type="dxa"/>
            </w:tcMar>
          </w:tcPr>
          <w:p>
            <w:r>
              <w:rPr>
                <w:sz w:val="14"/>
              </w:rPr>
              <w:t>Numeric/range validation</w:t>
            </w:r>
          </w:p>
        </w:tc>
        <w:tc>
          <w:tcPr>
            <w:tcW w:type="dxa" w:w="2033"/>
            <w:vAlign w:val="top"/>
            <w:tcMar>
              <w:top w:w="80" w:type="dxa"/>
              <w:start w:w="90" w:type="dxa"/>
              <w:bottom w:w="80" w:type="dxa"/>
              <w:end w:w="90" w:type="dxa"/>
            </w:tcMar>
          </w:tcPr>
          <w:p>
            <w:r>
              <w:rPr>
                <w:sz w:val="14"/>
              </w:rPr>
              <w:t>Pending</w:t>
            </w:r>
          </w:p>
        </w:tc>
        <w:tc>
          <w:tcPr>
            <w:tcW w:type="dxa" w:w="2033"/>
            <w:vAlign w:val="top"/>
            <w:tcMar>
              <w:top w:w="80" w:type="dxa"/>
              <w:start w:w="90" w:type="dxa"/>
              <w:bottom w:w="80" w:type="dxa"/>
              <w:end w:w="90" w:type="dxa"/>
            </w:tcMar>
          </w:tcPr>
          <w:p>
            <w:r>
              <w:rPr>
                <w:sz w:val="14"/>
              </w:rPr>
              <w:t>Sync</w:t>
            </w:r>
          </w:p>
        </w:tc>
      </w:tr>
      <w:tr>
        <w:tc>
          <w:tcPr>
            <w:tcW w:type="dxa" w:w="2033"/>
            <w:vAlign w:val="top"/>
            <w:tcMar>
              <w:top w:w="80" w:type="dxa"/>
              <w:start w:w="90" w:type="dxa"/>
              <w:bottom w:w="80" w:type="dxa"/>
              <w:end w:w="90" w:type="dxa"/>
            </w:tcMar>
          </w:tcPr>
          <w:p>
            <w:r>
              <w:rPr>
                <w:sz w:val="14"/>
              </w:rPr>
              <w:t>Price information</w:t>
            </w:r>
          </w:p>
        </w:tc>
        <w:tc>
          <w:tcPr>
            <w:tcW w:type="dxa" w:w="2033"/>
            <w:vAlign w:val="top"/>
            <w:tcMar>
              <w:top w:w="80" w:type="dxa"/>
              <w:start w:w="90" w:type="dxa"/>
              <w:bottom w:w="80" w:type="dxa"/>
              <w:end w:w="90" w:type="dxa"/>
            </w:tcMar>
          </w:tcPr>
          <w:p>
            <w:r>
              <w:rPr>
                <w:sz w:val="14"/>
              </w:rPr>
              <w:t>Online-required unless reference data cache is explicitly implemented</w:t>
            </w:r>
          </w:p>
        </w:tc>
        <w:tc>
          <w:tcPr>
            <w:tcW w:type="dxa" w:w="2033"/>
            <w:vAlign w:val="top"/>
            <w:tcMar>
              <w:top w:w="80" w:type="dxa"/>
              <w:start w:w="90" w:type="dxa"/>
              <w:bottom w:w="80" w:type="dxa"/>
              <w:end w:w="90" w:type="dxa"/>
            </w:tcMar>
          </w:tcPr>
          <w:p>
            <w:r>
              <w:rPr>
                <w:sz w:val="14"/>
              </w:rPr>
              <w:t>N/A</w:t>
            </w:r>
          </w:p>
        </w:tc>
        <w:tc>
          <w:tcPr>
            <w:tcW w:type="dxa" w:w="2033"/>
            <w:vAlign w:val="top"/>
            <w:tcMar>
              <w:top w:w="80" w:type="dxa"/>
              <w:start w:w="90" w:type="dxa"/>
              <w:bottom w:w="80" w:type="dxa"/>
              <w:end w:w="90" w:type="dxa"/>
            </w:tcMar>
          </w:tcPr>
          <w:p>
            <w:r>
              <w:rPr>
                <w:sz w:val="14"/>
              </w:rPr>
              <w:t>Unavailable/last-known only if clearly labelled</w:t>
            </w:r>
          </w:p>
        </w:tc>
        <w:tc>
          <w:tcPr>
            <w:tcW w:type="dxa" w:w="2033"/>
            <w:vAlign w:val="top"/>
            <w:tcMar>
              <w:top w:w="80" w:type="dxa"/>
              <w:start w:w="90" w:type="dxa"/>
              <w:bottom w:w="80" w:type="dxa"/>
              <w:end w:w="90" w:type="dxa"/>
            </w:tcMar>
          </w:tcPr>
          <w:p>
            <w:r>
              <w:rPr>
                <w:sz w:val="14"/>
              </w:rPr>
              <w:t>Refresh online</w:t>
            </w:r>
          </w:p>
        </w:tc>
      </w:tr>
      <w:tr>
        <w:tc>
          <w:tcPr>
            <w:tcW w:type="dxa" w:w="2033"/>
            <w:vAlign w:val="top"/>
            <w:tcMar>
              <w:top w:w="80" w:type="dxa"/>
              <w:start w:w="90" w:type="dxa"/>
              <w:bottom w:w="80" w:type="dxa"/>
              <w:end w:w="90" w:type="dxa"/>
            </w:tcMar>
          </w:tcPr>
          <w:p>
            <w:r>
              <w:rPr>
                <w:sz w:val="14"/>
              </w:rPr>
              <w:t>Recycler discovery</w:t>
            </w:r>
          </w:p>
        </w:tc>
        <w:tc>
          <w:tcPr>
            <w:tcW w:type="dxa" w:w="2033"/>
            <w:vAlign w:val="top"/>
            <w:tcMar>
              <w:top w:w="80" w:type="dxa"/>
              <w:start w:w="90" w:type="dxa"/>
              <w:bottom w:w="80" w:type="dxa"/>
              <w:end w:w="90" w:type="dxa"/>
            </w:tcMar>
          </w:tcPr>
          <w:p>
            <w:r>
              <w:rPr>
                <w:sz w:val="14"/>
              </w:rPr>
              <w:t>Online-required by default</w:t>
            </w:r>
          </w:p>
        </w:tc>
        <w:tc>
          <w:tcPr>
            <w:tcW w:type="dxa" w:w="2033"/>
            <w:vAlign w:val="top"/>
            <w:tcMar>
              <w:top w:w="80" w:type="dxa"/>
              <w:start w:w="90" w:type="dxa"/>
              <w:bottom w:w="80" w:type="dxa"/>
              <w:end w:w="90" w:type="dxa"/>
            </w:tcMar>
          </w:tcPr>
          <w:p>
            <w:r>
              <w:rPr>
                <w:sz w:val="14"/>
              </w:rPr>
              <w:t>Location/manual input can be captured</w:t>
            </w:r>
          </w:p>
        </w:tc>
        <w:tc>
          <w:tcPr>
            <w:tcW w:type="dxa" w:w="2033"/>
            <w:vAlign w:val="top"/>
            <w:tcMar>
              <w:top w:w="80" w:type="dxa"/>
              <w:start w:w="90" w:type="dxa"/>
              <w:bottom w:w="80" w:type="dxa"/>
              <w:end w:w="90" w:type="dxa"/>
            </w:tcMar>
          </w:tcPr>
          <w:p>
            <w:r>
              <w:rPr>
                <w:sz w:val="14"/>
              </w:rPr>
              <w:t>Unavailable</w:t>
            </w:r>
          </w:p>
        </w:tc>
        <w:tc>
          <w:tcPr>
            <w:tcW w:type="dxa" w:w="2033"/>
            <w:vAlign w:val="top"/>
            <w:tcMar>
              <w:top w:w="80" w:type="dxa"/>
              <w:start w:w="90" w:type="dxa"/>
              <w:bottom w:w="80" w:type="dxa"/>
              <w:end w:w="90" w:type="dxa"/>
            </w:tcMar>
          </w:tcPr>
          <w:p>
            <w:r>
              <w:rPr>
                <w:sz w:val="14"/>
              </w:rPr>
              <w:t>Run online</w:t>
            </w:r>
          </w:p>
        </w:tc>
      </w:tr>
      <w:tr>
        <w:tc>
          <w:tcPr>
            <w:tcW w:type="dxa" w:w="2033"/>
            <w:vAlign w:val="top"/>
            <w:tcMar>
              <w:top w:w="80" w:type="dxa"/>
              <w:start w:w="90" w:type="dxa"/>
              <w:bottom w:w="80" w:type="dxa"/>
              <w:end w:w="90" w:type="dxa"/>
            </w:tcMar>
          </w:tcPr>
          <w:p>
            <w:r>
              <w:rPr>
                <w:sz w:val="14"/>
              </w:rPr>
              <w:t>Quote request</w:t>
            </w:r>
          </w:p>
        </w:tc>
        <w:tc>
          <w:tcPr>
            <w:tcW w:type="dxa" w:w="2033"/>
            <w:vAlign w:val="top"/>
            <w:tcMar>
              <w:top w:w="80" w:type="dxa"/>
              <w:start w:w="90" w:type="dxa"/>
              <w:bottom w:w="80" w:type="dxa"/>
              <w:end w:w="90" w:type="dxa"/>
            </w:tcMar>
          </w:tcPr>
          <w:p>
            <w:r>
              <w:rPr>
                <w:sz w:val="14"/>
              </w:rPr>
              <w:t>Online-required</w:t>
            </w:r>
          </w:p>
        </w:tc>
        <w:tc>
          <w:tcPr>
            <w:tcW w:type="dxa" w:w="2033"/>
            <w:vAlign w:val="top"/>
            <w:tcMar>
              <w:top w:w="80" w:type="dxa"/>
              <w:start w:w="90" w:type="dxa"/>
              <w:bottom w:w="80" w:type="dxa"/>
              <w:end w:w="90" w:type="dxa"/>
            </w:tcMar>
          </w:tcPr>
          <w:p>
            <w:r>
              <w:rPr>
                <w:sz w:val="14"/>
              </w:rPr>
              <w:t>N/A</w:t>
            </w:r>
          </w:p>
        </w:tc>
        <w:tc>
          <w:tcPr>
            <w:tcW w:type="dxa" w:w="2033"/>
            <w:vAlign w:val="top"/>
            <w:tcMar>
              <w:top w:w="80" w:type="dxa"/>
              <w:start w:w="90" w:type="dxa"/>
              <w:bottom w:w="80" w:type="dxa"/>
              <w:end w:w="90" w:type="dxa"/>
            </w:tcMar>
          </w:tcPr>
          <w:p>
            <w:r>
              <w:rPr>
                <w:sz w:val="14"/>
              </w:rPr>
              <w:t>Unavailable</w:t>
            </w:r>
          </w:p>
        </w:tc>
        <w:tc>
          <w:tcPr>
            <w:tcW w:type="dxa" w:w="2033"/>
            <w:vAlign w:val="top"/>
            <w:tcMar>
              <w:top w:w="80" w:type="dxa"/>
              <w:start w:w="90" w:type="dxa"/>
              <w:bottom w:w="80" w:type="dxa"/>
              <w:end w:w="90" w:type="dxa"/>
            </w:tcMar>
          </w:tcPr>
          <w:p>
            <w:r>
              <w:rPr>
                <w:sz w:val="14"/>
              </w:rPr>
              <w:t>Run online</w:t>
            </w:r>
          </w:p>
        </w:tc>
      </w:tr>
      <w:tr>
        <w:tc>
          <w:tcPr>
            <w:tcW w:type="dxa" w:w="2033"/>
            <w:vAlign w:val="top"/>
            <w:tcMar>
              <w:top w:w="80" w:type="dxa"/>
              <w:start w:w="90" w:type="dxa"/>
              <w:bottom w:w="80" w:type="dxa"/>
              <w:end w:w="90" w:type="dxa"/>
            </w:tcMar>
          </w:tcPr>
          <w:p>
            <w:r>
              <w:rPr>
                <w:sz w:val="14"/>
              </w:rPr>
              <w:t>Quote acceptance</w:t>
            </w:r>
          </w:p>
        </w:tc>
        <w:tc>
          <w:tcPr>
            <w:tcW w:type="dxa" w:w="2033"/>
            <w:vAlign w:val="top"/>
            <w:tcMar>
              <w:top w:w="80" w:type="dxa"/>
              <w:start w:w="90" w:type="dxa"/>
              <w:bottom w:w="80" w:type="dxa"/>
              <w:end w:w="90" w:type="dxa"/>
            </w:tcMar>
          </w:tcPr>
          <w:p>
            <w:r>
              <w:rPr>
                <w:sz w:val="14"/>
              </w:rPr>
              <w:t>Online-required</w:t>
            </w:r>
          </w:p>
        </w:tc>
        <w:tc>
          <w:tcPr>
            <w:tcW w:type="dxa" w:w="2033"/>
            <w:vAlign w:val="top"/>
            <w:tcMar>
              <w:top w:w="80" w:type="dxa"/>
              <w:start w:w="90" w:type="dxa"/>
              <w:bottom w:w="80" w:type="dxa"/>
              <w:end w:w="90" w:type="dxa"/>
            </w:tcMar>
          </w:tcPr>
          <w:p>
            <w:r>
              <w:rPr>
                <w:sz w:val="14"/>
              </w:rPr>
              <w:t>N/A</w:t>
            </w:r>
          </w:p>
        </w:tc>
        <w:tc>
          <w:tcPr>
            <w:tcW w:type="dxa" w:w="2033"/>
            <w:vAlign w:val="top"/>
            <w:tcMar>
              <w:top w:w="80" w:type="dxa"/>
              <w:start w:w="90" w:type="dxa"/>
              <w:bottom w:w="80" w:type="dxa"/>
              <w:end w:w="90" w:type="dxa"/>
            </w:tcMar>
          </w:tcPr>
          <w:p>
            <w:r>
              <w:rPr>
                <w:sz w:val="14"/>
              </w:rPr>
              <w:t>Unavailable</w:t>
            </w:r>
          </w:p>
        </w:tc>
        <w:tc>
          <w:tcPr>
            <w:tcW w:type="dxa" w:w="2033"/>
            <w:vAlign w:val="top"/>
            <w:tcMar>
              <w:top w:w="80" w:type="dxa"/>
              <w:start w:w="90" w:type="dxa"/>
              <w:bottom w:w="80" w:type="dxa"/>
              <w:end w:w="90" w:type="dxa"/>
            </w:tcMar>
          </w:tcPr>
          <w:p>
            <w:r>
              <w:rPr>
                <w:sz w:val="14"/>
              </w:rPr>
              <w:t>Run online</w:t>
            </w:r>
          </w:p>
        </w:tc>
      </w:tr>
      <w:tr>
        <w:tc>
          <w:tcPr>
            <w:tcW w:type="dxa" w:w="2033"/>
            <w:vAlign w:val="top"/>
            <w:tcMar>
              <w:top w:w="80" w:type="dxa"/>
              <w:start w:w="90" w:type="dxa"/>
              <w:bottom w:w="80" w:type="dxa"/>
              <w:end w:w="90" w:type="dxa"/>
            </w:tcMar>
          </w:tcPr>
          <w:p>
            <w:r>
              <w:rPr>
                <w:sz w:val="14"/>
              </w:rPr>
              <w:t>Handover confirmation</w:t>
            </w:r>
          </w:p>
        </w:tc>
        <w:tc>
          <w:tcPr>
            <w:tcW w:type="dxa" w:w="2033"/>
            <w:vAlign w:val="top"/>
            <w:tcMar>
              <w:top w:w="80" w:type="dxa"/>
              <w:start w:w="90" w:type="dxa"/>
              <w:bottom w:w="80" w:type="dxa"/>
              <w:end w:w="90" w:type="dxa"/>
            </w:tcMar>
          </w:tcPr>
          <w:p>
            <w:r>
              <w:rPr>
                <w:sz w:val="14"/>
              </w:rPr>
              <w:t>Online-required unless explicitly approved for offline</w:t>
            </w:r>
          </w:p>
        </w:tc>
        <w:tc>
          <w:tcPr>
            <w:tcW w:type="dxa" w:w="2033"/>
            <w:vAlign w:val="top"/>
            <w:tcMar>
              <w:top w:w="80" w:type="dxa"/>
              <w:start w:w="90" w:type="dxa"/>
              <w:bottom w:w="80" w:type="dxa"/>
              <w:end w:w="90" w:type="dxa"/>
            </w:tcMar>
          </w:tcPr>
          <w:p>
            <w:r>
              <w:rPr>
                <w:sz w:val="14"/>
              </w:rPr>
              <w:t>N/A</w:t>
            </w:r>
          </w:p>
        </w:tc>
        <w:tc>
          <w:tcPr>
            <w:tcW w:type="dxa" w:w="2033"/>
            <w:vAlign w:val="top"/>
            <w:tcMar>
              <w:top w:w="80" w:type="dxa"/>
              <w:start w:w="90" w:type="dxa"/>
              <w:bottom w:w="80" w:type="dxa"/>
              <w:end w:w="90" w:type="dxa"/>
            </w:tcMar>
          </w:tcPr>
          <w:p>
            <w:r>
              <w:rPr>
                <w:sz w:val="14"/>
              </w:rPr>
              <w:t>Unavailable</w:t>
            </w:r>
          </w:p>
        </w:tc>
        <w:tc>
          <w:tcPr>
            <w:tcW w:type="dxa" w:w="2033"/>
            <w:vAlign w:val="top"/>
            <w:tcMar>
              <w:top w:w="80" w:type="dxa"/>
              <w:start w:w="90" w:type="dxa"/>
              <w:bottom w:w="80" w:type="dxa"/>
              <w:end w:w="90" w:type="dxa"/>
            </w:tcMar>
          </w:tcPr>
          <w:p>
            <w:r>
              <w:rPr>
                <w:sz w:val="14"/>
              </w:rPr>
              <w:t>Run online</w:t>
            </w:r>
          </w:p>
        </w:tc>
      </w:tr>
      <w:tr>
        <w:tc>
          <w:tcPr>
            <w:tcW w:type="dxa" w:w="2033"/>
            <w:vAlign w:val="top"/>
            <w:tcMar>
              <w:top w:w="80" w:type="dxa"/>
              <w:start w:w="90" w:type="dxa"/>
              <w:bottom w:w="80" w:type="dxa"/>
              <w:end w:w="90" w:type="dxa"/>
            </w:tcMar>
          </w:tcPr>
          <w:p>
            <w:r>
              <w:rPr>
                <w:sz w:val="14"/>
              </w:rPr>
              <w:t>Payment recording</w:t>
            </w:r>
          </w:p>
        </w:tc>
        <w:tc>
          <w:tcPr>
            <w:tcW w:type="dxa" w:w="2033"/>
            <w:vAlign w:val="top"/>
            <w:tcMar>
              <w:top w:w="80" w:type="dxa"/>
              <w:start w:w="90" w:type="dxa"/>
              <w:bottom w:w="80" w:type="dxa"/>
              <w:end w:w="90" w:type="dxa"/>
            </w:tcMar>
          </w:tcPr>
          <w:p>
            <w:r>
              <w:rPr>
                <w:sz w:val="14"/>
              </w:rPr>
              <w:t>Online-required by default</w:t>
            </w:r>
          </w:p>
        </w:tc>
        <w:tc>
          <w:tcPr>
            <w:tcW w:type="dxa" w:w="2033"/>
            <w:vAlign w:val="top"/>
            <w:tcMar>
              <w:top w:w="80" w:type="dxa"/>
              <w:start w:w="90" w:type="dxa"/>
              <w:bottom w:w="80" w:type="dxa"/>
              <w:end w:w="90" w:type="dxa"/>
            </w:tcMar>
          </w:tcPr>
          <w:p>
            <w:r>
              <w:rPr>
                <w:sz w:val="14"/>
              </w:rPr>
              <w:t>N/A</w:t>
            </w:r>
          </w:p>
        </w:tc>
        <w:tc>
          <w:tcPr>
            <w:tcW w:type="dxa" w:w="2033"/>
            <w:vAlign w:val="top"/>
            <w:tcMar>
              <w:top w:w="80" w:type="dxa"/>
              <w:start w:w="90" w:type="dxa"/>
              <w:bottom w:w="80" w:type="dxa"/>
              <w:end w:w="90" w:type="dxa"/>
            </w:tcMar>
          </w:tcPr>
          <w:p>
            <w:r>
              <w:rPr>
                <w:sz w:val="14"/>
              </w:rPr>
              <w:t>Unavailable</w:t>
            </w:r>
          </w:p>
        </w:tc>
        <w:tc>
          <w:tcPr>
            <w:tcW w:type="dxa" w:w="2033"/>
            <w:vAlign w:val="top"/>
            <w:tcMar>
              <w:top w:w="80" w:type="dxa"/>
              <w:start w:w="90" w:type="dxa"/>
              <w:bottom w:w="80" w:type="dxa"/>
              <w:end w:w="90" w:type="dxa"/>
            </w:tcMar>
          </w:tcPr>
          <w:p>
            <w:r>
              <w:rPr>
                <w:sz w:val="14"/>
              </w:rPr>
              <w:t>Run online</w:t>
            </w:r>
          </w:p>
        </w:tc>
      </w:tr>
      <w:tr>
        <w:tc>
          <w:tcPr>
            <w:tcW w:type="dxa" w:w="2033"/>
            <w:vAlign w:val="top"/>
            <w:tcMar>
              <w:top w:w="80" w:type="dxa"/>
              <w:start w:w="90" w:type="dxa"/>
              <w:bottom w:w="80" w:type="dxa"/>
              <w:end w:w="90" w:type="dxa"/>
            </w:tcMar>
          </w:tcPr>
          <w:p>
            <w:r>
              <w:rPr>
                <w:sz w:val="14"/>
              </w:rPr>
              <w:t>History refresh</w:t>
            </w:r>
          </w:p>
        </w:tc>
        <w:tc>
          <w:tcPr>
            <w:tcW w:type="dxa" w:w="2033"/>
            <w:vAlign w:val="top"/>
            <w:tcMar>
              <w:top w:w="80" w:type="dxa"/>
              <w:start w:w="90" w:type="dxa"/>
              <w:bottom w:w="80" w:type="dxa"/>
              <w:end w:w="90" w:type="dxa"/>
            </w:tcMar>
          </w:tcPr>
          <w:p>
            <w:r>
              <w:rPr>
                <w:sz w:val="14"/>
              </w:rPr>
              <w:t>Online-required</w:t>
            </w:r>
          </w:p>
        </w:tc>
        <w:tc>
          <w:tcPr>
            <w:tcW w:type="dxa" w:w="2033"/>
            <w:vAlign w:val="top"/>
            <w:tcMar>
              <w:top w:w="80" w:type="dxa"/>
              <w:start w:w="90" w:type="dxa"/>
              <w:bottom w:w="80" w:type="dxa"/>
              <w:end w:w="90" w:type="dxa"/>
            </w:tcMar>
          </w:tcPr>
          <w:p>
            <w:r>
              <w:rPr>
                <w:sz w:val="14"/>
              </w:rPr>
              <w:t>Cached history may be read-only if implemented</w:t>
            </w:r>
          </w:p>
        </w:tc>
        <w:tc>
          <w:tcPr>
            <w:tcW w:type="dxa" w:w="2033"/>
            <w:vAlign w:val="top"/>
            <w:tcMar>
              <w:top w:w="80" w:type="dxa"/>
              <w:start w:w="90" w:type="dxa"/>
              <w:bottom w:w="80" w:type="dxa"/>
              <w:end w:w="90" w:type="dxa"/>
            </w:tcMar>
          </w:tcPr>
          <w:p>
            <w:r>
              <w:rPr>
                <w:sz w:val="14"/>
              </w:rPr>
              <w:t>Last synced</w:t>
            </w:r>
          </w:p>
        </w:tc>
        <w:tc>
          <w:tcPr>
            <w:tcW w:type="dxa" w:w="2033"/>
            <w:vAlign w:val="top"/>
            <w:tcMar>
              <w:top w:w="80" w:type="dxa"/>
              <w:start w:w="90" w:type="dxa"/>
              <w:bottom w:w="80" w:type="dxa"/>
              <w:end w:w="90" w:type="dxa"/>
            </w:tcMar>
          </w:tcPr>
          <w:p>
            <w:r>
              <w:rPr>
                <w:sz w:val="14"/>
              </w:rPr>
              <w:t>Refresh online</w:t>
            </w:r>
          </w:p>
        </w:tc>
      </w:tr>
    </w:tbl>
    <w:p/>
    <w:p>
      <w:pPr>
        <w:pStyle w:val="Heading1"/>
      </w:pPr>
      <w:r>
        <w:t>35. Synchronization Engine</w:t>
      </w:r>
    </w:p>
    <w:p>
      <w:pPr>
        <w:pStyle w:val="ListNumber"/>
      </w:pPr>
      <w:r>
        <w:t>Detect connectivity state without assuming that 'online' means the server is reachable.</w:t>
      </w:r>
    </w:p>
    <w:p>
      <w:pPr>
        <w:pStyle w:val="ListNumber"/>
      </w:pPr>
      <w:r>
        <w:t>Persist each supported offline action as a durable operation with a unique operation ID.</w:t>
      </w:r>
    </w:p>
    <w:p>
      <w:pPr>
        <w:pStyle w:val="ListNumber"/>
      </w:pPr>
      <w:r>
        <w:t>Store enough operation metadata to retry safely without duplicating the domain transaction.</w:t>
      </w:r>
    </w:p>
    <w:p>
      <w:pPr>
        <w:pStyle w:val="ListNumber"/>
      </w:pPr>
      <w:r>
        <w:t>On reconnection, send queued operations in a deterministic order where dependencies require ordering.</w:t>
      </w:r>
    </w:p>
    <w:p>
      <w:pPr>
        <w:pStyle w:val="ListNumber"/>
      </w:pPr>
      <w:r>
        <w:t>Server validates identity, authorization, current resource version/state and operation payload.</w:t>
      </w:r>
    </w:p>
    <w:p>
      <w:pPr>
        <w:pStyle w:val="ListNumber"/>
      </w:pPr>
      <w:r>
        <w:t>Return an explicit applied / already-applied / rejected / conflict result.</w:t>
      </w:r>
    </w:p>
    <w:p>
      <w:pPr>
        <w:pStyle w:val="ListNumber"/>
      </w:pPr>
      <w:r>
        <w:t>Update local records from the authoritative server response.</w:t>
      </w:r>
    </w:p>
    <w:p>
      <w:pPr>
        <w:pStyle w:val="ListNumber"/>
      </w:pPr>
      <w:r>
        <w:t>Mark the operation synced only after the server acknowledges the operation outcome.</w:t>
      </w:r>
    </w:p>
    <w:p>
      <w:pPr>
        <w:pStyle w:val="ListNumber"/>
      </w:pPr>
      <w:r>
        <w:t>Retry transient failures with bounded backoff; do not endlessly retry permanent validation/authorization errors.</w:t>
      </w:r>
    </w:p>
    <w:p>
      <w:pPr>
        <w:pStyle w:val="ListNumber"/>
      </w:pPr>
      <w:r>
        <w:t>Surface conflicts to the user when automatic reconciliation cannot be safely performed.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66534"/>
            <w:vAlign w:val="center"/>
          </w:tcPr>
          <w:p>
            <w:r>
              <w:rPr>
                <w:b/>
                <w:color w:val="FFFFFF"/>
                <w:sz w:val="16"/>
              </w:rPr>
              <w:t>Scenario</w:t>
            </w:r>
          </w:p>
        </w:tc>
        <w:tc>
          <w:tcPr>
            <w:tcW w:type="dxa" w:w="2541"/>
            <w:shd w:fill="166534"/>
            <w:vAlign w:val="center"/>
          </w:tcPr>
          <w:p>
            <w:r>
              <w:rPr>
                <w:b/>
                <w:color w:val="FFFFFF"/>
                <w:sz w:val="16"/>
              </w:rPr>
              <w:t>Detection</w:t>
            </w:r>
          </w:p>
        </w:tc>
        <w:tc>
          <w:tcPr>
            <w:tcW w:type="dxa" w:w="2541"/>
            <w:shd w:fill="166534"/>
            <w:vAlign w:val="center"/>
          </w:tcPr>
          <w:p>
            <w:r>
              <w:rPr>
                <w:b/>
                <w:color w:val="FFFFFF"/>
                <w:sz w:val="16"/>
              </w:rPr>
              <w:t>Server behavior</w:t>
            </w:r>
          </w:p>
        </w:tc>
        <w:tc>
          <w:tcPr>
            <w:tcW w:type="dxa" w:w="2541"/>
            <w:shd w:fill="166534"/>
            <w:vAlign w:val="center"/>
          </w:tcPr>
          <w:p>
            <w:r>
              <w:rPr>
                <w:b/>
                <w:color w:val="FFFFFF"/>
                <w:sz w:val="16"/>
              </w:rPr>
              <w:t>Client behavior</w:t>
            </w:r>
          </w:p>
        </w:tc>
      </w:tr>
      <w:tr>
        <w:tc>
          <w:tcPr>
            <w:tcW w:type="dxa" w:w="2541"/>
            <w:vAlign w:val="top"/>
            <w:tcMar>
              <w:top w:w="80" w:type="dxa"/>
              <w:start w:w="90" w:type="dxa"/>
              <w:bottom w:w="80" w:type="dxa"/>
              <w:end w:w="90" w:type="dxa"/>
            </w:tcMar>
          </w:tcPr>
          <w:p>
            <w:r>
              <w:rPr>
                <w:sz w:val="16"/>
              </w:rPr>
              <w:t>Duplicate operation ID</w:t>
            </w:r>
          </w:p>
        </w:tc>
        <w:tc>
          <w:tcPr>
            <w:tcW w:type="dxa" w:w="2541"/>
            <w:vAlign w:val="top"/>
            <w:tcMar>
              <w:top w:w="80" w:type="dxa"/>
              <w:start w:w="90" w:type="dxa"/>
              <w:bottom w:w="80" w:type="dxa"/>
              <w:end w:w="90" w:type="dxa"/>
            </w:tcMar>
          </w:tcPr>
          <w:p>
            <w:r>
              <w:rPr>
                <w:sz w:val="16"/>
              </w:rPr>
              <w:t>Existing operation_id</w:t>
            </w:r>
          </w:p>
        </w:tc>
        <w:tc>
          <w:tcPr>
            <w:tcW w:type="dxa" w:w="2541"/>
            <w:vAlign w:val="top"/>
            <w:tcMar>
              <w:top w:w="80" w:type="dxa"/>
              <w:start w:w="90" w:type="dxa"/>
              <w:bottom w:w="80" w:type="dxa"/>
              <w:end w:w="90" w:type="dxa"/>
            </w:tcMar>
          </w:tcPr>
          <w:p>
            <w:r>
              <w:rPr>
                <w:sz w:val="16"/>
              </w:rPr>
              <w:t>Return prior outcome / idempotent acknowledgement</w:t>
            </w:r>
          </w:p>
        </w:tc>
        <w:tc>
          <w:tcPr>
            <w:tcW w:type="dxa" w:w="2541"/>
            <w:vAlign w:val="top"/>
            <w:tcMar>
              <w:top w:w="80" w:type="dxa"/>
              <w:start w:w="90" w:type="dxa"/>
              <w:bottom w:w="80" w:type="dxa"/>
              <w:end w:w="90" w:type="dxa"/>
            </w:tcMar>
          </w:tcPr>
          <w:p>
            <w:r>
              <w:rPr>
                <w:sz w:val="16"/>
              </w:rPr>
              <w:t>Mark synced using authoritative outcome</w:t>
            </w:r>
          </w:p>
        </w:tc>
      </w:tr>
      <w:tr>
        <w:tc>
          <w:tcPr>
            <w:tcW w:type="dxa" w:w="2541"/>
            <w:vAlign w:val="top"/>
            <w:tcMar>
              <w:top w:w="80" w:type="dxa"/>
              <w:start w:w="90" w:type="dxa"/>
              <w:bottom w:w="80" w:type="dxa"/>
              <w:end w:w="90" w:type="dxa"/>
            </w:tcMar>
          </w:tcPr>
          <w:p>
            <w:r>
              <w:rPr>
                <w:sz w:val="16"/>
              </w:rPr>
              <w:t>Stale resource state</w:t>
            </w:r>
          </w:p>
        </w:tc>
        <w:tc>
          <w:tcPr>
            <w:tcW w:type="dxa" w:w="2541"/>
            <w:vAlign w:val="top"/>
            <w:tcMar>
              <w:top w:w="80" w:type="dxa"/>
              <w:start w:w="90" w:type="dxa"/>
              <w:bottom w:w="80" w:type="dxa"/>
              <w:end w:w="90" w:type="dxa"/>
            </w:tcMar>
          </w:tcPr>
          <w:p>
            <w:r>
              <w:rPr>
                <w:sz w:val="16"/>
              </w:rPr>
              <w:t>Version/state mismatch</w:t>
            </w:r>
          </w:p>
        </w:tc>
        <w:tc>
          <w:tcPr>
            <w:tcW w:type="dxa" w:w="2541"/>
            <w:vAlign w:val="top"/>
            <w:tcMar>
              <w:top w:w="80" w:type="dxa"/>
              <w:start w:w="90" w:type="dxa"/>
              <w:bottom w:w="80" w:type="dxa"/>
              <w:end w:w="90" w:type="dxa"/>
            </w:tcMar>
          </w:tcPr>
          <w:p>
            <w:r>
              <w:rPr>
                <w:sz w:val="16"/>
              </w:rPr>
              <w:t>Reject or return conflict</w:t>
            </w:r>
          </w:p>
        </w:tc>
        <w:tc>
          <w:tcPr>
            <w:tcW w:type="dxa" w:w="2541"/>
            <w:vAlign w:val="top"/>
            <w:tcMar>
              <w:top w:w="80" w:type="dxa"/>
              <w:start w:w="90" w:type="dxa"/>
              <w:bottom w:w="80" w:type="dxa"/>
              <w:end w:w="90" w:type="dxa"/>
            </w:tcMar>
          </w:tcPr>
          <w:p>
            <w:r>
              <w:rPr>
                <w:sz w:val="16"/>
              </w:rPr>
              <w:t>Show conflict and preserve local data</w:t>
            </w:r>
          </w:p>
        </w:tc>
      </w:tr>
      <w:tr>
        <w:tc>
          <w:tcPr>
            <w:tcW w:type="dxa" w:w="2541"/>
            <w:vAlign w:val="top"/>
            <w:tcMar>
              <w:top w:w="80" w:type="dxa"/>
              <w:start w:w="90" w:type="dxa"/>
              <w:bottom w:w="80" w:type="dxa"/>
              <w:end w:w="90" w:type="dxa"/>
            </w:tcMar>
          </w:tcPr>
          <w:p>
            <w:r>
              <w:rPr>
                <w:sz w:val="16"/>
              </w:rPr>
              <w:t>Temporary network error</w:t>
            </w:r>
          </w:p>
        </w:tc>
        <w:tc>
          <w:tcPr>
            <w:tcW w:type="dxa" w:w="2541"/>
            <w:vAlign w:val="top"/>
            <w:tcMar>
              <w:top w:w="80" w:type="dxa"/>
              <w:start w:w="90" w:type="dxa"/>
              <w:bottom w:w="80" w:type="dxa"/>
              <w:end w:w="90" w:type="dxa"/>
            </w:tcMar>
          </w:tcPr>
          <w:p>
            <w:r>
              <w:rPr>
                <w:sz w:val="16"/>
              </w:rPr>
              <w:t>Transport failure</w:t>
            </w:r>
          </w:p>
        </w:tc>
        <w:tc>
          <w:tcPr>
            <w:tcW w:type="dxa" w:w="2541"/>
            <w:vAlign w:val="top"/>
            <w:tcMar>
              <w:top w:w="80" w:type="dxa"/>
              <w:start w:w="90" w:type="dxa"/>
              <w:bottom w:w="80" w:type="dxa"/>
              <w:end w:w="90" w:type="dxa"/>
            </w:tcMar>
          </w:tcPr>
          <w:p>
            <w:r>
              <w:rPr>
                <w:sz w:val="16"/>
              </w:rPr>
              <w:t>No mutation if request not received/processed</w:t>
            </w:r>
          </w:p>
        </w:tc>
        <w:tc>
          <w:tcPr>
            <w:tcW w:type="dxa" w:w="2541"/>
            <w:vAlign w:val="top"/>
            <w:tcMar>
              <w:top w:w="80" w:type="dxa"/>
              <w:start w:w="90" w:type="dxa"/>
              <w:bottom w:w="80" w:type="dxa"/>
              <w:end w:w="90" w:type="dxa"/>
            </w:tcMar>
          </w:tcPr>
          <w:p>
            <w:r>
              <w:rPr>
                <w:sz w:val="16"/>
              </w:rPr>
              <w:t>Retry</w:t>
            </w:r>
          </w:p>
        </w:tc>
      </w:tr>
      <w:tr>
        <w:tc>
          <w:tcPr>
            <w:tcW w:type="dxa" w:w="2541"/>
            <w:vAlign w:val="top"/>
            <w:tcMar>
              <w:top w:w="80" w:type="dxa"/>
              <w:start w:w="90" w:type="dxa"/>
              <w:bottom w:w="80" w:type="dxa"/>
              <w:end w:w="90" w:type="dxa"/>
            </w:tcMar>
          </w:tcPr>
          <w:p>
            <w:r>
              <w:rPr>
                <w:sz w:val="16"/>
              </w:rPr>
              <w:t>Validation error</w:t>
            </w:r>
          </w:p>
        </w:tc>
        <w:tc>
          <w:tcPr>
            <w:tcW w:type="dxa" w:w="2541"/>
            <w:vAlign w:val="top"/>
            <w:tcMar>
              <w:top w:w="80" w:type="dxa"/>
              <w:start w:w="90" w:type="dxa"/>
              <w:bottom w:w="80" w:type="dxa"/>
              <w:end w:w="90" w:type="dxa"/>
            </w:tcMar>
          </w:tcPr>
          <w:p>
            <w:r>
              <w:rPr>
                <w:sz w:val="16"/>
              </w:rPr>
              <w:t>400-like domain response</w:t>
            </w:r>
          </w:p>
        </w:tc>
        <w:tc>
          <w:tcPr>
            <w:tcW w:type="dxa" w:w="2541"/>
            <w:vAlign w:val="top"/>
            <w:tcMar>
              <w:top w:w="80" w:type="dxa"/>
              <w:start w:w="90" w:type="dxa"/>
              <w:bottom w:w="80" w:type="dxa"/>
              <w:end w:w="90" w:type="dxa"/>
            </w:tcMar>
          </w:tcPr>
          <w:p>
            <w:r>
              <w:rPr>
                <w:sz w:val="16"/>
              </w:rPr>
              <w:t>No mutation</w:t>
            </w:r>
          </w:p>
        </w:tc>
        <w:tc>
          <w:tcPr>
            <w:tcW w:type="dxa" w:w="2541"/>
            <w:vAlign w:val="top"/>
            <w:tcMar>
              <w:top w:w="80" w:type="dxa"/>
              <w:start w:w="90" w:type="dxa"/>
              <w:bottom w:w="80" w:type="dxa"/>
              <w:end w:w="90" w:type="dxa"/>
            </w:tcMar>
          </w:tcPr>
          <w:p>
            <w:r>
              <w:rPr>
                <w:sz w:val="16"/>
              </w:rPr>
              <w:t>Mark failed; show actionable correction</w:t>
            </w:r>
          </w:p>
        </w:tc>
      </w:tr>
      <w:tr>
        <w:tc>
          <w:tcPr>
            <w:tcW w:type="dxa" w:w="2541"/>
            <w:vAlign w:val="top"/>
            <w:tcMar>
              <w:top w:w="80" w:type="dxa"/>
              <w:start w:w="90" w:type="dxa"/>
              <w:bottom w:w="80" w:type="dxa"/>
              <w:end w:w="90" w:type="dxa"/>
            </w:tcMar>
          </w:tcPr>
          <w:p>
            <w:r>
              <w:rPr>
                <w:sz w:val="16"/>
              </w:rPr>
              <w:t>Unauthorized</w:t>
            </w:r>
          </w:p>
        </w:tc>
        <w:tc>
          <w:tcPr>
            <w:tcW w:type="dxa" w:w="2541"/>
            <w:vAlign w:val="top"/>
            <w:tcMar>
              <w:top w:w="80" w:type="dxa"/>
              <w:start w:w="90" w:type="dxa"/>
              <w:bottom w:w="80" w:type="dxa"/>
              <w:end w:w="90" w:type="dxa"/>
            </w:tcMar>
          </w:tcPr>
          <w:p>
            <w:r>
              <w:rPr>
                <w:sz w:val="16"/>
              </w:rPr>
              <w:t>Auth/RBAC check</w:t>
            </w:r>
          </w:p>
        </w:tc>
        <w:tc>
          <w:tcPr>
            <w:tcW w:type="dxa" w:w="2541"/>
            <w:vAlign w:val="top"/>
            <w:tcMar>
              <w:top w:w="80" w:type="dxa"/>
              <w:start w:w="90" w:type="dxa"/>
              <w:bottom w:w="80" w:type="dxa"/>
              <w:end w:w="90" w:type="dxa"/>
            </w:tcMar>
          </w:tcPr>
          <w:p>
            <w:r>
              <w:rPr>
                <w:sz w:val="16"/>
              </w:rPr>
              <w:t>No mutation</w:t>
            </w:r>
          </w:p>
        </w:tc>
        <w:tc>
          <w:tcPr>
            <w:tcW w:type="dxa" w:w="2541"/>
            <w:vAlign w:val="top"/>
            <w:tcMar>
              <w:top w:w="80" w:type="dxa"/>
              <w:start w:w="90" w:type="dxa"/>
              <w:bottom w:w="80" w:type="dxa"/>
              <w:end w:w="90" w:type="dxa"/>
            </w:tcMar>
          </w:tcPr>
          <w:p>
            <w:r>
              <w:rPr>
                <w:sz w:val="16"/>
              </w:rPr>
              <w:t>Require re-auth / show permission error</w:t>
            </w:r>
          </w:p>
        </w:tc>
      </w:tr>
      <w:tr>
        <w:tc>
          <w:tcPr>
            <w:tcW w:type="dxa" w:w="2541"/>
            <w:vAlign w:val="top"/>
            <w:tcMar>
              <w:top w:w="80" w:type="dxa"/>
              <w:start w:w="90" w:type="dxa"/>
              <w:bottom w:w="80" w:type="dxa"/>
              <w:end w:w="90" w:type="dxa"/>
            </w:tcMar>
          </w:tcPr>
          <w:p>
            <w:r>
              <w:rPr>
                <w:sz w:val="16"/>
              </w:rPr>
              <w:t>Server processed but response lost</w:t>
            </w:r>
          </w:p>
        </w:tc>
        <w:tc>
          <w:tcPr>
            <w:tcW w:type="dxa" w:w="2541"/>
            <w:vAlign w:val="top"/>
            <w:tcMar>
              <w:top w:w="80" w:type="dxa"/>
              <w:start w:w="90" w:type="dxa"/>
              <w:bottom w:w="80" w:type="dxa"/>
              <w:end w:w="90" w:type="dxa"/>
            </w:tcMar>
          </w:tcPr>
          <w:p>
            <w:r>
              <w:rPr>
                <w:sz w:val="16"/>
              </w:rPr>
              <w:t>Operation record exists</w:t>
            </w:r>
          </w:p>
        </w:tc>
        <w:tc>
          <w:tcPr>
            <w:tcW w:type="dxa" w:w="2541"/>
            <w:vAlign w:val="top"/>
            <w:tcMar>
              <w:top w:w="80" w:type="dxa"/>
              <w:start w:w="90" w:type="dxa"/>
              <w:bottom w:w="80" w:type="dxa"/>
              <w:end w:w="90" w:type="dxa"/>
            </w:tcMar>
          </w:tcPr>
          <w:p>
            <w:r>
              <w:rPr>
                <w:sz w:val="16"/>
              </w:rPr>
              <w:t>Return prior result on retry</w:t>
            </w:r>
          </w:p>
        </w:tc>
        <w:tc>
          <w:tcPr>
            <w:tcW w:type="dxa" w:w="2541"/>
            <w:vAlign w:val="top"/>
            <w:tcMar>
              <w:top w:w="80" w:type="dxa"/>
              <w:start w:w="90" w:type="dxa"/>
              <w:bottom w:w="80" w:type="dxa"/>
              <w:end w:w="90" w:type="dxa"/>
            </w:tcMar>
          </w:tcPr>
          <w:p>
            <w:r>
              <w:rPr>
                <w:sz w:val="16"/>
              </w:rPr>
              <w:t>Reconcile and mark synced</w:t>
            </w:r>
          </w:p>
        </w:tc>
      </w:tr>
    </w:tbl>
    <w:p/>
    <w:tbl>
      <w:tblPr>
        <w:tblW w:type="auto" w:w="0"/>
        <w:jc w:val="center"/>
        <w:tblLook w:firstColumn="1" w:firstRow="1" w:lastColumn="0" w:lastRow="0" w:noHBand="0" w:noVBand="1" w:val="04A0"/>
      </w:tblPr>
      <w:tblGrid>
        <w:gridCol w:w="10166"/>
      </w:tblGrid>
      <w:tr>
        <w:tc>
          <w:tcPr>
            <w:tcW w:type="dxa" w:w="10166"/>
            <w:shd w:fill="E2F2E8"/>
            <w:tcMar>
              <w:top w:w="130" w:type="dxa"/>
              <w:start w:w="150" w:type="dxa"/>
              <w:bottom w:w="130" w:type="dxa"/>
              <w:end w:w="150" w:type="dxa"/>
            </w:tcMar>
          </w:tcPr>
          <w:p>
            <w:r>
              <w:rPr>
                <w:b/>
                <w:color w:val="166534"/>
              </w:rPr>
              <w:t>Idempotency requirement</w:t>
              <w:br/>
            </w:r>
            <w:r>
              <w:rPr>
                <w:sz w:val="18"/>
              </w:rPr>
              <w:t>BR-009 and the sync specification require offline operations to be processed idempotently. The operation ID must be unique and durable across app restart; retrying the same operation must not create a second transaction.</w:t>
            </w:r>
          </w:p>
        </w:tc>
      </w:tr>
    </w:tbl>
    <w:p/>
    <w:p>
      <w:pPr>
        <w:pStyle w:val="Heading1"/>
      </w:pPr>
      <w:r>
        <w:t>36. File / Image Upload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6534"/>
            <w:vAlign w:val="center"/>
          </w:tcPr>
          <w:p>
            <w:r>
              <w:rPr>
                <w:b/>
                <w:color w:val="FFFFFF"/>
                <w:sz w:val="16"/>
              </w:rPr>
              <w:t>Stage</w:t>
            </w:r>
          </w:p>
        </w:tc>
        <w:tc>
          <w:tcPr>
            <w:tcW w:type="dxa" w:w="5083"/>
            <w:shd w:fill="166534"/>
            <w:vAlign w:val="center"/>
          </w:tcPr>
          <w:p>
            <w:r>
              <w:rPr>
                <w:b/>
                <w:color w:val="FFFFFF"/>
                <w:sz w:val="16"/>
              </w:rPr>
              <w:t>Implementation requirement</w:t>
            </w:r>
          </w:p>
        </w:tc>
      </w:tr>
      <w:tr>
        <w:tc>
          <w:tcPr>
            <w:tcW w:type="dxa" w:w="5083"/>
            <w:vAlign w:val="top"/>
            <w:tcMar>
              <w:top w:w="80" w:type="dxa"/>
              <w:start w:w="90" w:type="dxa"/>
              <w:bottom w:w="80" w:type="dxa"/>
              <w:end w:w="90" w:type="dxa"/>
            </w:tcMar>
          </w:tcPr>
          <w:p>
            <w:r>
              <w:rPr>
                <w:sz w:val="16"/>
              </w:rPr>
              <w:t>Selection/capture</w:t>
            </w:r>
          </w:p>
        </w:tc>
        <w:tc>
          <w:tcPr>
            <w:tcW w:type="dxa" w:w="5083"/>
            <w:vAlign w:val="top"/>
            <w:tcMar>
              <w:top w:w="80" w:type="dxa"/>
              <w:start w:w="90" w:type="dxa"/>
              <w:bottom w:w="80" w:type="dxa"/>
              <w:end w:w="90" w:type="dxa"/>
            </w:tcMar>
          </w:tcPr>
          <w:p>
            <w:r>
              <w:rPr>
                <w:sz w:val="16"/>
              </w:rPr>
              <w:t>Prefer camera-first flow on mobile; allow supported upload source.</w:t>
            </w:r>
          </w:p>
        </w:tc>
      </w:tr>
      <w:tr>
        <w:tc>
          <w:tcPr>
            <w:tcW w:type="dxa" w:w="5083"/>
            <w:vAlign w:val="top"/>
            <w:tcMar>
              <w:top w:w="80" w:type="dxa"/>
              <w:start w:w="90" w:type="dxa"/>
              <w:bottom w:w="80" w:type="dxa"/>
              <w:end w:w="90" w:type="dxa"/>
            </w:tcMar>
          </w:tcPr>
          <w:p>
            <w:r>
              <w:rPr>
                <w:sz w:val="16"/>
              </w:rPr>
              <w:t>Validation</w:t>
            </w:r>
          </w:p>
        </w:tc>
        <w:tc>
          <w:tcPr>
            <w:tcW w:type="dxa" w:w="5083"/>
            <w:vAlign w:val="top"/>
            <w:tcMar>
              <w:top w:w="80" w:type="dxa"/>
              <w:start w:w="90" w:type="dxa"/>
              <w:bottom w:w="80" w:type="dxa"/>
              <w:end w:w="90" w:type="dxa"/>
            </w:tcMar>
          </w:tcPr>
          <w:p>
            <w:r>
              <w:rPr>
                <w:sz w:val="16"/>
              </w:rPr>
              <w:t>Allowlist MIME/type, size and dimensions as appropriate; validate server-side too.</w:t>
            </w:r>
          </w:p>
        </w:tc>
      </w:tr>
      <w:tr>
        <w:tc>
          <w:tcPr>
            <w:tcW w:type="dxa" w:w="5083"/>
            <w:vAlign w:val="top"/>
            <w:tcMar>
              <w:top w:w="80" w:type="dxa"/>
              <w:start w:w="90" w:type="dxa"/>
              <w:bottom w:w="80" w:type="dxa"/>
              <w:end w:w="90" w:type="dxa"/>
            </w:tcMar>
          </w:tcPr>
          <w:p>
            <w:r>
              <w:rPr>
                <w:sz w:val="16"/>
              </w:rPr>
              <w:t>Compression</w:t>
            </w:r>
          </w:p>
        </w:tc>
        <w:tc>
          <w:tcPr>
            <w:tcW w:type="dxa" w:w="5083"/>
            <w:vAlign w:val="top"/>
            <w:tcMar>
              <w:top w:w="80" w:type="dxa"/>
              <w:start w:w="90" w:type="dxa"/>
              <w:bottom w:w="80" w:type="dxa"/>
              <w:end w:w="90" w:type="dxa"/>
            </w:tcMar>
          </w:tcPr>
          <w:p>
            <w:r>
              <w:rPr>
                <w:sz w:val="16"/>
              </w:rPr>
              <w:t>Use bounded compression only if it preserves classification/traceability needs.</w:t>
            </w:r>
          </w:p>
        </w:tc>
      </w:tr>
      <w:tr>
        <w:tc>
          <w:tcPr>
            <w:tcW w:type="dxa" w:w="5083"/>
            <w:vAlign w:val="top"/>
            <w:tcMar>
              <w:top w:w="80" w:type="dxa"/>
              <w:start w:w="90" w:type="dxa"/>
              <w:bottom w:w="80" w:type="dxa"/>
              <w:end w:w="90" w:type="dxa"/>
            </w:tcMar>
          </w:tcPr>
          <w:p>
            <w:r>
              <w:rPr>
                <w:sz w:val="16"/>
              </w:rPr>
              <w:t>Upload</w:t>
            </w:r>
          </w:p>
        </w:tc>
        <w:tc>
          <w:tcPr>
            <w:tcW w:type="dxa" w:w="5083"/>
            <w:vAlign w:val="top"/>
            <w:tcMar>
              <w:top w:w="80" w:type="dxa"/>
              <w:start w:w="90" w:type="dxa"/>
              <w:bottom w:w="80" w:type="dxa"/>
              <w:end w:w="90" w:type="dxa"/>
            </w:tcMar>
          </w:tcPr>
          <w:p>
            <w:r>
              <w:rPr>
                <w:sz w:val="16"/>
              </w:rPr>
              <w:t>Use authenticated upload path; never expose private storage credentials.</w:t>
            </w:r>
          </w:p>
        </w:tc>
      </w:tr>
      <w:tr>
        <w:tc>
          <w:tcPr>
            <w:tcW w:type="dxa" w:w="5083"/>
            <w:vAlign w:val="top"/>
            <w:tcMar>
              <w:top w:w="80" w:type="dxa"/>
              <w:start w:w="90" w:type="dxa"/>
              <w:bottom w:w="80" w:type="dxa"/>
              <w:end w:w="90" w:type="dxa"/>
            </w:tcMar>
          </w:tcPr>
          <w:p>
            <w:r>
              <w:rPr>
                <w:sz w:val="16"/>
              </w:rPr>
              <w:t>Progress</w:t>
            </w:r>
          </w:p>
        </w:tc>
        <w:tc>
          <w:tcPr>
            <w:tcW w:type="dxa" w:w="5083"/>
            <w:vAlign w:val="top"/>
            <w:tcMar>
              <w:top w:w="80" w:type="dxa"/>
              <w:start w:w="90" w:type="dxa"/>
              <w:bottom w:w="80" w:type="dxa"/>
              <w:end w:w="90" w:type="dxa"/>
            </w:tcMar>
          </w:tcPr>
          <w:p>
            <w:r>
              <w:rPr>
                <w:sz w:val="16"/>
              </w:rPr>
              <w:t>Show upload progress or explicit processing state.</w:t>
            </w:r>
          </w:p>
        </w:tc>
      </w:tr>
      <w:tr>
        <w:tc>
          <w:tcPr>
            <w:tcW w:type="dxa" w:w="5083"/>
            <w:vAlign w:val="top"/>
            <w:tcMar>
              <w:top w:w="80" w:type="dxa"/>
              <w:start w:w="90" w:type="dxa"/>
              <w:bottom w:w="80" w:type="dxa"/>
              <w:end w:w="90" w:type="dxa"/>
            </w:tcMar>
          </w:tcPr>
          <w:p>
            <w:r>
              <w:rPr>
                <w:sz w:val="16"/>
              </w:rPr>
              <w:t>Storage</w:t>
            </w:r>
          </w:p>
        </w:tc>
        <w:tc>
          <w:tcPr>
            <w:tcW w:type="dxa" w:w="5083"/>
            <w:vAlign w:val="top"/>
            <w:tcMar>
              <w:top w:w="80" w:type="dxa"/>
              <w:start w:w="90" w:type="dxa"/>
              <w:bottom w:w="80" w:type="dxa"/>
              <w:end w:w="90" w:type="dxa"/>
            </w:tcMar>
          </w:tcPr>
          <w:p>
            <w:r>
              <w:rPr>
                <w:sz w:val="16"/>
              </w:rPr>
              <w:t>Store binary in object storage; relational DB stores metadata/reference.</w:t>
            </w:r>
          </w:p>
        </w:tc>
      </w:tr>
      <w:tr>
        <w:tc>
          <w:tcPr>
            <w:tcW w:type="dxa" w:w="5083"/>
            <w:vAlign w:val="top"/>
            <w:tcMar>
              <w:top w:w="80" w:type="dxa"/>
              <w:start w:w="90" w:type="dxa"/>
              <w:bottom w:w="80" w:type="dxa"/>
              <w:end w:w="90" w:type="dxa"/>
            </w:tcMar>
          </w:tcPr>
          <w:p>
            <w:r>
              <w:rPr>
                <w:sz w:val="16"/>
              </w:rPr>
              <w:t>Metadata</w:t>
            </w:r>
          </w:p>
        </w:tc>
        <w:tc>
          <w:tcPr>
            <w:tcW w:type="dxa" w:w="5083"/>
            <w:vAlign w:val="top"/>
            <w:tcMar>
              <w:top w:w="80" w:type="dxa"/>
              <w:start w:w="90" w:type="dxa"/>
              <w:bottom w:w="80" w:type="dxa"/>
              <w:end w:w="90" w:type="dxa"/>
            </w:tcMar>
          </w:tcPr>
          <w:p>
            <w:r>
              <w:rPr>
                <w:sz w:val="16"/>
              </w:rPr>
              <w:t>Keep only necessary metadata; avoid unnecessary device/personal metadata.</w:t>
            </w:r>
          </w:p>
        </w:tc>
      </w:tr>
      <w:tr>
        <w:tc>
          <w:tcPr>
            <w:tcW w:type="dxa" w:w="5083"/>
            <w:vAlign w:val="top"/>
            <w:tcMar>
              <w:top w:w="80" w:type="dxa"/>
              <w:start w:w="90" w:type="dxa"/>
              <w:bottom w:w="80" w:type="dxa"/>
              <w:end w:w="90" w:type="dxa"/>
            </w:tcMar>
          </w:tcPr>
          <w:p>
            <w:r>
              <w:rPr>
                <w:sz w:val="16"/>
              </w:rPr>
              <w:t>Access</w:t>
            </w:r>
          </w:p>
        </w:tc>
        <w:tc>
          <w:tcPr>
            <w:tcW w:type="dxa" w:w="5083"/>
            <w:vAlign w:val="top"/>
            <w:tcMar>
              <w:top w:w="80" w:type="dxa"/>
              <w:start w:w="90" w:type="dxa"/>
              <w:bottom w:w="80" w:type="dxa"/>
              <w:end w:w="90" w:type="dxa"/>
            </w:tcMar>
          </w:tcPr>
          <w:p>
            <w:r>
              <w:rPr>
                <w:sz w:val="16"/>
              </w:rPr>
              <w:t>Private objects by default; signed/authorized access if selected provider supports it.</w:t>
            </w:r>
          </w:p>
        </w:tc>
      </w:tr>
      <w:tr>
        <w:tc>
          <w:tcPr>
            <w:tcW w:type="dxa" w:w="5083"/>
            <w:vAlign w:val="top"/>
            <w:tcMar>
              <w:top w:w="80" w:type="dxa"/>
              <w:start w:w="90" w:type="dxa"/>
              <w:bottom w:w="80" w:type="dxa"/>
              <w:end w:w="90" w:type="dxa"/>
            </w:tcMar>
          </w:tcPr>
          <w:p>
            <w:r>
              <w:rPr>
                <w:sz w:val="16"/>
              </w:rPr>
              <w:t>Failure</w:t>
            </w:r>
          </w:p>
        </w:tc>
        <w:tc>
          <w:tcPr>
            <w:tcW w:type="dxa" w:w="5083"/>
            <w:vAlign w:val="top"/>
            <w:tcMar>
              <w:top w:w="80" w:type="dxa"/>
              <w:start w:w="90" w:type="dxa"/>
              <w:bottom w:w="80" w:type="dxa"/>
              <w:end w:w="90" w:type="dxa"/>
            </w:tcMar>
          </w:tcPr>
          <w:p>
            <w:r>
              <w:rPr>
                <w:sz w:val="16"/>
              </w:rPr>
              <w:t>Keep draft and allow retry; do not lose user-entered lot data.</w:t>
            </w:r>
          </w:p>
        </w:tc>
      </w:tr>
      <w:tr>
        <w:tc>
          <w:tcPr>
            <w:tcW w:type="dxa" w:w="5083"/>
            <w:vAlign w:val="top"/>
            <w:tcMar>
              <w:top w:w="80" w:type="dxa"/>
              <w:start w:w="90" w:type="dxa"/>
              <w:bottom w:w="80" w:type="dxa"/>
              <w:end w:w="90" w:type="dxa"/>
            </w:tcMar>
          </w:tcPr>
          <w:p>
            <w:r>
              <w:rPr>
                <w:sz w:val="16"/>
              </w:rPr>
              <w:t>Deletion</w:t>
            </w:r>
          </w:p>
        </w:tc>
        <w:tc>
          <w:tcPr>
            <w:tcW w:type="dxa" w:w="5083"/>
            <w:vAlign w:val="top"/>
            <w:tcMar>
              <w:top w:w="80" w:type="dxa"/>
              <w:start w:w="90" w:type="dxa"/>
              <w:bottom w:w="80" w:type="dxa"/>
              <w:end w:w="90" w:type="dxa"/>
            </w:tcMar>
          </w:tcPr>
          <w:p>
            <w:r>
              <w:rPr>
                <w:sz w:val="16"/>
              </w:rPr>
              <w:t>Implement deletion only where required by product/privacy policy; ensure orphan cleanup strategy.</w:t>
            </w:r>
          </w:p>
        </w:tc>
      </w:tr>
    </w:tbl>
    <w:p/>
    <w:p>
      <w:pPr>
        <w:pStyle w:val="Heading1"/>
      </w:pPr>
      <w:r>
        <w:t>37. Verification Implementation</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66534"/>
            <w:vAlign w:val="center"/>
          </w:tcPr>
          <w:p>
            <w:r>
              <w:rPr>
                <w:b/>
                <w:color w:val="FFFFFF"/>
                <w:sz w:val="16"/>
              </w:rPr>
              <w:t>Stage</w:t>
            </w:r>
          </w:p>
        </w:tc>
        <w:tc>
          <w:tcPr>
            <w:tcW w:type="dxa" w:w="2033"/>
            <w:shd w:fill="166534"/>
            <w:vAlign w:val="center"/>
          </w:tcPr>
          <w:p>
            <w:r>
              <w:rPr>
                <w:b/>
                <w:color w:val="FFFFFF"/>
                <w:sz w:val="16"/>
              </w:rPr>
              <w:t>Actor</w:t>
            </w:r>
          </w:p>
        </w:tc>
        <w:tc>
          <w:tcPr>
            <w:tcW w:type="dxa" w:w="2033"/>
            <w:shd w:fill="166534"/>
            <w:vAlign w:val="center"/>
          </w:tcPr>
          <w:p>
            <w:r>
              <w:rPr>
                <w:b/>
                <w:color w:val="FFFFFF"/>
                <w:sz w:val="16"/>
              </w:rPr>
              <w:t>Data change</w:t>
            </w:r>
          </w:p>
        </w:tc>
        <w:tc>
          <w:tcPr>
            <w:tcW w:type="dxa" w:w="2033"/>
            <w:shd w:fill="166534"/>
            <w:vAlign w:val="center"/>
          </w:tcPr>
          <w:p>
            <w:r>
              <w:rPr>
                <w:b/>
                <w:color w:val="FFFFFF"/>
                <w:sz w:val="16"/>
              </w:rPr>
              <w:t>Status</w:t>
            </w:r>
          </w:p>
        </w:tc>
        <w:tc>
          <w:tcPr>
            <w:tcW w:type="dxa" w:w="2033"/>
            <w:shd w:fill="166534"/>
            <w:vAlign w:val="center"/>
          </w:tcPr>
          <w:p>
            <w:r>
              <w:rPr>
                <w:b/>
                <w:color w:val="FFFFFF"/>
                <w:sz w:val="16"/>
              </w:rPr>
              <w:t>Notification/audit</w:t>
            </w:r>
          </w:p>
        </w:tc>
      </w:tr>
      <w:tr>
        <w:tc>
          <w:tcPr>
            <w:tcW w:type="dxa" w:w="2033"/>
            <w:vAlign w:val="top"/>
            <w:tcMar>
              <w:top w:w="80" w:type="dxa"/>
              <w:start w:w="90" w:type="dxa"/>
              <w:bottom w:w="80" w:type="dxa"/>
              <w:end w:w="90" w:type="dxa"/>
            </w:tcMar>
          </w:tcPr>
          <w:p>
            <w:r>
              <w:rPr>
                <w:sz w:val="16"/>
              </w:rPr>
              <w:t>Registration</w:t>
            </w:r>
          </w:p>
        </w:tc>
        <w:tc>
          <w:tcPr>
            <w:tcW w:type="dxa" w:w="2033"/>
            <w:vAlign w:val="top"/>
            <w:tcMar>
              <w:top w:w="80" w:type="dxa"/>
              <w:start w:w="90" w:type="dxa"/>
              <w:bottom w:w="80" w:type="dxa"/>
              <w:end w:w="90" w:type="dxa"/>
            </w:tcMar>
          </w:tcPr>
          <w:p>
            <w:r>
              <w:rPr>
                <w:sz w:val="16"/>
              </w:rPr>
              <w:t>Recycler</w:t>
            </w:r>
          </w:p>
        </w:tc>
        <w:tc>
          <w:tcPr>
            <w:tcW w:type="dxa" w:w="2033"/>
            <w:vAlign w:val="top"/>
            <w:tcMar>
              <w:top w:w="80" w:type="dxa"/>
              <w:start w:w="90" w:type="dxa"/>
              <w:bottom w:w="80" w:type="dxa"/>
              <w:end w:w="90" w:type="dxa"/>
            </w:tcMar>
          </w:tcPr>
          <w:p>
            <w:r>
              <w:rPr>
                <w:sz w:val="16"/>
              </w:rPr>
              <w:t>Create recycler profile/evidence record</w:t>
            </w:r>
          </w:p>
        </w:tc>
        <w:tc>
          <w:tcPr>
            <w:tcW w:type="dxa" w:w="2033"/>
            <w:vAlign w:val="top"/>
            <w:tcMar>
              <w:top w:w="80" w:type="dxa"/>
              <w:start w:w="90" w:type="dxa"/>
              <w:bottom w:w="80" w:type="dxa"/>
              <w:end w:w="90" w:type="dxa"/>
            </w:tcMar>
          </w:tcPr>
          <w:p>
            <w:r>
              <w:rPr>
                <w:sz w:val="16"/>
              </w:rPr>
              <w:t>Pending</w:t>
            </w:r>
          </w:p>
        </w:tc>
        <w:tc>
          <w:tcPr>
            <w:tcW w:type="dxa" w:w="2033"/>
            <w:vAlign w:val="top"/>
            <w:tcMar>
              <w:top w:w="80" w:type="dxa"/>
              <w:start w:w="90" w:type="dxa"/>
              <w:bottom w:w="80" w:type="dxa"/>
              <w:end w:w="90" w:type="dxa"/>
            </w:tcMar>
          </w:tcPr>
          <w:p>
            <w:r>
              <w:rPr>
                <w:sz w:val="16"/>
              </w:rPr>
              <w:t>Audit creation</w:t>
            </w:r>
          </w:p>
        </w:tc>
      </w:tr>
      <w:tr>
        <w:tc>
          <w:tcPr>
            <w:tcW w:type="dxa" w:w="2033"/>
            <w:vAlign w:val="top"/>
            <w:tcMar>
              <w:top w:w="80" w:type="dxa"/>
              <w:start w:w="90" w:type="dxa"/>
              <w:bottom w:w="80" w:type="dxa"/>
              <w:end w:w="90" w:type="dxa"/>
            </w:tcMar>
          </w:tcPr>
          <w:p>
            <w:r>
              <w:rPr>
                <w:sz w:val="16"/>
              </w:rPr>
              <w:t>Evidence collection</w:t>
            </w:r>
          </w:p>
        </w:tc>
        <w:tc>
          <w:tcPr>
            <w:tcW w:type="dxa" w:w="2033"/>
            <w:vAlign w:val="top"/>
            <w:tcMar>
              <w:top w:w="80" w:type="dxa"/>
              <w:start w:w="90" w:type="dxa"/>
              <w:bottom w:w="80" w:type="dxa"/>
              <w:end w:w="90" w:type="dxa"/>
            </w:tcMar>
          </w:tcPr>
          <w:p>
            <w:r>
              <w:rPr>
                <w:sz w:val="16"/>
              </w:rPr>
              <w:t>Recycler</w:t>
            </w:r>
          </w:p>
        </w:tc>
        <w:tc>
          <w:tcPr>
            <w:tcW w:type="dxa" w:w="2033"/>
            <w:vAlign w:val="top"/>
            <w:tcMar>
              <w:top w:w="80" w:type="dxa"/>
              <w:start w:w="90" w:type="dxa"/>
              <w:bottom w:w="80" w:type="dxa"/>
              <w:end w:w="90" w:type="dxa"/>
            </w:tcMar>
          </w:tcPr>
          <w:p>
            <w:r>
              <w:rPr>
                <w:sz w:val="16"/>
              </w:rPr>
              <w:t>Attach evidence references</w:t>
            </w:r>
          </w:p>
        </w:tc>
        <w:tc>
          <w:tcPr>
            <w:tcW w:type="dxa" w:w="2033"/>
            <w:vAlign w:val="top"/>
            <w:tcMar>
              <w:top w:w="80" w:type="dxa"/>
              <w:start w:w="90" w:type="dxa"/>
              <w:bottom w:w="80" w:type="dxa"/>
              <w:end w:w="90" w:type="dxa"/>
            </w:tcMar>
          </w:tcPr>
          <w:p>
            <w:r>
              <w:rPr>
                <w:sz w:val="16"/>
              </w:rPr>
              <w:t>Pending</w:t>
            </w:r>
          </w:p>
        </w:tc>
        <w:tc>
          <w:tcPr>
            <w:tcW w:type="dxa" w:w="2033"/>
            <w:vAlign w:val="top"/>
            <w:tcMar>
              <w:top w:w="80" w:type="dxa"/>
              <w:start w:w="90" w:type="dxa"/>
              <w:bottom w:w="80" w:type="dxa"/>
              <w:end w:w="90" w:type="dxa"/>
            </w:tcMar>
          </w:tcPr>
          <w:p>
            <w:r>
              <w:rPr>
                <w:sz w:val="16"/>
              </w:rPr>
              <w:t>Upload event</w:t>
            </w:r>
          </w:p>
        </w:tc>
      </w:tr>
      <w:tr>
        <w:tc>
          <w:tcPr>
            <w:tcW w:type="dxa" w:w="2033"/>
            <w:vAlign w:val="top"/>
            <w:tcMar>
              <w:top w:w="80" w:type="dxa"/>
              <w:start w:w="90" w:type="dxa"/>
              <w:bottom w:w="80" w:type="dxa"/>
              <w:end w:w="90" w:type="dxa"/>
            </w:tcMar>
          </w:tcPr>
          <w:p>
            <w:r>
              <w:rPr>
                <w:sz w:val="16"/>
              </w:rPr>
              <w:t>Submission</w:t>
            </w:r>
          </w:p>
        </w:tc>
        <w:tc>
          <w:tcPr>
            <w:tcW w:type="dxa" w:w="2033"/>
            <w:vAlign w:val="top"/>
            <w:tcMar>
              <w:top w:w="80" w:type="dxa"/>
              <w:start w:w="90" w:type="dxa"/>
              <w:bottom w:w="80" w:type="dxa"/>
              <w:end w:w="90" w:type="dxa"/>
            </w:tcMar>
          </w:tcPr>
          <w:p>
            <w:r>
              <w:rPr>
                <w:sz w:val="16"/>
              </w:rPr>
              <w:t>Recycler</w:t>
            </w:r>
          </w:p>
        </w:tc>
        <w:tc>
          <w:tcPr>
            <w:tcW w:type="dxa" w:w="2033"/>
            <w:vAlign w:val="top"/>
            <w:tcMar>
              <w:top w:w="80" w:type="dxa"/>
              <w:start w:w="90" w:type="dxa"/>
              <w:bottom w:w="80" w:type="dxa"/>
              <w:end w:w="90" w:type="dxa"/>
            </w:tcMar>
          </w:tcPr>
          <w:p>
            <w:r>
              <w:rPr>
                <w:sz w:val="16"/>
              </w:rPr>
              <w:t>Submit verification</w:t>
            </w:r>
          </w:p>
        </w:tc>
        <w:tc>
          <w:tcPr>
            <w:tcW w:type="dxa" w:w="2033"/>
            <w:vAlign w:val="top"/>
            <w:tcMar>
              <w:top w:w="80" w:type="dxa"/>
              <w:start w:w="90" w:type="dxa"/>
              <w:bottom w:w="80" w:type="dxa"/>
              <w:end w:w="90" w:type="dxa"/>
            </w:tcMar>
          </w:tcPr>
          <w:p>
            <w:r>
              <w:rPr>
                <w:sz w:val="16"/>
              </w:rPr>
              <w:t>Under Review</w:t>
            </w:r>
          </w:p>
        </w:tc>
        <w:tc>
          <w:tcPr>
            <w:tcW w:type="dxa" w:w="2033"/>
            <w:vAlign w:val="top"/>
            <w:tcMar>
              <w:top w:w="80" w:type="dxa"/>
              <w:start w:w="90" w:type="dxa"/>
              <w:bottom w:w="80" w:type="dxa"/>
              <w:end w:w="90" w:type="dxa"/>
            </w:tcMar>
          </w:tcPr>
          <w:p>
            <w:r>
              <w:rPr>
                <w:sz w:val="16"/>
              </w:rPr>
              <w:t>Admin queue</w:t>
            </w:r>
          </w:p>
        </w:tc>
      </w:tr>
      <w:tr>
        <w:tc>
          <w:tcPr>
            <w:tcW w:type="dxa" w:w="2033"/>
            <w:vAlign w:val="top"/>
            <w:tcMar>
              <w:top w:w="80" w:type="dxa"/>
              <w:start w:w="90" w:type="dxa"/>
              <w:bottom w:w="80" w:type="dxa"/>
              <w:end w:w="90" w:type="dxa"/>
            </w:tcMar>
          </w:tcPr>
          <w:p>
            <w:r>
              <w:rPr>
                <w:sz w:val="16"/>
              </w:rPr>
              <w:t>Review</w:t>
            </w:r>
          </w:p>
        </w:tc>
        <w:tc>
          <w:tcPr>
            <w:tcW w:type="dxa" w:w="2033"/>
            <w:vAlign w:val="top"/>
            <w:tcMar>
              <w:top w:w="80" w:type="dxa"/>
              <w:start w:w="90" w:type="dxa"/>
              <w:bottom w:w="80" w:type="dxa"/>
              <w:end w:w="90" w:type="dxa"/>
            </w:tcMar>
          </w:tcPr>
          <w:p>
            <w:r>
              <w:rPr>
                <w:sz w:val="16"/>
              </w:rPr>
              <w:t>Admin</w:t>
            </w:r>
          </w:p>
        </w:tc>
        <w:tc>
          <w:tcPr>
            <w:tcW w:type="dxa" w:w="2033"/>
            <w:vAlign w:val="top"/>
            <w:tcMar>
              <w:top w:w="80" w:type="dxa"/>
              <w:start w:w="90" w:type="dxa"/>
              <w:bottom w:w="80" w:type="dxa"/>
              <w:end w:w="90" w:type="dxa"/>
            </w:tcMar>
          </w:tcPr>
          <w:p>
            <w:r>
              <w:rPr>
                <w:sz w:val="16"/>
              </w:rPr>
              <w:t>Review evidence</w:t>
            </w:r>
          </w:p>
        </w:tc>
        <w:tc>
          <w:tcPr>
            <w:tcW w:type="dxa" w:w="2033"/>
            <w:vAlign w:val="top"/>
            <w:tcMar>
              <w:top w:w="80" w:type="dxa"/>
              <w:start w:w="90" w:type="dxa"/>
              <w:bottom w:w="80" w:type="dxa"/>
              <w:end w:w="90" w:type="dxa"/>
            </w:tcMar>
          </w:tcPr>
          <w:p>
            <w:r>
              <w:rPr>
                <w:sz w:val="16"/>
              </w:rPr>
              <w:t>Under Review</w:t>
            </w:r>
          </w:p>
        </w:tc>
        <w:tc>
          <w:tcPr>
            <w:tcW w:type="dxa" w:w="2033"/>
            <w:vAlign w:val="top"/>
            <w:tcMar>
              <w:top w:w="80" w:type="dxa"/>
              <w:start w:w="90" w:type="dxa"/>
              <w:bottom w:w="80" w:type="dxa"/>
              <w:end w:w="90" w:type="dxa"/>
            </w:tcMar>
          </w:tcPr>
          <w:p>
            <w:r>
              <w:rPr>
                <w:sz w:val="16"/>
              </w:rPr>
              <w:t>Audit event</w:t>
            </w:r>
          </w:p>
        </w:tc>
      </w:tr>
      <w:tr>
        <w:tc>
          <w:tcPr>
            <w:tcW w:type="dxa" w:w="2033"/>
            <w:vAlign w:val="top"/>
            <w:tcMar>
              <w:top w:w="80" w:type="dxa"/>
              <w:start w:w="90" w:type="dxa"/>
              <w:bottom w:w="80" w:type="dxa"/>
              <w:end w:w="90" w:type="dxa"/>
            </w:tcMar>
          </w:tcPr>
          <w:p>
            <w:r>
              <w:rPr>
                <w:sz w:val="16"/>
              </w:rPr>
              <w:t>Decision</w:t>
            </w:r>
          </w:p>
        </w:tc>
        <w:tc>
          <w:tcPr>
            <w:tcW w:type="dxa" w:w="2033"/>
            <w:vAlign w:val="top"/>
            <w:tcMar>
              <w:top w:w="80" w:type="dxa"/>
              <w:start w:w="90" w:type="dxa"/>
              <w:bottom w:w="80" w:type="dxa"/>
              <w:end w:w="90" w:type="dxa"/>
            </w:tcMar>
          </w:tcPr>
          <w:p>
            <w:r>
              <w:rPr>
                <w:sz w:val="16"/>
              </w:rPr>
              <w:t>Authorized admin</w:t>
            </w:r>
          </w:p>
        </w:tc>
        <w:tc>
          <w:tcPr>
            <w:tcW w:type="dxa" w:w="2033"/>
            <w:vAlign w:val="top"/>
            <w:tcMar>
              <w:top w:w="80" w:type="dxa"/>
              <w:start w:w="90" w:type="dxa"/>
              <w:bottom w:w="80" w:type="dxa"/>
              <w:end w:w="90" w:type="dxa"/>
            </w:tcMar>
          </w:tcPr>
          <w:p>
            <w:r>
              <w:rPr>
                <w:sz w:val="16"/>
              </w:rPr>
              <w:t>Approval/rejection status</w:t>
            </w:r>
          </w:p>
        </w:tc>
        <w:tc>
          <w:tcPr>
            <w:tcW w:type="dxa" w:w="2033"/>
            <w:vAlign w:val="top"/>
            <w:tcMar>
              <w:top w:w="80" w:type="dxa"/>
              <w:start w:w="90" w:type="dxa"/>
              <w:bottom w:w="80" w:type="dxa"/>
              <w:end w:w="90" w:type="dxa"/>
            </w:tcMar>
          </w:tcPr>
          <w:p>
            <w:r>
              <w:rPr>
                <w:sz w:val="16"/>
              </w:rPr>
              <w:t>Approved/Rejected</w:t>
            </w:r>
          </w:p>
        </w:tc>
        <w:tc>
          <w:tcPr>
            <w:tcW w:type="dxa" w:w="2033"/>
            <w:vAlign w:val="top"/>
            <w:tcMar>
              <w:top w:w="80" w:type="dxa"/>
              <w:start w:w="90" w:type="dxa"/>
              <w:bottom w:w="80" w:type="dxa"/>
              <w:end w:w="90" w:type="dxa"/>
            </w:tcMar>
          </w:tcPr>
          <w:p>
            <w:r>
              <w:rPr>
                <w:sz w:val="16"/>
              </w:rPr>
              <w:t>Decision + audit</w:t>
            </w:r>
          </w:p>
        </w:tc>
      </w:tr>
      <w:tr>
        <w:tc>
          <w:tcPr>
            <w:tcW w:type="dxa" w:w="2033"/>
            <w:vAlign w:val="top"/>
            <w:tcMar>
              <w:top w:w="80" w:type="dxa"/>
              <w:start w:w="90" w:type="dxa"/>
              <w:bottom w:w="80" w:type="dxa"/>
              <w:end w:w="90" w:type="dxa"/>
            </w:tcMar>
          </w:tcPr>
          <w:p>
            <w:r>
              <w:rPr>
                <w:sz w:val="16"/>
              </w:rPr>
              <w:t>Use in discovery</w:t>
            </w:r>
          </w:p>
        </w:tc>
        <w:tc>
          <w:tcPr>
            <w:tcW w:type="dxa" w:w="2033"/>
            <w:vAlign w:val="top"/>
            <w:tcMar>
              <w:top w:w="80" w:type="dxa"/>
              <w:start w:w="90" w:type="dxa"/>
              <w:bottom w:w="80" w:type="dxa"/>
              <w:end w:w="90" w:type="dxa"/>
            </w:tcMar>
          </w:tcPr>
          <w:p>
            <w:r>
              <w:rPr>
                <w:sz w:val="16"/>
              </w:rPr>
              <w:t>System</w:t>
            </w:r>
          </w:p>
        </w:tc>
        <w:tc>
          <w:tcPr>
            <w:tcW w:type="dxa" w:w="2033"/>
            <w:vAlign w:val="top"/>
            <w:tcMar>
              <w:top w:w="80" w:type="dxa"/>
              <w:start w:w="90" w:type="dxa"/>
              <w:bottom w:w="80" w:type="dxa"/>
              <w:end w:w="90" w:type="dxa"/>
            </w:tcMar>
          </w:tcPr>
          <w:p>
            <w:r>
              <w:rPr>
                <w:sz w:val="16"/>
              </w:rPr>
              <w:t>Eligibility derived from actual verification status</w:t>
            </w:r>
          </w:p>
        </w:tc>
        <w:tc>
          <w:tcPr>
            <w:tcW w:type="dxa" w:w="2033"/>
            <w:vAlign w:val="top"/>
            <w:tcMar>
              <w:top w:w="80" w:type="dxa"/>
              <w:start w:w="90" w:type="dxa"/>
              <w:bottom w:w="80" w:type="dxa"/>
              <w:end w:w="90" w:type="dxa"/>
            </w:tcMar>
          </w:tcPr>
          <w:p>
            <w:r>
              <w:rPr>
                <w:sz w:val="16"/>
              </w:rPr>
              <w:t>Eligible/not eligible</w:t>
            </w:r>
          </w:p>
        </w:tc>
        <w:tc>
          <w:tcPr>
            <w:tcW w:type="dxa" w:w="2033"/>
            <w:vAlign w:val="top"/>
            <w:tcMar>
              <w:top w:w="80" w:type="dxa"/>
              <w:start w:w="90" w:type="dxa"/>
              <w:bottom w:w="80" w:type="dxa"/>
              <w:end w:w="90" w:type="dxa"/>
            </w:tcMar>
          </w:tcPr>
          <w:p>
            <w:r>
              <w:rPr>
                <w:sz w:val="16"/>
              </w:rPr>
              <w:t>No false verified label</w:t>
            </w:r>
          </w:p>
        </w:tc>
      </w:tr>
      <w:tr>
        <w:tc>
          <w:tcPr>
            <w:tcW w:type="dxa" w:w="2033"/>
            <w:vAlign w:val="top"/>
            <w:tcMar>
              <w:top w:w="80" w:type="dxa"/>
              <w:start w:w="90" w:type="dxa"/>
              <w:bottom w:w="80" w:type="dxa"/>
              <w:end w:w="90" w:type="dxa"/>
            </w:tcMar>
          </w:tcPr>
          <w:p>
            <w:r>
              <w:rPr>
                <w:sz w:val="16"/>
              </w:rPr>
              <w:t>Re-review</w:t>
            </w:r>
          </w:p>
        </w:tc>
        <w:tc>
          <w:tcPr>
            <w:tcW w:type="dxa" w:w="2033"/>
            <w:vAlign w:val="top"/>
            <w:tcMar>
              <w:top w:w="80" w:type="dxa"/>
              <w:start w:w="90" w:type="dxa"/>
              <w:bottom w:w="80" w:type="dxa"/>
              <w:end w:w="90" w:type="dxa"/>
            </w:tcMar>
          </w:tcPr>
          <w:p>
            <w:r>
              <w:rPr>
                <w:sz w:val="16"/>
              </w:rPr>
              <w:t>Admin/recycler as allowed</w:t>
            </w:r>
          </w:p>
        </w:tc>
        <w:tc>
          <w:tcPr>
            <w:tcW w:type="dxa" w:w="2033"/>
            <w:vAlign w:val="top"/>
            <w:tcMar>
              <w:top w:w="80" w:type="dxa"/>
              <w:start w:w="90" w:type="dxa"/>
              <w:bottom w:w="80" w:type="dxa"/>
              <w:end w:w="90" w:type="dxa"/>
            </w:tcMar>
          </w:tcPr>
          <w:p>
            <w:r>
              <w:rPr>
                <w:sz w:val="16"/>
              </w:rPr>
              <w:t>Updated evidence/decision</w:t>
            </w:r>
          </w:p>
        </w:tc>
        <w:tc>
          <w:tcPr>
            <w:tcW w:type="dxa" w:w="2033"/>
            <w:vAlign w:val="top"/>
            <w:tcMar>
              <w:top w:w="80" w:type="dxa"/>
              <w:start w:w="90" w:type="dxa"/>
              <w:bottom w:w="80" w:type="dxa"/>
              <w:end w:w="90" w:type="dxa"/>
            </w:tcMar>
          </w:tcPr>
          <w:p>
            <w:r>
              <w:rPr>
                <w:sz w:val="16"/>
              </w:rPr>
              <w:t>Configured status</w:t>
            </w:r>
          </w:p>
        </w:tc>
        <w:tc>
          <w:tcPr>
            <w:tcW w:type="dxa" w:w="2033"/>
            <w:vAlign w:val="top"/>
            <w:tcMar>
              <w:top w:w="80" w:type="dxa"/>
              <w:start w:w="90" w:type="dxa"/>
              <w:bottom w:w="80" w:type="dxa"/>
              <w:end w:w="90" w:type="dxa"/>
            </w:tcMar>
          </w:tcPr>
          <w:p>
            <w:r>
              <w:rPr>
                <w:sz w:val="16"/>
              </w:rPr>
              <w:t>Audit history</w:t>
            </w:r>
          </w:p>
        </w:tc>
      </w:tr>
    </w:tbl>
    <w:p/>
    <w:tbl>
      <w:tblPr>
        <w:tblW w:type="auto" w:w="0"/>
        <w:jc w:val="center"/>
        <w:tblLook w:firstColumn="1" w:firstRow="1" w:lastColumn="0" w:lastRow="0" w:noHBand="0" w:noVBand="1" w:val="04A0"/>
      </w:tblPr>
      <w:tblGrid>
        <w:gridCol w:w="10166"/>
      </w:tblGrid>
      <w:tr>
        <w:tc>
          <w:tcPr>
            <w:tcW w:type="dxa" w:w="10166"/>
            <w:shd w:fill="E2F2E8"/>
            <w:tcMar>
              <w:top w:w="130" w:type="dxa"/>
              <w:start w:w="150" w:type="dxa"/>
              <w:bottom w:w="130" w:type="dxa"/>
              <w:end w:w="150" w:type="dxa"/>
            </w:tcMar>
          </w:tcPr>
          <w:p>
            <w:r>
              <w:rPr>
                <w:b/>
                <w:color w:val="166534"/>
              </w:rPr>
              <w:t>Trust rule</w:t>
              <w:br/>
            </w:r>
            <w:r>
              <w:rPr>
                <w:sz w:val="18"/>
              </w:rPr>
              <w:t>Do not label a recycler “Government Verified” unless an actual authoritative integration exists and is documented. The UI should display the real platform verification status and the mechanism used.</w:t>
            </w:r>
          </w:p>
        </w:tc>
      </w:tr>
    </w:tbl>
    <w:p/>
    <w:p>
      <w:pPr>
        <w:pStyle w:val="Heading1"/>
      </w:pPr>
      <w:r>
        <w:t>38. Notification Implementation</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166534"/>
            <w:vAlign w:val="center"/>
          </w:tcPr>
          <w:p>
            <w:r>
              <w:rPr>
                <w:b/>
                <w:color w:val="FFFFFF"/>
                <w:sz w:val="14"/>
              </w:rPr>
              <w:t>Event</w:t>
            </w:r>
          </w:p>
        </w:tc>
        <w:tc>
          <w:tcPr>
            <w:tcW w:type="dxa" w:w="1452"/>
            <w:shd w:fill="166534"/>
            <w:vAlign w:val="center"/>
          </w:tcPr>
          <w:p>
            <w:r>
              <w:rPr>
                <w:b/>
                <w:color w:val="FFFFFF"/>
                <w:sz w:val="14"/>
              </w:rPr>
              <w:t>Trigger</w:t>
            </w:r>
          </w:p>
        </w:tc>
        <w:tc>
          <w:tcPr>
            <w:tcW w:type="dxa" w:w="1452"/>
            <w:shd w:fill="166534"/>
            <w:vAlign w:val="center"/>
          </w:tcPr>
          <w:p>
            <w:r>
              <w:rPr>
                <w:b/>
                <w:color w:val="FFFFFF"/>
                <w:sz w:val="14"/>
              </w:rPr>
              <w:t>Recipient</w:t>
            </w:r>
          </w:p>
        </w:tc>
        <w:tc>
          <w:tcPr>
            <w:tcW w:type="dxa" w:w="1452"/>
            <w:shd w:fill="166534"/>
            <w:vAlign w:val="center"/>
          </w:tcPr>
          <w:p>
            <w:r>
              <w:rPr>
                <w:b/>
                <w:color w:val="FFFFFF"/>
                <w:sz w:val="14"/>
              </w:rPr>
              <w:t>Channel</w:t>
            </w:r>
          </w:p>
        </w:tc>
        <w:tc>
          <w:tcPr>
            <w:tcW w:type="dxa" w:w="1452"/>
            <w:shd w:fill="166534"/>
            <w:vAlign w:val="center"/>
          </w:tcPr>
          <w:p>
            <w:r>
              <w:rPr>
                <w:b/>
                <w:color w:val="FFFFFF"/>
                <w:sz w:val="14"/>
              </w:rPr>
              <w:t>Payload</w:t>
            </w:r>
          </w:p>
        </w:tc>
        <w:tc>
          <w:tcPr>
            <w:tcW w:type="dxa" w:w="1452"/>
            <w:shd w:fill="166534"/>
            <w:vAlign w:val="center"/>
          </w:tcPr>
          <w:p>
            <w:r>
              <w:rPr>
                <w:b/>
                <w:color w:val="FFFFFF"/>
                <w:sz w:val="14"/>
              </w:rPr>
              <w:t>State</w:t>
            </w:r>
          </w:p>
        </w:tc>
        <w:tc>
          <w:tcPr>
            <w:tcW w:type="dxa" w:w="1452"/>
            <w:shd w:fill="166534"/>
            <w:vAlign w:val="center"/>
          </w:tcPr>
          <w:p>
            <w:r>
              <w:rPr>
                <w:b/>
                <w:color w:val="FFFFFF"/>
                <w:sz w:val="14"/>
              </w:rPr>
              <w:t>Failure</w:t>
            </w:r>
          </w:p>
        </w:tc>
      </w:tr>
      <w:tr>
        <w:tc>
          <w:tcPr>
            <w:tcW w:type="dxa" w:w="1452"/>
            <w:vAlign w:val="top"/>
            <w:tcMar>
              <w:top w:w="80" w:type="dxa"/>
              <w:start w:w="90" w:type="dxa"/>
              <w:bottom w:w="80" w:type="dxa"/>
              <w:end w:w="90" w:type="dxa"/>
            </w:tcMar>
          </w:tcPr>
          <w:p>
            <w:r>
              <w:rPr>
                <w:sz w:val="14"/>
              </w:rPr>
              <w:t>Quote received</w:t>
            </w:r>
          </w:p>
        </w:tc>
        <w:tc>
          <w:tcPr>
            <w:tcW w:type="dxa" w:w="1452"/>
            <w:vAlign w:val="top"/>
            <w:tcMar>
              <w:top w:w="80" w:type="dxa"/>
              <w:start w:w="90" w:type="dxa"/>
              <w:bottom w:w="80" w:type="dxa"/>
              <w:end w:w="90" w:type="dxa"/>
            </w:tcMar>
          </w:tcPr>
          <w:p>
            <w:r>
              <w:rPr>
                <w:sz w:val="14"/>
              </w:rPr>
              <w:t>Recycler quote submitted</w:t>
            </w:r>
          </w:p>
        </w:tc>
        <w:tc>
          <w:tcPr>
            <w:tcW w:type="dxa" w:w="1452"/>
            <w:vAlign w:val="top"/>
            <w:tcMar>
              <w:top w:w="80" w:type="dxa"/>
              <w:start w:w="90" w:type="dxa"/>
              <w:bottom w:w="80" w:type="dxa"/>
              <w:end w:w="90" w:type="dxa"/>
            </w:tcMar>
          </w:tcPr>
          <w:p>
            <w:r>
              <w:rPr>
                <w:sz w:val="14"/>
              </w:rPr>
              <w:t>Collector</w:t>
            </w:r>
          </w:p>
        </w:tc>
        <w:tc>
          <w:tcPr>
            <w:tcW w:type="dxa" w:w="1452"/>
            <w:vAlign w:val="top"/>
            <w:tcMar>
              <w:top w:w="80" w:type="dxa"/>
              <w:start w:w="90" w:type="dxa"/>
              <w:bottom w:w="80" w:type="dxa"/>
              <w:end w:w="90" w:type="dxa"/>
            </w:tcMar>
          </w:tcPr>
          <w:p>
            <w:r>
              <w:rPr>
                <w:sz w:val="14"/>
              </w:rPr>
              <w:t>In-app; push if selected</w:t>
            </w:r>
          </w:p>
        </w:tc>
        <w:tc>
          <w:tcPr>
            <w:tcW w:type="dxa" w:w="1452"/>
            <w:vAlign w:val="top"/>
            <w:tcMar>
              <w:top w:w="80" w:type="dxa"/>
              <w:start w:w="90" w:type="dxa"/>
              <w:bottom w:w="80" w:type="dxa"/>
              <w:end w:w="90" w:type="dxa"/>
            </w:tcMar>
          </w:tcPr>
          <w:p>
            <w:r>
              <w:rPr>
                <w:sz w:val="14"/>
              </w:rPr>
              <w:t>Quote summary + action</w:t>
            </w:r>
          </w:p>
        </w:tc>
        <w:tc>
          <w:tcPr>
            <w:tcW w:type="dxa" w:w="1452"/>
            <w:vAlign w:val="top"/>
            <w:tcMar>
              <w:top w:w="80" w:type="dxa"/>
              <w:start w:w="90" w:type="dxa"/>
              <w:bottom w:w="80" w:type="dxa"/>
              <w:end w:w="90" w:type="dxa"/>
            </w:tcMar>
          </w:tcPr>
          <w:p>
            <w:r>
              <w:rPr>
                <w:sz w:val="14"/>
              </w:rPr>
              <w:t>Read/unread</w:t>
            </w:r>
          </w:p>
        </w:tc>
        <w:tc>
          <w:tcPr>
            <w:tcW w:type="dxa" w:w="1452"/>
            <w:vAlign w:val="top"/>
            <w:tcMar>
              <w:top w:w="80" w:type="dxa"/>
              <w:start w:w="90" w:type="dxa"/>
              <w:bottom w:w="80" w:type="dxa"/>
              <w:end w:w="90" w:type="dxa"/>
            </w:tcMar>
          </w:tcPr>
          <w:p>
            <w:r>
              <w:rPr>
                <w:sz w:val="14"/>
              </w:rPr>
              <w:t>Retry/failure</w:t>
            </w:r>
          </w:p>
        </w:tc>
      </w:tr>
      <w:tr>
        <w:tc>
          <w:tcPr>
            <w:tcW w:type="dxa" w:w="1452"/>
            <w:vAlign w:val="top"/>
            <w:tcMar>
              <w:top w:w="80" w:type="dxa"/>
              <w:start w:w="90" w:type="dxa"/>
              <w:bottom w:w="80" w:type="dxa"/>
              <w:end w:w="90" w:type="dxa"/>
            </w:tcMar>
          </w:tcPr>
          <w:p>
            <w:r>
              <w:rPr>
                <w:sz w:val="14"/>
              </w:rPr>
              <w:t>Quote accepted</w:t>
            </w:r>
          </w:p>
        </w:tc>
        <w:tc>
          <w:tcPr>
            <w:tcW w:type="dxa" w:w="1452"/>
            <w:vAlign w:val="top"/>
            <w:tcMar>
              <w:top w:w="80" w:type="dxa"/>
              <w:start w:w="90" w:type="dxa"/>
              <w:bottom w:w="80" w:type="dxa"/>
              <w:end w:w="90" w:type="dxa"/>
            </w:tcMar>
          </w:tcPr>
          <w:p>
            <w:r>
              <w:rPr>
                <w:sz w:val="14"/>
              </w:rPr>
              <w:t>Collector accepts</w:t>
            </w:r>
          </w:p>
        </w:tc>
        <w:tc>
          <w:tcPr>
            <w:tcW w:type="dxa" w:w="1452"/>
            <w:vAlign w:val="top"/>
            <w:tcMar>
              <w:top w:w="80" w:type="dxa"/>
              <w:start w:w="90" w:type="dxa"/>
              <w:bottom w:w="80" w:type="dxa"/>
              <w:end w:w="90" w:type="dxa"/>
            </w:tcMar>
          </w:tcPr>
          <w:p>
            <w:r>
              <w:rPr>
                <w:sz w:val="14"/>
              </w:rPr>
              <w:t>Recycler</w:t>
            </w:r>
          </w:p>
        </w:tc>
        <w:tc>
          <w:tcPr>
            <w:tcW w:type="dxa" w:w="1452"/>
            <w:vAlign w:val="top"/>
            <w:tcMar>
              <w:top w:w="80" w:type="dxa"/>
              <w:start w:w="90" w:type="dxa"/>
              <w:bottom w:w="80" w:type="dxa"/>
              <w:end w:w="90" w:type="dxa"/>
            </w:tcMar>
          </w:tcPr>
          <w:p>
            <w:r>
              <w:rPr>
                <w:sz w:val="14"/>
              </w:rPr>
              <w:t>In-app; push if selected</w:t>
            </w:r>
          </w:p>
        </w:tc>
        <w:tc>
          <w:tcPr>
            <w:tcW w:type="dxa" w:w="1452"/>
            <w:vAlign w:val="top"/>
            <w:tcMar>
              <w:top w:w="80" w:type="dxa"/>
              <w:start w:w="90" w:type="dxa"/>
              <w:bottom w:w="80" w:type="dxa"/>
              <w:end w:w="90" w:type="dxa"/>
            </w:tcMar>
          </w:tcPr>
          <w:p>
            <w:r>
              <w:rPr>
                <w:sz w:val="14"/>
              </w:rPr>
              <w:t>Transaction status</w:t>
            </w:r>
          </w:p>
        </w:tc>
        <w:tc>
          <w:tcPr>
            <w:tcW w:type="dxa" w:w="1452"/>
            <w:vAlign w:val="top"/>
            <w:tcMar>
              <w:top w:w="80" w:type="dxa"/>
              <w:start w:w="90" w:type="dxa"/>
              <w:bottom w:w="80" w:type="dxa"/>
              <w:end w:w="90" w:type="dxa"/>
            </w:tcMar>
          </w:tcPr>
          <w:p>
            <w:r>
              <w:rPr>
                <w:sz w:val="14"/>
              </w:rPr>
              <w:t>Read/unread</w:t>
            </w:r>
          </w:p>
        </w:tc>
        <w:tc>
          <w:tcPr>
            <w:tcW w:type="dxa" w:w="1452"/>
            <w:vAlign w:val="top"/>
            <w:tcMar>
              <w:top w:w="80" w:type="dxa"/>
              <w:start w:w="90" w:type="dxa"/>
              <w:bottom w:w="80" w:type="dxa"/>
              <w:end w:w="90" w:type="dxa"/>
            </w:tcMar>
          </w:tcPr>
          <w:p>
            <w:r>
              <w:rPr>
                <w:sz w:val="14"/>
              </w:rPr>
              <w:t>Retry/failure</w:t>
            </w:r>
          </w:p>
        </w:tc>
      </w:tr>
      <w:tr>
        <w:tc>
          <w:tcPr>
            <w:tcW w:type="dxa" w:w="1452"/>
            <w:vAlign w:val="top"/>
            <w:tcMar>
              <w:top w:w="80" w:type="dxa"/>
              <w:start w:w="90" w:type="dxa"/>
              <w:bottom w:w="80" w:type="dxa"/>
              <w:end w:w="90" w:type="dxa"/>
            </w:tcMar>
          </w:tcPr>
          <w:p>
            <w:r>
              <w:rPr>
                <w:sz w:val="14"/>
              </w:rPr>
              <w:t>Handover status</w:t>
            </w:r>
          </w:p>
        </w:tc>
        <w:tc>
          <w:tcPr>
            <w:tcW w:type="dxa" w:w="1452"/>
            <w:vAlign w:val="top"/>
            <w:tcMar>
              <w:top w:w="80" w:type="dxa"/>
              <w:start w:w="90" w:type="dxa"/>
              <w:bottom w:w="80" w:type="dxa"/>
              <w:end w:w="90" w:type="dxa"/>
            </w:tcMar>
          </w:tcPr>
          <w:p>
            <w:r>
              <w:rPr>
                <w:sz w:val="14"/>
              </w:rPr>
              <w:t>Confirmation event</w:t>
            </w:r>
          </w:p>
        </w:tc>
        <w:tc>
          <w:tcPr>
            <w:tcW w:type="dxa" w:w="1452"/>
            <w:vAlign w:val="top"/>
            <w:tcMar>
              <w:top w:w="80" w:type="dxa"/>
              <w:start w:w="90" w:type="dxa"/>
              <w:bottom w:w="80" w:type="dxa"/>
              <w:end w:w="90" w:type="dxa"/>
            </w:tcMar>
          </w:tcPr>
          <w:p>
            <w:r>
              <w:rPr>
                <w:sz w:val="14"/>
              </w:rPr>
              <w:t>Relevant party</w:t>
            </w:r>
          </w:p>
        </w:tc>
        <w:tc>
          <w:tcPr>
            <w:tcW w:type="dxa" w:w="1452"/>
            <w:vAlign w:val="top"/>
            <w:tcMar>
              <w:top w:w="80" w:type="dxa"/>
              <w:start w:w="90" w:type="dxa"/>
              <w:bottom w:w="80" w:type="dxa"/>
              <w:end w:w="90" w:type="dxa"/>
            </w:tcMar>
          </w:tcPr>
          <w:p>
            <w:r>
              <w:rPr>
                <w:sz w:val="14"/>
              </w:rPr>
              <w:t>In-app; push if selected</w:t>
            </w:r>
          </w:p>
        </w:tc>
        <w:tc>
          <w:tcPr>
            <w:tcW w:type="dxa" w:w="1452"/>
            <w:vAlign w:val="top"/>
            <w:tcMar>
              <w:top w:w="80" w:type="dxa"/>
              <w:start w:w="90" w:type="dxa"/>
              <w:bottom w:w="80" w:type="dxa"/>
              <w:end w:w="90" w:type="dxa"/>
            </w:tcMar>
          </w:tcPr>
          <w:p>
            <w:r>
              <w:rPr>
                <w:sz w:val="14"/>
              </w:rPr>
              <w:t>Current state + next action</w:t>
            </w:r>
          </w:p>
        </w:tc>
        <w:tc>
          <w:tcPr>
            <w:tcW w:type="dxa" w:w="1452"/>
            <w:vAlign w:val="top"/>
            <w:tcMar>
              <w:top w:w="80" w:type="dxa"/>
              <w:start w:w="90" w:type="dxa"/>
              <w:bottom w:w="80" w:type="dxa"/>
              <w:end w:w="90" w:type="dxa"/>
            </w:tcMar>
          </w:tcPr>
          <w:p>
            <w:r>
              <w:rPr>
                <w:sz w:val="14"/>
              </w:rPr>
              <w:t>Read/unread</w:t>
            </w:r>
          </w:p>
        </w:tc>
        <w:tc>
          <w:tcPr>
            <w:tcW w:type="dxa" w:w="1452"/>
            <w:vAlign w:val="top"/>
            <w:tcMar>
              <w:top w:w="80" w:type="dxa"/>
              <w:start w:w="90" w:type="dxa"/>
              <w:bottom w:w="80" w:type="dxa"/>
              <w:end w:w="90" w:type="dxa"/>
            </w:tcMar>
          </w:tcPr>
          <w:p>
            <w:r>
              <w:rPr>
                <w:sz w:val="14"/>
              </w:rPr>
              <w:t>Retry/failure</w:t>
            </w:r>
          </w:p>
        </w:tc>
      </w:tr>
      <w:tr>
        <w:tc>
          <w:tcPr>
            <w:tcW w:type="dxa" w:w="1452"/>
            <w:vAlign w:val="top"/>
            <w:tcMar>
              <w:top w:w="80" w:type="dxa"/>
              <w:start w:w="90" w:type="dxa"/>
              <w:bottom w:w="80" w:type="dxa"/>
              <w:end w:w="90" w:type="dxa"/>
            </w:tcMar>
          </w:tcPr>
          <w:p>
            <w:r>
              <w:rPr>
                <w:sz w:val="14"/>
              </w:rPr>
              <w:t>Verification decision</w:t>
            </w:r>
          </w:p>
        </w:tc>
        <w:tc>
          <w:tcPr>
            <w:tcW w:type="dxa" w:w="1452"/>
            <w:vAlign w:val="top"/>
            <w:tcMar>
              <w:top w:w="80" w:type="dxa"/>
              <w:start w:w="90" w:type="dxa"/>
              <w:bottom w:w="80" w:type="dxa"/>
              <w:end w:w="90" w:type="dxa"/>
            </w:tcMar>
          </w:tcPr>
          <w:p>
            <w:r>
              <w:rPr>
                <w:sz w:val="14"/>
              </w:rPr>
              <w:t>Admin decision</w:t>
            </w:r>
          </w:p>
        </w:tc>
        <w:tc>
          <w:tcPr>
            <w:tcW w:type="dxa" w:w="1452"/>
            <w:vAlign w:val="top"/>
            <w:tcMar>
              <w:top w:w="80" w:type="dxa"/>
              <w:start w:w="90" w:type="dxa"/>
              <w:bottom w:w="80" w:type="dxa"/>
              <w:end w:w="90" w:type="dxa"/>
            </w:tcMar>
          </w:tcPr>
          <w:p>
            <w:r>
              <w:rPr>
                <w:sz w:val="14"/>
              </w:rPr>
              <w:t>Recycler</w:t>
            </w:r>
          </w:p>
        </w:tc>
        <w:tc>
          <w:tcPr>
            <w:tcW w:type="dxa" w:w="1452"/>
            <w:vAlign w:val="top"/>
            <w:tcMar>
              <w:top w:w="80" w:type="dxa"/>
              <w:start w:w="90" w:type="dxa"/>
              <w:bottom w:w="80" w:type="dxa"/>
              <w:end w:w="90" w:type="dxa"/>
            </w:tcMar>
          </w:tcPr>
          <w:p>
            <w:r>
              <w:rPr>
                <w:sz w:val="14"/>
              </w:rPr>
              <w:t>In-app; other channel if selected</w:t>
            </w:r>
          </w:p>
        </w:tc>
        <w:tc>
          <w:tcPr>
            <w:tcW w:type="dxa" w:w="1452"/>
            <w:vAlign w:val="top"/>
            <w:tcMar>
              <w:top w:w="80" w:type="dxa"/>
              <w:start w:w="90" w:type="dxa"/>
              <w:bottom w:w="80" w:type="dxa"/>
              <w:end w:w="90" w:type="dxa"/>
            </w:tcMar>
          </w:tcPr>
          <w:p>
            <w:r>
              <w:rPr>
                <w:sz w:val="14"/>
              </w:rPr>
              <w:t>Status + reason where appropriate</w:t>
            </w:r>
          </w:p>
        </w:tc>
        <w:tc>
          <w:tcPr>
            <w:tcW w:type="dxa" w:w="1452"/>
            <w:vAlign w:val="top"/>
            <w:tcMar>
              <w:top w:w="80" w:type="dxa"/>
              <w:start w:w="90" w:type="dxa"/>
              <w:bottom w:w="80" w:type="dxa"/>
              <w:end w:w="90" w:type="dxa"/>
            </w:tcMar>
          </w:tcPr>
          <w:p>
            <w:r>
              <w:rPr>
                <w:sz w:val="14"/>
              </w:rPr>
              <w:t>Read/unread</w:t>
            </w:r>
          </w:p>
        </w:tc>
        <w:tc>
          <w:tcPr>
            <w:tcW w:type="dxa" w:w="1452"/>
            <w:vAlign w:val="top"/>
            <w:tcMar>
              <w:top w:w="80" w:type="dxa"/>
              <w:start w:w="90" w:type="dxa"/>
              <w:bottom w:w="80" w:type="dxa"/>
              <w:end w:w="90" w:type="dxa"/>
            </w:tcMar>
          </w:tcPr>
          <w:p>
            <w:r>
              <w:rPr>
                <w:sz w:val="14"/>
              </w:rPr>
              <w:t>Retry/failure</w:t>
            </w:r>
          </w:p>
        </w:tc>
      </w:tr>
      <w:tr>
        <w:tc>
          <w:tcPr>
            <w:tcW w:type="dxa" w:w="1452"/>
            <w:vAlign w:val="top"/>
            <w:tcMar>
              <w:top w:w="80" w:type="dxa"/>
              <w:start w:w="90" w:type="dxa"/>
              <w:bottom w:w="80" w:type="dxa"/>
              <w:end w:w="90" w:type="dxa"/>
            </w:tcMar>
          </w:tcPr>
          <w:p>
            <w:r>
              <w:rPr>
                <w:sz w:val="14"/>
              </w:rPr>
              <w:t>Sync failure</w:t>
            </w:r>
          </w:p>
        </w:tc>
        <w:tc>
          <w:tcPr>
            <w:tcW w:type="dxa" w:w="1452"/>
            <w:vAlign w:val="top"/>
            <w:tcMar>
              <w:top w:w="80" w:type="dxa"/>
              <w:start w:w="90" w:type="dxa"/>
              <w:bottom w:w="80" w:type="dxa"/>
              <w:end w:w="90" w:type="dxa"/>
            </w:tcMar>
          </w:tcPr>
          <w:p>
            <w:r>
              <w:rPr>
                <w:sz w:val="14"/>
              </w:rPr>
              <w:t>Sync engine</w:t>
            </w:r>
          </w:p>
        </w:tc>
        <w:tc>
          <w:tcPr>
            <w:tcW w:type="dxa" w:w="1452"/>
            <w:vAlign w:val="top"/>
            <w:tcMar>
              <w:top w:w="80" w:type="dxa"/>
              <w:start w:w="90" w:type="dxa"/>
              <w:bottom w:w="80" w:type="dxa"/>
              <w:end w:w="90" w:type="dxa"/>
            </w:tcMar>
          </w:tcPr>
          <w:p>
            <w:r>
              <w:rPr>
                <w:sz w:val="14"/>
              </w:rPr>
              <w:t>Originating user</w:t>
            </w:r>
          </w:p>
        </w:tc>
        <w:tc>
          <w:tcPr>
            <w:tcW w:type="dxa" w:w="1452"/>
            <w:vAlign w:val="top"/>
            <w:tcMar>
              <w:top w:w="80" w:type="dxa"/>
              <w:start w:w="90" w:type="dxa"/>
              <w:bottom w:w="80" w:type="dxa"/>
              <w:end w:w="90" w:type="dxa"/>
            </w:tcMar>
          </w:tcPr>
          <w:p>
            <w:r>
              <w:rPr>
                <w:sz w:val="14"/>
              </w:rPr>
              <w:t>In-app</w:t>
            </w:r>
          </w:p>
        </w:tc>
        <w:tc>
          <w:tcPr>
            <w:tcW w:type="dxa" w:w="1452"/>
            <w:vAlign w:val="top"/>
            <w:tcMar>
              <w:top w:w="80" w:type="dxa"/>
              <w:start w:w="90" w:type="dxa"/>
              <w:bottom w:w="80" w:type="dxa"/>
              <w:end w:w="90" w:type="dxa"/>
            </w:tcMar>
          </w:tcPr>
          <w:p>
            <w:r>
              <w:rPr>
                <w:sz w:val="14"/>
              </w:rPr>
              <w:t>Operation + recovery</w:t>
            </w:r>
          </w:p>
        </w:tc>
        <w:tc>
          <w:tcPr>
            <w:tcW w:type="dxa" w:w="1452"/>
            <w:vAlign w:val="top"/>
            <w:tcMar>
              <w:top w:w="80" w:type="dxa"/>
              <w:start w:w="90" w:type="dxa"/>
              <w:bottom w:w="80" w:type="dxa"/>
              <w:end w:w="90" w:type="dxa"/>
            </w:tcMar>
          </w:tcPr>
          <w:p>
            <w:r>
              <w:rPr>
                <w:sz w:val="14"/>
              </w:rPr>
              <w:t>Read/unread</w:t>
            </w:r>
          </w:p>
        </w:tc>
        <w:tc>
          <w:tcPr>
            <w:tcW w:type="dxa" w:w="1452"/>
            <w:vAlign w:val="top"/>
            <w:tcMar>
              <w:top w:w="80" w:type="dxa"/>
              <w:start w:w="90" w:type="dxa"/>
              <w:bottom w:w="80" w:type="dxa"/>
              <w:end w:w="90" w:type="dxa"/>
            </w:tcMar>
          </w:tcPr>
          <w:p>
            <w:r>
              <w:rPr>
                <w:sz w:val="14"/>
              </w:rPr>
              <w:t>Retry queue</w:t>
            </w:r>
          </w:p>
        </w:tc>
      </w:tr>
    </w:tbl>
    <w:p/>
    <w:p>
      <w:pPr>
        <w:pStyle w:val="Heading1"/>
      </w:pPr>
      <w:r>
        <w:t>39. Admin Implementation</w:t>
      </w:r>
    </w:p>
    <w:p>
      <w:pPr>
        <w:pStyle w:val="ListBullet"/>
      </w:pPr>
      <w:r>
        <w:t>Admin authentication must use the same secure identity foundation plus explicit administrative authorization.</w:t>
      </w:r>
    </w:p>
    <w:p>
      <w:pPr>
        <w:pStyle w:val="ListBullet"/>
      </w:pPr>
      <w:r>
        <w:t>User management must not expose unnecessary private user data.</w:t>
      </w:r>
    </w:p>
    <w:p>
      <w:pPr>
        <w:pStyle w:val="ListBullet"/>
      </w:pPr>
      <w:r>
        <w:t>Recycler verification must be attributable and auditable.</w:t>
      </w:r>
    </w:p>
    <w:p>
      <w:pPr>
        <w:pStyle w:val="ListBullet"/>
      </w:pPr>
      <w:r>
        <w:t>Reference data management must preserve effective dates/status where price information depends on time.</w:t>
      </w:r>
    </w:p>
    <w:p>
      <w:pPr>
        <w:pStyle w:val="ListBullet"/>
      </w:pPr>
      <w:r>
        <w:t>Transaction monitoring must read authoritative transaction state; do not build a second admin-only transaction state.</w:t>
      </w:r>
    </w:p>
    <w:p>
      <w:pPr>
        <w:pStyle w:val="ListBullet"/>
      </w:pPr>
      <w:r>
        <w:t>Issue management should record operational exceptions without allowing arbitrary database edits.</w:t>
      </w:r>
    </w:p>
    <w:p>
      <w:pPr>
        <w:pStyle w:val="ListBullet"/>
      </w:pPr>
      <w:r>
        <w:t>Analytics/reporting in the prototype should use existing persisted data and clearly labelled derived metrics.</w:t>
      </w:r>
    </w:p>
    <w:p>
      <w:pPr>
        <w:pStyle w:val="ListBullet"/>
      </w:pPr>
      <w:r>
        <w:t>Never ship a frontend-only mock admin account or role switch that grants real privileges.</w:t>
      </w:r>
    </w:p>
    <w:p>
      <w:pPr>
        <w:pStyle w:val="Heading1"/>
      </w:pPr>
      <w:r>
        <w:t>40. Validation Implementation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66534"/>
            <w:vAlign w:val="center"/>
          </w:tcPr>
          <w:p>
            <w:r>
              <w:rPr>
                <w:b/>
                <w:color w:val="FFFFFF"/>
                <w:sz w:val="16"/>
              </w:rPr>
              <w:t>Layer</w:t>
            </w:r>
          </w:p>
        </w:tc>
        <w:tc>
          <w:tcPr>
            <w:tcW w:type="dxa" w:w="2541"/>
            <w:shd w:fill="166534"/>
            <w:vAlign w:val="center"/>
          </w:tcPr>
          <w:p>
            <w:r>
              <w:rPr>
                <w:b/>
                <w:color w:val="FFFFFF"/>
                <w:sz w:val="16"/>
              </w:rPr>
              <w:t>Purpose</w:t>
            </w:r>
          </w:p>
        </w:tc>
        <w:tc>
          <w:tcPr>
            <w:tcW w:type="dxa" w:w="2541"/>
            <w:shd w:fill="166534"/>
            <w:vAlign w:val="center"/>
          </w:tcPr>
          <w:p>
            <w:r>
              <w:rPr>
                <w:b/>
                <w:color w:val="FFFFFF"/>
                <w:sz w:val="16"/>
              </w:rPr>
              <w:t>Examples</w:t>
            </w:r>
          </w:p>
        </w:tc>
        <w:tc>
          <w:tcPr>
            <w:tcW w:type="dxa" w:w="2541"/>
            <w:shd w:fill="166534"/>
            <w:vAlign w:val="center"/>
          </w:tcPr>
          <w:p>
            <w:r>
              <w:rPr>
                <w:b/>
                <w:color w:val="FFFFFF"/>
                <w:sz w:val="16"/>
              </w:rPr>
              <w:t>Rule</w:t>
            </w:r>
          </w:p>
        </w:tc>
      </w:tr>
      <w:tr>
        <w:tc>
          <w:tcPr>
            <w:tcW w:type="dxa" w:w="2541"/>
            <w:vAlign w:val="top"/>
            <w:tcMar>
              <w:top w:w="80" w:type="dxa"/>
              <w:start w:w="90" w:type="dxa"/>
              <w:bottom w:w="80" w:type="dxa"/>
              <w:end w:w="90" w:type="dxa"/>
            </w:tcMar>
          </w:tcPr>
          <w:p>
            <w:r>
              <w:rPr>
                <w:sz w:val="16"/>
              </w:rPr>
              <w:t>Frontend</w:t>
            </w:r>
          </w:p>
        </w:tc>
        <w:tc>
          <w:tcPr>
            <w:tcW w:type="dxa" w:w="2541"/>
            <w:vAlign w:val="top"/>
            <w:tcMar>
              <w:top w:w="80" w:type="dxa"/>
              <w:start w:w="90" w:type="dxa"/>
              <w:bottom w:w="80" w:type="dxa"/>
              <w:end w:w="90" w:type="dxa"/>
            </w:tcMar>
          </w:tcPr>
          <w:p>
            <w:r>
              <w:rPr>
                <w:sz w:val="16"/>
              </w:rPr>
              <w:t>Fast user feedback</w:t>
            </w:r>
          </w:p>
        </w:tc>
        <w:tc>
          <w:tcPr>
            <w:tcW w:type="dxa" w:w="2541"/>
            <w:vAlign w:val="top"/>
            <w:tcMar>
              <w:top w:w="80" w:type="dxa"/>
              <w:start w:w="90" w:type="dxa"/>
              <w:bottom w:w="80" w:type="dxa"/>
              <w:end w:w="90" w:type="dxa"/>
            </w:tcMar>
          </w:tcPr>
          <w:p>
            <w:r>
              <w:rPr>
                <w:sz w:val="16"/>
              </w:rPr>
              <w:t>Required fields, numeric range, file size</w:t>
            </w:r>
          </w:p>
        </w:tc>
        <w:tc>
          <w:tcPr>
            <w:tcW w:type="dxa" w:w="2541"/>
            <w:vAlign w:val="top"/>
            <w:tcMar>
              <w:top w:w="80" w:type="dxa"/>
              <w:start w:w="90" w:type="dxa"/>
              <w:bottom w:w="80" w:type="dxa"/>
              <w:end w:w="90" w:type="dxa"/>
            </w:tcMar>
          </w:tcPr>
          <w:p>
            <w:r>
              <w:rPr>
                <w:sz w:val="16"/>
              </w:rPr>
              <w:t>Improves UX; never authoritative</w:t>
            </w:r>
          </w:p>
        </w:tc>
      </w:tr>
      <w:tr>
        <w:tc>
          <w:tcPr>
            <w:tcW w:type="dxa" w:w="2541"/>
            <w:vAlign w:val="top"/>
            <w:tcMar>
              <w:top w:w="80" w:type="dxa"/>
              <w:start w:w="90" w:type="dxa"/>
              <w:bottom w:w="80" w:type="dxa"/>
              <w:end w:w="90" w:type="dxa"/>
            </w:tcMar>
          </w:tcPr>
          <w:p>
            <w:r>
              <w:rPr>
                <w:sz w:val="16"/>
              </w:rPr>
              <w:t>Backend</w:t>
            </w:r>
          </w:p>
        </w:tc>
        <w:tc>
          <w:tcPr>
            <w:tcW w:type="dxa" w:w="2541"/>
            <w:vAlign w:val="top"/>
            <w:tcMar>
              <w:top w:w="80" w:type="dxa"/>
              <w:start w:w="90" w:type="dxa"/>
              <w:bottom w:w="80" w:type="dxa"/>
              <w:end w:w="90" w:type="dxa"/>
            </w:tcMar>
          </w:tcPr>
          <w:p>
            <w:r>
              <w:rPr>
                <w:sz w:val="16"/>
              </w:rPr>
              <w:t>Business and security authority</w:t>
            </w:r>
          </w:p>
        </w:tc>
        <w:tc>
          <w:tcPr>
            <w:tcW w:type="dxa" w:w="2541"/>
            <w:vAlign w:val="top"/>
            <w:tcMar>
              <w:top w:w="80" w:type="dxa"/>
              <w:start w:w="90" w:type="dxa"/>
              <w:bottom w:w="80" w:type="dxa"/>
              <w:end w:w="90" w:type="dxa"/>
            </w:tcMar>
          </w:tcPr>
          <w:p>
            <w:r>
              <w:rPr>
                <w:sz w:val="16"/>
              </w:rPr>
              <w:t>Ownership, role, state transition, duplicate operation</w:t>
            </w:r>
          </w:p>
        </w:tc>
        <w:tc>
          <w:tcPr>
            <w:tcW w:type="dxa" w:w="2541"/>
            <w:vAlign w:val="top"/>
            <w:tcMar>
              <w:top w:w="80" w:type="dxa"/>
              <w:start w:w="90" w:type="dxa"/>
              <w:bottom w:w="80" w:type="dxa"/>
              <w:end w:w="90" w:type="dxa"/>
            </w:tcMar>
          </w:tcPr>
          <w:p>
            <w:r>
              <w:rPr>
                <w:sz w:val="16"/>
              </w:rPr>
              <w:t>Mandatory for protected operations</w:t>
            </w:r>
          </w:p>
        </w:tc>
      </w:tr>
      <w:tr>
        <w:tc>
          <w:tcPr>
            <w:tcW w:type="dxa" w:w="2541"/>
            <w:vAlign w:val="top"/>
            <w:tcMar>
              <w:top w:w="80" w:type="dxa"/>
              <w:start w:w="90" w:type="dxa"/>
              <w:bottom w:w="80" w:type="dxa"/>
              <w:end w:w="90" w:type="dxa"/>
            </w:tcMar>
          </w:tcPr>
          <w:p>
            <w:r>
              <w:rPr>
                <w:sz w:val="16"/>
              </w:rPr>
              <w:t>Database</w:t>
            </w:r>
          </w:p>
        </w:tc>
        <w:tc>
          <w:tcPr>
            <w:tcW w:type="dxa" w:w="2541"/>
            <w:vAlign w:val="top"/>
            <w:tcMar>
              <w:top w:w="80" w:type="dxa"/>
              <w:start w:w="90" w:type="dxa"/>
              <w:bottom w:w="80" w:type="dxa"/>
              <w:end w:w="90" w:type="dxa"/>
            </w:tcMar>
          </w:tcPr>
          <w:p>
            <w:r>
              <w:rPr>
                <w:sz w:val="16"/>
              </w:rPr>
              <w:t>Structural invariants</w:t>
            </w:r>
          </w:p>
        </w:tc>
        <w:tc>
          <w:tcPr>
            <w:tcW w:type="dxa" w:w="2541"/>
            <w:vAlign w:val="top"/>
            <w:tcMar>
              <w:top w:w="80" w:type="dxa"/>
              <w:start w:w="90" w:type="dxa"/>
              <w:bottom w:w="80" w:type="dxa"/>
              <w:end w:w="90" w:type="dxa"/>
            </w:tcMar>
          </w:tcPr>
          <w:p>
            <w:r>
              <w:rPr>
                <w:sz w:val="16"/>
              </w:rPr>
              <w:t>NOT NULL, unique IDs, foreign keys, valid state values</w:t>
            </w:r>
          </w:p>
        </w:tc>
        <w:tc>
          <w:tcPr>
            <w:tcW w:type="dxa" w:w="2541"/>
            <w:vAlign w:val="top"/>
            <w:tcMar>
              <w:top w:w="80" w:type="dxa"/>
              <w:start w:w="90" w:type="dxa"/>
              <w:bottom w:w="80" w:type="dxa"/>
              <w:end w:w="90" w:type="dxa"/>
            </w:tcMar>
          </w:tcPr>
          <w:p>
            <w:r>
              <w:rPr>
                <w:sz w:val="16"/>
              </w:rPr>
              <w:t>Prevents corrupt persistence</w:t>
            </w:r>
          </w:p>
        </w:tc>
      </w:tr>
    </w:tbl>
    <w:p/>
    <w:p>
      <w:pPr>
        <w:pStyle w:val="ListBullet"/>
      </w:pPr>
      <w:r>
        <w:t>Required-field validation must match the SRS/UI flow.</w:t>
      </w:r>
    </w:p>
    <w:p>
      <w:pPr>
        <w:pStyle w:val="ListBullet"/>
      </w:pPr>
      <w:r>
        <w:t>Weight must be numeric and within the chosen business range; exact range must be finalized from the approved data model.</w:t>
      </w:r>
    </w:p>
    <w:p>
      <w:pPr>
        <w:pStyle w:val="ListBullet"/>
      </w:pPr>
      <w:r>
        <w:t>Ownership must be resolved server-side.</w:t>
      </w:r>
    </w:p>
    <w:p>
      <w:pPr>
        <w:pStyle w:val="ListBullet"/>
      </w:pPr>
      <w:r>
        <w:t>Duplicate quote acceptance, handover confirmation or payment recording must be rejected/idempotent according to the state model.</w:t>
      </w:r>
    </w:p>
    <w:p>
      <w:pPr>
        <w:pStyle w:val="ListBullet"/>
      </w:pPr>
      <w:r>
        <w:t>Reference estimates must not overwrite final negotiated value (BR-007).</w:t>
      </w:r>
    </w:p>
    <w:p>
      <w:pPr>
        <w:pStyle w:val="ListBullet"/>
      </w:pPr>
      <w:r>
        <w:t>Pending/rejected recyclers must not appear as verified (BR-011).</w:t>
      </w:r>
    </w:p>
    <w:p>
      <w:pPr>
        <w:pStyle w:val="Heading1"/>
      </w:pPr>
      <w:r>
        <w:t>41. Error Handling Architecture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66534"/>
            <w:vAlign w:val="center"/>
          </w:tcPr>
          <w:p>
            <w:r>
              <w:rPr>
                <w:b/>
                <w:color w:val="FFFFFF"/>
                <w:sz w:val="14"/>
              </w:rPr>
              <w:t>Category</w:t>
            </w:r>
          </w:p>
        </w:tc>
        <w:tc>
          <w:tcPr>
            <w:tcW w:type="dxa" w:w="2541"/>
            <w:shd w:fill="166534"/>
            <w:vAlign w:val="center"/>
          </w:tcPr>
          <w:p>
            <w:r>
              <w:rPr>
                <w:b/>
                <w:color w:val="FFFFFF"/>
                <w:sz w:val="14"/>
              </w:rPr>
              <w:t>Condition</w:t>
            </w:r>
          </w:p>
        </w:tc>
        <w:tc>
          <w:tcPr>
            <w:tcW w:type="dxa" w:w="2541"/>
            <w:shd w:fill="166534"/>
            <w:vAlign w:val="center"/>
          </w:tcPr>
          <w:p>
            <w:r>
              <w:rPr>
                <w:b/>
                <w:color w:val="FFFFFF"/>
                <w:sz w:val="14"/>
              </w:rPr>
              <w:t>User response</w:t>
            </w:r>
          </w:p>
        </w:tc>
        <w:tc>
          <w:tcPr>
            <w:tcW w:type="dxa" w:w="2541"/>
            <w:shd w:fill="166534"/>
            <w:vAlign w:val="center"/>
          </w:tcPr>
          <w:p>
            <w:r>
              <w:rPr>
                <w:b/>
                <w:color w:val="FFFFFF"/>
                <w:sz w:val="14"/>
              </w:rPr>
              <w:t>Developer log</w:t>
            </w:r>
          </w:p>
        </w:tc>
      </w:tr>
      <w:tr>
        <w:tc>
          <w:tcPr>
            <w:tcW w:type="dxa" w:w="2541"/>
            <w:vAlign w:val="top"/>
            <w:tcMar>
              <w:top w:w="80" w:type="dxa"/>
              <w:start w:w="90" w:type="dxa"/>
              <w:bottom w:w="80" w:type="dxa"/>
              <w:end w:w="90" w:type="dxa"/>
            </w:tcMar>
          </w:tcPr>
          <w:p>
            <w:r>
              <w:rPr>
                <w:sz w:val="14"/>
              </w:rPr>
              <w:t>VALIDATION</w:t>
            </w:r>
          </w:p>
        </w:tc>
        <w:tc>
          <w:tcPr>
            <w:tcW w:type="dxa" w:w="2541"/>
            <w:vAlign w:val="top"/>
            <w:tcMar>
              <w:top w:w="80" w:type="dxa"/>
              <w:start w:w="90" w:type="dxa"/>
              <w:bottom w:w="80" w:type="dxa"/>
              <w:end w:w="90" w:type="dxa"/>
            </w:tcMar>
          </w:tcPr>
          <w:p>
            <w:r>
              <w:rPr>
                <w:sz w:val="14"/>
              </w:rPr>
              <w:t>Input/business rule failed</w:t>
            </w:r>
          </w:p>
        </w:tc>
        <w:tc>
          <w:tcPr>
            <w:tcW w:type="dxa" w:w="2541"/>
            <w:vAlign w:val="top"/>
            <w:tcMar>
              <w:top w:w="80" w:type="dxa"/>
              <w:start w:w="90" w:type="dxa"/>
              <w:bottom w:w="80" w:type="dxa"/>
              <w:end w:w="90" w:type="dxa"/>
            </w:tcMar>
          </w:tcPr>
          <w:p>
            <w:r>
              <w:rPr>
                <w:sz w:val="14"/>
              </w:rPr>
              <w:t>Fix the highlighted information.</w:t>
            </w:r>
          </w:p>
        </w:tc>
        <w:tc>
          <w:tcPr>
            <w:tcW w:type="dxa" w:w="2541"/>
            <w:vAlign w:val="top"/>
            <w:tcMar>
              <w:top w:w="80" w:type="dxa"/>
              <w:start w:w="90" w:type="dxa"/>
              <w:bottom w:w="80" w:type="dxa"/>
              <w:end w:w="90" w:type="dxa"/>
            </w:tcMar>
          </w:tcPr>
          <w:p>
            <w:r>
              <w:rPr>
                <w:sz w:val="14"/>
              </w:rPr>
              <w:t>Safe field-level details</w:t>
            </w:r>
          </w:p>
        </w:tc>
      </w:tr>
      <w:tr>
        <w:tc>
          <w:tcPr>
            <w:tcW w:type="dxa" w:w="2541"/>
            <w:vAlign w:val="top"/>
            <w:tcMar>
              <w:top w:w="80" w:type="dxa"/>
              <w:start w:w="90" w:type="dxa"/>
              <w:bottom w:w="80" w:type="dxa"/>
              <w:end w:w="90" w:type="dxa"/>
            </w:tcMar>
          </w:tcPr>
          <w:p>
            <w:r>
              <w:rPr>
                <w:sz w:val="14"/>
              </w:rPr>
              <w:t>AUTHENTICATION</w:t>
            </w:r>
          </w:p>
        </w:tc>
        <w:tc>
          <w:tcPr>
            <w:tcW w:type="dxa" w:w="2541"/>
            <w:vAlign w:val="top"/>
            <w:tcMar>
              <w:top w:w="80" w:type="dxa"/>
              <w:start w:w="90" w:type="dxa"/>
              <w:bottom w:w="80" w:type="dxa"/>
              <w:end w:w="90" w:type="dxa"/>
            </w:tcMar>
          </w:tcPr>
          <w:p>
            <w:r>
              <w:rPr>
                <w:sz w:val="14"/>
              </w:rPr>
              <w:t>Identity/session invalid</w:t>
            </w:r>
          </w:p>
        </w:tc>
        <w:tc>
          <w:tcPr>
            <w:tcW w:type="dxa" w:w="2541"/>
            <w:vAlign w:val="top"/>
            <w:tcMar>
              <w:top w:w="80" w:type="dxa"/>
              <w:start w:w="90" w:type="dxa"/>
              <w:bottom w:w="80" w:type="dxa"/>
              <w:end w:w="90" w:type="dxa"/>
            </w:tcMar>
          </w:tcPr>
          <w:p>
            <w:r>
              <w:rPr>
                <w:sz w:val="14"/>
              </w:rPr>
              <w:t>Sign in again / resend / retry.</w:t>
            </w:r>
          </w:p>
        </w:tc>
        <w:tc>
          <w:tcPr>
            <w:tcW w:type="dxa" w:w="2541"/>
            <w:vAlign w:val="top"/>
            <w:tcMar>
              <w:top w:w="80" w:type="dxa"/>
              <w:start w:w="90" w:type="dxa"/>
              <w:bottom w:w="80" w:type="dxa"/>
              <w:end w:w="90" w:type="dxa"/>
            </w:tcMar>
          </w:tcPr>
          <w:p>
            <w:r>
              <w:rPr>
                <w:sz w:val="14"/>
              </w:rPr>
              <w:t>Provider code only</w:t>
            </w:r>
          </w:p>
        </w:tc>
      </w:tr>
      <w:tr>
        <w:tc>
          <w:tcPr>
            <w:tcW w:type="dxa" w:w="2541"/>
            <w:vAlign w:val="top"/>
            <w:tcMar>
              <w:top w:w="80" w:type="dxa"/>
              <w:start w:w="90" w:type="dxa"/>
              <w:bottom w:w="80" w:type="dxa"/>
              <w:end w:w="90" w:type="dxa"/>
            </w:tcMar>
          </w:tcPr>
          <w:p>
            <w:r>
              <w:rPr>
                <w:sz w:val="14"/>
              </w:rPr>
              <w:t>AUTHORIZATION</w:t>
            </w:r>
          </w:p>
        </w:tc>
        <w:tc>
          <w:tcPr>
            <w:tcW w:type="dxa" w:w="2541"/>
            <w:vAlign w:val="top"/>
            <w:tcMar>
              <w:top w:w="80" w:type="dxa"/>
              <w:start w:w="90" w:type="dxa"/>
              <w:bottom w:w="80" w:type="dxa"/>
              <w:end w:w="90" w:type="dxa"/>
            </w:tcMar>
          </w:tcPr>
          <w:p>
            <w:r>
              <w:rPr>
                <w:sz w:val="14"/>
              </w:rPr>
              <w:t>User lacks access</w:t>
            </w:r>
          </w:p>
        </w:tc>
        <w:tc>
          <w:tcPr>
            <w:tcW w:type="dxa" w:w="2541"/>
            <w:vAlign w:val="top"/>
            <w:tcMar>
              <w:top w:w="80" w:type="dxa"/>
              <w:start w:w="90" w:type="dxa"/>
              <w:bottom w:w="80" w:type="dxa"/>
              <w:end w:w="90" w:type="dxa"/>
            </w:tcMar>
          </w:tcPr>
          <w:p>
            <w:r>
              <w:rPr>
                <w:sz w:val="14"/>
              </w:rPr>
              <w:t>You don't have permission for this action.</w:t>
            </w:r>
          </w:p>
        </w:tc>
        <w:tc>
          <w:tcPr>
            <w:tcW w:type="dxa" w:w="2541"/>
            <w:vAlign w:val="top"/>
            <w:tcMar>
              <w:top w:w="80" w:type="dxa"/>
              <w:start w:w="90" w:type="dxa"/>
              <w:bottom w:w="80" w:type="dxa"/>
              <w:end w:w="90" w:type="dxa"/>
            </w:tcMar>
          </w:tcPr>
          <w:p>
            <w:r>
              <w:rPr>
                <w:sz w:val="14"/>
              </w:rPr>
              <w:t>No restricted data</w:t>
            </w:r>
          </w:p>
        </w:tc>
      </w:tr>
      <w:tr>
        <w:tc>
          <w:tcPr>
            <w:tcW w:type="dxa" w:w="2541"/>
            <w:vAlign w:val="top"/>
            <w:tcMar>
              <w:top w:w="80" w:type="dxa"/>
              <w:start w:w="90" w:type="dxa"/>
              <w:bottom w:w="80" w:type="dxa"/>
              <w:end w:w="90" w:type="dxa"/>
            </w:tcMar>
          </w:tcPr>
          <w:p>
            <w:r>
              <w:rPr>
                <w:sz w:val="14"/>
              </w:rPr>
              <w:t>NETWORK</w:t>
            </w:r>
          </w:p>
        </w:tc>
        <w:tc>
          <w:tcPr>
            <w:tcW w:type="dxa" w:w="2541"/>
            <w:vAlign w:val="top"/>
            <w:tcMar>
              <w:top w:w="80" w:type="dxa"/>
              <w:start w:w="90" w:type="dxa"/>
              <w:bottom w:w="80" w:type="dxa"/>
              <w:end w:w="90" w:type="dxa"/>
            </w:tcMar>
          </w:tcPr>
          <w:p>
            <w:r>
              <w:rPr>
                <w:sz w:val="14"/>
              </w:rPr>
              <w:t>Transport unavailable</w:t>
            </w:r>
          </w:p>
        </w:tc>
        <w:tc>
          <w:tcPr>
            <w:tcW w:type="dxa" w:w="2541"/>
            <w:vAlign w:val="top"/>
            <w:tcMar>
              <w:top w:w="80" w:type="dxa"/>
              <w:start w:w="90" w:type="dxa"/>
              <w:bottom w:w="80" w:type="dxa"/>
              <w:end w:w="90" w:type="dxa"/>
            </w:tcMar>
          </w:tcPr>
          <w:p>
            <w:r>
              <w:rPr>
                <w:sz w:val="14"/>
              </w:rPr>
              <w:t>We couldn't connect right now. Retry.</w:t>
            </w:r>
          </w:p>
        </w:tc>
        <w:tc>
          <w:tcPr>
            <w:tcW w:type="dxa" w:w="2541"/>
            <w:vAlign w:val="top"/>
            <w:tcMar>
              <w:top w:w="80" w:type="dxa"/>
              <w:start w:w="90" w:type="dxa"/>
              <w:bottom w:w="80" w:type="dxa"/>
              <w:end w:w="90" w:type="dxa"/>
            </w:tcMar>
          </w:tcPr>
          <w:p>
            <w:r>
              <w:rPr>
                <w:sz w:val="14"/>
              </w:rPr>
              <w:t>Request ID if available</w:t>
            </w:r>
          </w:p>
        </w:tc>
      </w:tr>
      <w:tr>
        <w:tc>
          <w:tcPr>
            <w:tcW w:type="dxa" w:w="2541"/>
            <w:vAlign w:val="top"/>
            <w:tcMar>
              <w:top w:w="80" w:type="dxa"/>
              <w:start w:w="90" w:type="dxa"/>
              <w:bottom w:w="80" w:type="dxa"/>
              <w:end w:w="90" w:type="dxa"/>
            </w:tcMar>
          </w:tcPr>
          <w:p>
            <w:r>
              <w:rPr>
                <w:sz w:val="14"/>
              </w:rPr>
              <w:t>API</w:t>
            </w:r>
          </w:p>
        </w:tc>
        <w:tc>
          <w:tcPr>
            <w:tcW w:type="dxa" w:w="2541"/>
            <w:vAlign w:val="top"/>
            <w:tcMar>
              <w:top w:w="80" w:type="dxa"/>
              <w:start w:w="90" w:type="dxa"/>
              <w:bottom w:w="80" w:type="dxa"/>
              <w:end w:w="90" w:type="dxa"/>
            </w:tcMar>
          </w:tcPr>
          <w:p>
            <w:r>
              <w:rPr>
                <w:sz w:val="14"/>
              </w:rPr>
              <w:t>Server rejected request</w:t>
            </w:r>
          </w:p>
        </w:tc>
        <w:tc>
          <w:tcPr>
            <w:tcW w:type="dxa" w:w="2541"/>
            <w:vAlign w:val="top"/>
            <w:tcMar>
              <w:top w:w="80" w:type="dxa"/>
              <w:start w:w="90" w:type="dxa"/>
              <w:bottom w:w="80" w:type="dxa"/>
              <w:end w:w="90" w:type="dxa"/>
            </w:tcMar>
          </w:tcPr>
          <w:p>
            <w:r>
              <w:rPr>
                <w:sz w:val="14"/>
              </w:rPr>
              <w:t>We couldn't complete that action. Retry or correct input.</w:t>
            </w:r>
          </w:p>
        </w:tc>
        <w:tc>
          <w:tcPr>
            <w:tcW w:type="dxa" w:w="2541"/>
            <w:vAlign w:val="top"/>
            <w:tcMar>
              <w:top w:w="80" w:type="dxa"/>
              <w:start w:w="90" w:type="dxa"/>
              <w:bottom w:w="80" w:type="dxa"/>
              <w:end w:w="90" w:type="dxa"/>
            </w:tcMar>
          </w:tcPr>
          <w:p>
            <w:r>
              <w:rPr>
                <w:sz w:val="14"/>
              </w:rPr>
              <w:t>Safe domain code</w:t>
            </w:r>
          </w:p>
        </w:tc>
      </w:tr>
      <w:tr>
        <w:tc>
          <w:tcPr>
            <w:tcW w:type="dxa" w:w="2541"/>
            <w:vAlign w:val="top"/>
            <w:tcMar>
              <w:top w:w="80" w:type="dxa"/>
              <w:start w:w="90" w:type="dxa"/>
              <w:bottom w:w="80" w:type="dxa"/>
              <w:end w:w="90" w:type="dxa"/>
            </w:tcMar>
          </w:tcPr>
          <w:p>
            <w:r>
              <w:rPr>
                <w:sz w:val="14"/>
              </w:rPr>
              <w:t>DATABASE</w:t>
            </w:r>
          </w:p>
        </w:tc>
        <w:tc>
          <w:tcPr>
            <w:tcW w:type="dxa" w:w="2541"/>
            <w:vAlign w:val="top"/>
            <w:tcMar>
              <w:top w:w="80" w:type="dxa"/>
              <w:start w:w="90" w:type="dxa"/>
              <w:bottom w:w="80" w:type="dxa"/>
              <w:end w:w="90" w:type="dxa"/>
            </w:tcMar>
          </w:tcPr>
          <w:p>
            <w:r>
              <w:rPr>
                <w:sz w:val="14"/>
              </w:rPr>
              <w:t>Persistence failure</w:t>
            </w:r>
          </w:p>
        </w:tc>
        <w:tc>
          <w:tcPr>
            <w:tcW w:type="dxa" w:w="2541"/>
            <w:vAlign w:val="top"/>
            <w:tcMar>
              <w:top w:w="80" w:type="dxa"/>
              <w:start w:w="90" w:type="dxa"/>
              <w:bottom w:w="80" w:type="dxa"/>
              <w:end w:w="90" w:type="dxa"/>
            </w:tcMar>
          </w:tcPr>
          <w:p>
            <w:r>
              <w:rPr>
                <w:sz w:val="14"/>
              </w:rPr>
              <w:t>We couldn't save this yet. Your draft is preserved if supported.</w:t>
            </w:r>
          </w:p>
        </w:tc>
        <w:tc>
          <w:tcPr>
            <w:tcW w:type="dxa" w:w="2541"/>
            <w:vAlign w:val="top"/>
            <w:tcMar>
              <w:top w:w="80" w:type="dxa"/>
              <w:start w:w="90" w:type="dxa"/>
              <w:bottom w:w="80" w:type="dxa"/>
              <w:end w:w="90" w:type="dxa"/>
            </w:tcMar>
          </w:tcPr>
          <w:p>
            <w:r>
              <w:rPr>
                <w:sz w:val="14"/>
              </w:rPr>
              <w:t>Correlation ID</w:t>
            </w:r>
          </w:p>
        </w:tc>
      </w:tr>
      <w:tr>
        <w:tc>
          <w:tcPr>
            <w:tcW w:type="dxa" w:w="2541"/>
            <w:vAlign w:val="top"/>
            <w:tcMar>
              <w:top w:w="80" w:type="dxa"/>
              <w:start w:w="90" w:type="dxa"/>
              <w:bottom w:w="80" w:type="dxa"/>
              <w:end w:w="90" w:type="dxa"/>
            </w:tcMar>
          </w:tcPr>
          <w:p>
            <w:r>
              <w:rPr>
                <w:sz w:val="14"/>
              </w:rPr>
              <w:t>AI</w:t>
            </w:r>
          </w:p>
        </w:tc>
        <w:tc>
          <w:tcPr>
            <w:tcW w:type="dxa" w:w="2541"/>
            <w:vAlign w:val="top"/>
            <w:tcMar>
              <w:top w:w="80" w:type="dxa"/>
              <w:start w:w="90" w:type="dxa"/>
              <w:bottom w:w="80" w:type="dxa"/>
              <w:end w:w="90" w:type="dxa"/>
            </w:tcMar>
          </w:tcPr>
          <w:p>
            <w:r>
              <w:rPr>
                <w:sz w:val="14"/>
              </w:rPr>
              <w:t>Provider/model failure</w:t>
            </w:r>
          </w:p>
        </w:tc>
        <w:tc>
          <w:tcPr>
            <w:tcW w:type="dxa" w:w="2541"/>
            <w:vAlign w:val="top"/>
            <w:tcMar>
              <w:top w:w="80" w:type="dxa"/>
              <w:start w:w="90" w:type="dxa"/>
              <w:bottom w:w="80" w:type="dxa"/>
              <w:end w:w="90" w:type="dxa"/>
            </w:tcMar>
          </w:tcPr>
          <w:p>
            <w:r>
              <w:rPr>
                <w:sz w:val="14"/>
              </w:rPr>
              <w:t>Material suggestion unavailable. Choose manually.</w:t>
            </w:r>
          </w:p>
        </w:tc>
        <w:tc>
          <w:tcPr>
            <w:tcW w:type="dxa" w:w="2541"/>
            <w:vAlign w:val="top"/>
            <w:tcMar>
              <w:top w:w="80" w:type="dxa"/>
              <w:start w:w="90" w:type="dxa"/>
              <w:bottom w:w="80" w:type="dxa"/>
              <w:end w:w="90" w:type="dxa"/>
            </w:tcMar>
          </w:tcPr>
          <w:p>
            <w:r>
              <w:rPr>
                <w:sz w:val="14"/>
              </w:rPr>
              <w:t>Provider status, no secret</w:t>
            </w:r>
          </w:p>
        </w:tc>
      </w:tr>
      <w:tr>
        <w:tc>
          <w:tcPr>
            <w:tcW w:type="dxa" w:w="2541"/>
            <w:vAlign w:val="top"/>
            <w:tcMar>
              <w:top w:w="80" w:type="dxa"/>
              <w:start w:w="90" w:type="dxa"/>
              <w:bottom w:w="80" w:type="dxa"/>
              <w:end w:w="90" w:type="dxa"/>
            </w:tcMar>
          </w:tcPr>
          <w:p>
            <w:r>
              <w:rPr>
                <w:sz w:val="14"/>
              </w:rPr>
              <w:t>VOICE</w:t>
            </w:r>
          </w:p>
        </w:tc>
        <w:tc>
          <w:tcPr>
            <w:tcW w:type="dxa" w:w="2541"/>
            <w:vAlign w:val="top"/>
            <w:tcMar>
              <w:top w:w="80" w:type="dxa"/>
              <w:start w:w="90" w:type="dxa"/>
              <w:bottom w:w="80" w:type="dxa"/>
              <w:end w:w="90" w:type="dxa"/>
            </w:tcMar>
          </w:tcPr>
          <w:p>
            <w:r>
              <w:rPr>
                <w:sz w:val="14"/>
              </w:rPr>
              <w:t>Permission/recognition/TTS failure</w:t>
            </w:r>
          </w:p>
        </w:tc>
        <w:tc>
          <w:tcPr>
            <w:tcW w:type="dxa" w:w="2541"/>
            <w:vAlign w:val="top"/>
            <w:tcMar>
              <w:top w:w="80" w:type="dxa"/>
              <w:start w:w="90" w:type="dxa"/>
              <w:bottom w:w="80" w:type="dxa"/>
              <w:end w:w="90" w:type="dxa"/>
            </w:tcMar>
          </w:tcPr>
          <w:p>
            <w:r>
              <w:rPr>
                <w:sz w:val="14"/>
              </w:rPr>
              <w:t>Voice isn't available right now. Use touch/text.</w:t>
            </w:r>
          </w:p>
        </w:tc>
        <w:tc>
          <w:tcPr>
            <w:tcW w:type="dxa" w:w="2541"/>
            <w:vAlign w:val="top"/>
            <w:tcMar>
              <w:top w:w="80" w:type="dxa"/>
              <w:start w:w="90" w:type="dxa"/>
              <w:bottom w:w="80" w:type="dxa"/>
              <w:end w:w="90" w:type="dxa"/>
            </w:tcMar>
          </w:tcPr>
          <w:p>
            <w:r>
              <w:rPr>
                <w:sz w:val="14"/>
              </w:rPr>
              <w:t>Technical detail only in logs</w:t>
            </w:r>
          </w:p>
        </w:tc>
      </w:tr>
      <w:tr>
        <w:tc>
          <w:tcPr>
            <w:tcW w:type="dxa" w:w="2541"/>
            <w:vAlign w:val="top"/>
            <w:tcMar>
              <w:top w:w="80" w:type="dxa"/>
              <w:start w:w="90" w:type="dxa"/>
              <w:bottom w:w="80" w:type="dxa"/>
              <w:end w:w="90" w:type="dxa"/>
            </w:tcMar>
          </w:tcPr>
          <w:p>
            <w:r>
              <w:rPr>
                <w:sz w:val="14"/>
              </w:rPr>
              <w:t>LOCATION</w:t>
            </w:r>
          </w:p>
        </w:tc>
        <w:tc>
          <w:tcPr>
            <w:tcW w:type="dxa" w:w="2541"/>
            <w:vAlign w:val="top"/>
            <w:tcMar>
              <w:top w:w="80" w:type="dxa"/>
              <w:start w:w="90" w:type="dxa"/>
              <w:bottom w:w="80" w:type="dxa"/>
              <w:end w:w="90" w:type="dxa"/>
            </w:tcMar>
          </w:tcPr>
          <w:p>
            <w:r>
              <w:rPr>
                <w:sz w:val="14"/>
              </w:rPr>
              <w:t>Permission/GPS failure</w:t>
            </w:r>
          </w:p>
        </w:tc>
        <w:tc>
          <w:tcPr>
            <w:tcW w:type="dxa" w:w="2541"/>
            <w:vAlign w:val="top"/>
            <w:tcMar>
              <w:top w:w="80" w:type="dxa"/>
              <w:start w:w="90" w:type="dxa"/>
              <w:bottom w:w="80" w:type="dxa"/>
              <w:end w:w="90" w:type="dxa"/>
            </w:tcMar>
          </w:tcPr>
          <w:p>
            <w:r>
              <w:rPr>
                <w:sz w:val="14"/>
              </w:rPr>
              <w:t>We couldn't get your location. Choose it manually.</w:t>
            </w:r>
          </w:p>
        </w:tc>
        <w:tc>
          <w:tcPr>
            <w:tcW w:type="dxa" w:w="2541"/>
            <w:vAlign w:val="top"/>
            <w:tcMar>
              <w:top w:w="80" w:type="dxa"/>
              <w:start w:w="90" w:type="dxa"/>
              <w:bottom w:w="80" w:type="dxa"/>
              <w:end w:w="90" w:type="dxa"/>
            </w:tcMar>
          </w:tcPr>
          <w:p>
            <w:r>
              <w:rPr>
                <w:sz w:val="14"/>
              </w:rPr>
              <w:t>No fabricated location</w:t>
            </w:r>
          </w:p>
        </w:tc>
      </w:tr>
      <w:tr>
        <w:tc>
          <w:tcPr>
            <w:tcW w:type="dxa" w:w="2541"/>
            <w:vAlign w:val="top"/>
            <w:tcMar>
              <w:top w:w="80" w:type="dxa"/>
              <w:start w:w="90" w:type="dxa"/>
              <w:bottom w:w="80" w:type="dxa"/>
              <w:end w:w="90" w:type="dxa"/>
            </w:tcMar>
          </w:tcPr>
          <w:p>
            <w:r>
              <w:rPr>
                <w:sz w:val="14"/>
              </w:rPr>
              <w:t>UPLOAD</w:t>
            </w:r>
          </w:p>
        </w:tc>
        <w:tc>
          <w:tcPr>
            <w:tcW w:type="dxa" w:w="2541"/>
            <w:vAlign w:val="top"/>
            <w:tcMar>
              <w:top w:w="80" w:type="dxa"/>
              <w:start w:w="90" w:type="dxa"/>
              <w:bottom w:w="80" w:type="dxa"/>
              <w:end w:w="90" w:type="dxa"/>
            </w:tcMar>
          </w:tcPr>
          <w:p>
            <w:r>
              <w:rPr>
                <w:sz w:val="14"/>
              </w:rPr>
              <w:t>File/storage failure</w:t>
            </w:r>
          </w:p>
        </w:tc>
        <w:tc>
          <w:tcPr>
            <w:tcW w:type="dxa" w:w="2541"/>
            <w:vAlign w:val="top"/>
            <w:tcMar>
              <w:top w:w="80" w:type="dxa"/>
              <w:start w:w="90" w:type="dxa"/>
              <w:bottom w:w="80" w:type="dxa"/>
              <w:end w:w="90" w:type="dxa"/>
            </w:tcMar>
          </w:tcPr>
          <w:p>
            <w:r>
              <w:rPr>
                <w:sz w:val="14"/>
              </w:rPr>
              <w:t>Photo couldn't be uploaded. Try again.</w:t>
            </w:r>
          </w:p>
        </w:tc>
        <w:tc>
          <w:tcPr>
            <w:tcW w:type="dxa" w:w="2541"/>
            <w:vAlign w:val="top"/>
            <w:tcMar>
              <w:top w:w="80" w:type="dxa"/>
              <w:start w:w="90" w:type="dxa"/>
              <w:bottom w:w="80" w:type="dxa"/>
              <w:end w:w="90" w:type="dxa"/>
            </w:tcMar>
          </w:tcPr>
          <w:p>
            <w:r>
              <w:rPr>
                <w:sz w:val="14"/>
              </w:rPr>
              <w:t>File error category</w:t>
            </w:r>
          </w:p>
        </w:tc>
      </w:tr>
      <w:tr>
        <w:tc>
          <w:tcPr>
            <w:tcW w:type="dxa" w:w="2541"/>
            <w:vAlign w:val="top"/>
            <w:tcMar>
              <w:top w:w="80" w:type="dxa"/>
              <w:start w:w="90" w:type="dxa"/>
              <w:bottom w:w="80" w:type="dxa"/>
              <w:end w:w="90" w:type="dxa"/>
            </w:tcMar>
          </w:tcPr>
          <w:p>
            <w:r>
              <w:rPr>
                <w:sz w:val="14"/>
              </w:rPr>
              <w:t>SYNC</w:t>
            </w:r>
          </w:p>
        </w:tc>
        <w:tc>
          <w:tcPr>
            <w:tcW w:type="dxa" w:w="2541"/>
            <w:vAlign w:val="top"/>
            <w:tcMar>
              <w:top w:w="80" w:type="dxa"/>
              <w:start w:w="90" w:type="dxa"/>
              <w:bottom w:w="80" w:type="dxa"/>
              <w:end w:w="90" w:type="dxa"/>
            </w:tcMar>
          </w:tcPr>
          <w:p>
            <w:r>
              <w:rPr>
                <w:sz w:val="14"/>
              </w:rPr>
              <w:t>Queue failure/conflict</w:t>
            </w:r>
          </w:p>
        </w:tc>
        <w:tc>
          <w:tcPr>
            <w:tcW w:type="dxa" w:w="2541"/>
            <w:vAlign w:val="top"/>
            <w:tcMar>
              <w:top w:w="80" w:type="dxa"/>
              <w:start w:w="90" w:type="dxa"/>
              <w:bottom w:w="80" w:type="dxa"/>
              <w:end w:w="90" w:type="dxa"/>
            </w:tcMar>
          </w:tcPr>
          <w:p>
            <w:r>
              <w:rPr>
                <w:sz w:val="14"/>
              </w:rPr>
              <w:t>This item is pending/needs attention.</w:t>
            </w:r>
          </w:p>
        </w:tc>
        <w:tc>
          <w:tcPr>
            <w:tcW w:type="dxa" w:w="2541"/>
            <w:vAlign w:val="top"/>
            <w:tcMar>
              <w:top w:w="80" w:type="dxa"/>
              <w:start w:w="90" w:type="dxa"/>
              <w:bottom w:w="80" w:type="dxa"/>
              <w:end w:w="90" w:type="dxa"/>
            </w:tcMar>
          </w:tcPr>
          <w:p>
            <w:r>
              <w:rPr>
                <w:sz w:val="14"/>
              </w:rPr>
              <w:t>Operation ID/correlation</w:t>
            </w:r>
          </w:p>
        </w:tc>
      </w:tr>
    </w:tbl>
    <w:p/>
    <w:tbl>
      <w:tblPr>
        <w:tblW w:type="auto" w:w="0"/>
        <w:jc w:val="center"/>
        <w:tblLook w:firstColumn="1" w:firstRow="1" w:lastColumn="0" w:lastRow="0" w:noHBand="0" w:noVBand="1" w:val="04A0"/>
      </w:tblPr>
      <w:tblGrid>
        <w:gridCol w:w="10166"/>
      </w:tblGrid>
      <w:tr>
        <w:tc>
          <w:tcPr>
            <w:tcW w:type="dxa" w:w="10166"/>
            <w:shd w:fill="E2F2E8"/>
            <w:tcMar>
              <w:top w:w="130" w:type="dxa"/>
              <w:start w:w="150" w:type="dxa"/>
              <w:bottom w:w="130" w:type="dxa"/>
              <w:end w:w="150" w:type="dxa"/>
            </w:tcMar>
          </w:tcPr>
          <w:p>
            <w:r>
              <w:rPr>
                <w:b/>
                <w:color w:val="166534"/>
              </w:rPr>
              <w:t>Standard error envelope — Proposed</w:t>
              <w:br/>
            </w:r>
            <w:r>
              <w:rPr>
                <w:sz w:val="18"/>
              </w:rPr>
              <w:t>A consistent machine-readable error shape should include a stable error code, user-safe message, retryability classification and correlation/request ID where supported. The exact JSON field names are a technical decision and must be frozen with the API contract.</w:t>
            </w:r>
          </w:p>
        </w:tc>
      </w:tr>
    </w:tbl>
    <w:p/>
    <w:p>
      <w:pPr>
        <w:pStyle w:val="Heading1"/>
      </w:pPr>
      <w:r>
        <w:t>42. Loading / Empty / Success Implementation</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66534"/>
            <w:vAlign w:val="center"/>
          </w:tcPr>
          <w:p>
            <w:r>
              <w:rPr>
                <w:b/>
                <w:color w:val="FFFFFF"/>
                <w:sz w:val="16"/>
              </w:rPr>
              <w:t>Feature</w:t>
            </w:r>
          </w:p>
        </w:tc>
        <w:tc>
          <w:tcPr>
            <w:tcW w:type="dxa" w:w="2033"/>
            <w:shd w:fill="166534"/>
            <w:vAlign w:val="center"/>
          </w:tcPr>
          <w:p>
            <w:r>
              <w:rPr>
                <w:b/>
                <w:color w:val="FFFFFF"/>
                <w:sz w:val="16"/>
              </w:rPr>
              <w:t>Loading</w:t>
            </w:r>
          </w:p>
        </w:tc>
        <w:tc>
          <w:tcPr>
            <w:tcW w:type="dxa" w:w="2033"/>
            <w:shd w:fill="166534"/>
            <w:vAlign w:val="center"/>
          </w:tcPr>
          <w:p>
            <w:r>
              <w:rPr>
                <w:b/>
                <w:color w:val="FFFFFF"/>
                <w:sz w:val="16"/>
              </w:rPr>
              <w:t>Empty</w:t>
            </w:r>
          </w:p>
        </w:tc>
        <w:tc>
          <w:tcPr>
            <w:tcW w:type="dxa" w:w="2033"/>
            <w:shd w:fill="166534"/>
            <w:vAlign w:val="center"/>
          </w:tcPr>
          <w:p>
            <w:r>
              <w:rPr>
                <w:b/>
                <w:color w:val="FFFFFF"/>
                <w:sz w:val="16"/>
              </w:rPr>
              <w:t>Error</w:t>
            </w:r>
          </w:p>
        </w:tc>
        <w:tc>
          <w:tcPr>
            <w:tcW w:type="dxa" w:w="2033"/>
            <w:shd w:fill="166534"/>
            <w:vAlign w:val="center"/>
          </w:tcPr>
          <w:p>
            <w:r>
              <w:rPr>
                <w:b/>
                <w:color w:val="FFFFFF"/>
                <w:sz w:val="16"/>
              </w:rPr>
              <w:t>Success</w:t>
            </w:r>
          </w:p>
        </w:tc>
      </w:tr>
      <w:tr>
        <w:tc>
          <w:tcPr>
            <w:tcW w:type="dxa" w:w="2033"/>
            <w:vAlign w:val="top"/>
            <w:tcMar>
              <w:top w:w="80" w:type="dxa"/>
              <w:start w:w="90" w:type="dxa"/>
              <w:bottom w:w="80" w:type="dxa"/>
              <w:end w:w="90" w:type="dxa"/>
            </w:tcMar>
          </w:tcPr>
          <w:p>
            <w:r>
              <w:rPr>
                <w:sz w:val="16"/>
              </w:rPr>
              <w:t>Dashboard</w:t>
            </w:r>
          </w:p>
        </w:tc>
        <w:tc>
          <w:tcPr>
            <w:tcW w:type="dxa" w:w="2033"/>
            <w:vAlign w:val="top"/>
            <w:tcMar>
              <w:top w:w="80" w:type="dxa"/>
              <w:start w:w="90" w:type="dxa"/>
              <w:bottom w:w="80" w:type="dxa"/>
              <w:end w:w="90" w:type="dxa"/>
            </w:tcMar>
          </w:tcPr>
          <w:p>
            <w:r>
              <w:rPr>
                <w:sz w:val="16"/>
              </w:rPr>
              <w:t>Skeleton/summary placeholders</w:t>
            </w:r>
          </w:p>
        </w:tc>
        <w:tc>
          <w:tcPr>
            <w:tcW w:type="dxa" w:w="2033"/>
            <w:vAlign w:val="top"/>
            <w:tcMar>
              <w:top w:w="80" w:type="dxa"/>
              <w:start w:w="90" w:type="dxa"/>
              <w:bottom w:w="80" w:type="dxa"/>
              <w:end w:w="90" w:type="dxa"/>
            </w:tcMar>
          </w:tcPr>
          <w:p>
            <w:r>
              <w:rPr>
                <w:sz w:val="16"/>
              </w:rPr>
              <w:t>No active lots/requests + CTA</w:t>
            </w:r>
          </w:p>
        </w:tc>
        <w:tc>
          <w:tcPr>
            <w:tcW w:type="dxa" w:w="2033"/>
            <w:vAlign w:val="top"/>
            <w:tcMar>
              <w:top w:w="80" w:type="dxa"/>
              <w:start w:w="90" w:type="dxa"/>
              <w:bottom w:w="80" w:type="dxa"/>
              <w:end w:w="90" w:type="dxa"/>
            </w:tcMar>
          </w:tcPr>
          <w:p>
            <w:r>
              <w:rPr>
                <w:sz w:val="16"/>
              </w:rPr>
              <w:t>Retry</w:t>
            </w:r>
          </w:p>
        </w:tc>
        <w:tc>
          <w:tcPr>
            <w:tcW w:type="dxa" w:w="2033"/>
            <w:vAlign w:val="top"/>
            <w:tcMar>
              <w:top w:w="80" w:type="dxa"/>
              <w:start w:w="90" w:type="dxa"/>
              <w:bottom w:w="80" w:type="dxa"/>
              <w:end w:w="90" w:type="dxa"/>
            </w:tcMar>
          </w:tcPr>
          <w:p>
            <w:r>
              <w:rPr>
                <w:sz w:val="16"/>
              </w:rPr>
              <w:t>Updated status cards</w:t>
            </w:r>
          </w:p>
        </w:tc>
      </w:tr>
      <w:tr>
        <w:tc>
          <w:tcPr>
            <w:tcW w:type="dxa" w:w="2033"/>
            <w:vAlign w:val="top"/>
            <w:tcMar>
              <w:top w:w="80" w:type="dxa"/>
              <w:start w:w="90" w:type="dxa"/>
              <w:bottom w:w="80" w:type="dxa"/>
              <w:end w:w="90" w:type="dxa"/>
            </w:tcMar>
          </w:tcPr>
          <w:p>
            <w:r>
              <w:rPr>
                <w:sz w:val="16"/>
              </w:rPr>
              <w:t>Lot creation</w:t>
            </w:r>
          </w:p>
        </w:tc>
        <w:tc>
          <w:tcPr>
            <w:tcW w:type="dxa" w:w="2033"/>
            <w:vAlign w:val="top"/>
            <w:tcMar>
              <w:top w:w="80" w:type="dxa"/>
              <w:start w:w="90" w:type="dxa"/>
              <w:bottom w:w="80" w:type="dxa"/>
              <w:end w:w="90" w:type="dxa"/>
            </w:tcMar>
          </w:tcPr>
          <w:p>
            <w:r>
              <w:rPr>
                <w:sz w:val="16"/>
              </w:rPr>
              <w:t>Save indicator</w:t>
            </w:r>
          </w:p>
        </w:tc>
        <w:tc>
          <w:tcPr>
            <w:tcW w:type="dxa" w:w="2033"/>
            <w:vAlign w:val="top"/>
            <w:tcMar>
              <w:top w:w="80" w:type="dxa"/>
              <w:start w:w="90" w:type="dxa"/>
              <w:bottom w:w="80" w:type="dxa"/>
              <w:end w:w="90" w:type="dxa"/>
            </w:tcMar>
          </w:tcPr>
          <w:p>
            <w:r>
              <w:rPr>
                <w:sz w:val="16"/>
              </w:rPr>
              <w:t>Not applicable</w:t>
            </w:r>
          </w:p>
        </w:tc>
        <w:tc>
          <w:tcPr>
            <w:tcW w:type="dxa" w:w="2033"/>
            <w:vAlign w:val="top"/>
            <w:tcMar>
              <w:top w:w="80" w:type="dxa"/>
              <w:start w:w="90" w:type="dxa"/>
              <w:bottom w:w="80" w:type="dxa"/>
              <w:end w:w="90" w:type="dxa"/>
            </w:tcMar>
          </w:tcPr>
          <w:p>
            <w:r>
              <w:rPr>
                <w:sz w:val="16"/>
              </w:rPr>
              <w:t>Field/API error</w:t>
            </w:r>
          </w:p>
        </w:tc>
        <w:tc>
          <w:tcPr>
            <w:tcW w:type="dxa" w:w="2033"/>
            <w:vAlign w:val="top"/>
            <w:tcMar>
              <w:top w:w="80" w:type="dxa"/>
              <w:start w:w="90" w:type="dxa"/>
              <w:bottom w:w="80" w:type="dxa"/>
              <w:end w:w="90" w:type="dxa"/>
            </w:tcMar>
          </w:tcPr>
          <w:p>
            <w:r>
              <w:rPr>
                <w:sz w:val="16"/>
              </w:rPr>
              <w:t>Draft saved</w:t>
            </w:r>
          </w:p>
        </w:tc>
      </w:tr>
      <w:tr>
        <w:tc>
          <w:tcPr>
            <w:tcW w:type="dxa" w:w="2033"/>
            <w:vAlign w:val="top"/>
            <w:tcMar>
              <w:top w:w="80" w:type="dxa"/>
              <w:start w:w="90" w:type="dxa"/>
              <w:bottom w:w="80" w:type="dxa"/>
              <w:end w:w="90" w:type="dxa"/>
            </w:tcMar>
          </w:tcPr>
          <w:p>
            <w:r>
              <w:rPr>
                <w:sz w:val="16"/>
              </w:rPr>
              <w:t>Discovery</w:t>
            </w:r>
          </w:p>
        </w:tc>
        <w:tc>
          <w:tcPr>
            <w:tcW w:type="dxa" w:w="2033"/>
            <w:vAlign w:val="top"/>
            <w:tcMar>
              <w:top w:w="80" w:type="dxa"/>
              <w:start w:w="90" w:type="dxa"/>
              <w:bottom w:w="80" w:type="dxa"/>
              <w:end w:w="90" w:type="dxa"/>
            </w:tcMar>
          </w:tcPr>
          <w:p>
            <w:r>
              <w:rPr>
                <w:sz w:val="16"/>
              </w:rPr>
              <w:t>Progress/list skeleton</w:t>
            </w:r>
          </w:p>
        </w:tc>
        <w:tc>
          <w:tcPr>
            <w:tcW w:type="dxa" w:w="2033"/>
            <w:vAlign w:val="top"/>
            <w:tcMar>
              <w:top w:w="80" w:type="dxa"/>
              <w:start w:w="90" w:type="dxa"/>
              <w:bottom w:w="80" w:type="dxa"/>
              <w:end w:w="90" w:type="dxa"/>
            </w:tcMar>
          </w:tcPr>
          <w:p>
            <w:r>
              <w:rPr>
                <w:sz w:val="16"/>
              </w:rPr>
              <w:t>No matching recyclers + filter/manual location</w:t>
            </w:r>
          </w:p>
        </w:tc>
        <w:tc>
          <w:tcPr>
            <w:tcW w:type="dxa" w:w="2033"/>
            <w:vAlign w:val="top"/>
            <w:tcMar>
              <w:top w:w="80" w:type="dxa"/>
              <w:start w:w="90" w:type="dxa"/>
              <w:bottom w:w="80" w:type="dxa"/>
              <w:end w:w="90" w:type="dxa"/>
            </w:tcMar>
          </w:tcPr>
          <w:p>
            <w:r>
              <w:rPr>
                <w:sz w:val="16"/>
              </w:rPr>
              <w:t>Retry / location fallback</w:t>
            </w:r>
          </w:p>
        </w:tc>
        <w:tc>
          <w:tcPr>
            <w:tcW w:type="dxa" w:w="2033"/>
            <w:vAlign w:val="top"/>
            <w:tcMar>
              <w:top w:w="80" w:type="dxa"/>
              <w:start w:w="90" w:type="dxa"/>
              <w:bottom w:w="80" w:type="dxa"/>
              <w:end w:w="90" w:type="dxa"/>
            </w:tcMar>
          </w:tcPr>
          <w:p>
            <w:r>
              <w:rPr>
                <w:sz w:val="16"/>
              </w:rPr>
              <w:t>Recycler list</w:t>
            </w:r>
          </w:p>
        </w:tc>
      </w:tr>
      <w:tr>
        <w:tc>
          <w:tcPr>
            <w:tcW w:type="dxa" w:w="2033"/>
            <w:vAlign w:val="top"/>
            <w:tcMar>
              <w:top w:w="80" w:type="dxa"/>
              <w:start w:w="90" w:type="dxa"/>
              <w:bottom w:w="80" w:type="dxa"/>
              <w:end w:w="90" w:type="dxa"/>
            </w:tcMar>
          </w:tcPr>
          <w:p>
            <w:r>
              <w:rPr>
                <w:sz w:val="16"/>
              </w:rPr>
              <w:t>Quote</w:t>
            </w:r>
          </w:p>
        </w:tc>
        <w:tc>
          <w:tcPr>
            <w:tcW w:type="dxa" w:w="2033"/>
            <w:vAlign w:val="top"/>
            <w:tcMar>
              <w:top w:w="80" w:type="dxa"/>
              <w:start w:w="90" w:type="dxa"/>
              <w:bottom w:w="80" w:type="dxa"/>
              <w:end w:w="90" w:type="dxa"/>
            </w:tcMar>
          </w:tcPr>
          <w:p>
            <w:r>
              <w:rPr>
                <w:sz w:val="16"/>
              </w:rPr>
              <w:t>Quote loading</w:t>
            </w:r>
          </w:p>
        </w:tc>
        <w:tc>
          <w:tcPr>
            <w:tcW w:type="dxa" w:w="2033"/>
            <w:vAlign w:val="top"/>
            <w:tcMar>
              <w:top w:w="80" w:type="dxa"/>
              <w:start w:w="90" w:type="dxa"/>
              <w:bottom w:w="80" w:type="dxa"/>
              <w:end w:w="90" w:type="dxa"/>
            </w:tcMar>
          </w:tcPr>
          <w:p>
            <w:r>
              <w:rPr>
                <w:sz w:val="16"/>
              </w:rPr>
              <w:t>No quote yet</w:t>
            </w:r>
          </w:p>
        </w:tc>
        <w:tc>
          <w:tcPr>
            <w:tcW w:type="dxa" w:w="2033"/>
            <w:vAlign w:val="top"/>
            <w:tcMar>
              <w:top w:w="80" w:type="dxa"/>
              <w:start w:w="90" w:type="dxa"/>
              <w:bottom w:w="80" w:type="dxa"/>
              <w:end w:w="90" w:type="dxa"/>
            </w:tcMar>
          </w:tcPr>
          <w:p>
            <w:r>
              <w:rPr>
                <w:sz w:val="16"/>
              </w:rPr>
              <w:t>Retry</w:t>
            </w:r>
          </w:p>
        </w:tc>
        <w:tc>
          <w:tcPr>
            <w:tcW w:type="dxa" w:w="2033"/>
            <w:vAlign w:val="top"/>
            <w:tcMar>
              <w:top w:w="80" w:type="dxa"/>
              <w:start w:w="90" w:type="dxa"/>
              <w:bottom w:w="80" w:type="dxa"/>
              <w:end w:w="90" w:type="dxa"/>
            </w:tcMar>
          </w:tcPr>
          <w:p>
            <w:r>
              <w:rPr>
                <w:sz w:val="16"/>
              </w:rPr>
              <w:t>Quote detail</w:t>
            </w:r>
          </w:p>
        </w:tc>
      </w:tr>
      <w:tr>
        <w:tc>
          <w:tcPr>
            <w:tcW w:type="dxa" w:w="2033"/>
            <w:vAlign w:val="top"/>
            <w:tcMar>
              <w:top w:w="80" w:type="dxa"/>
              <w:start w:w="90" w:type="dxa"/>
              <w:bottom w:w="80" w:type="dxa"/>
              <w:end w:w="90" w:type="dxa"/>
            </w:tcMar>
          </w:tcPr>
          <w:p>
            <w:r>
              <w:rPr>
                <w:sz w:val="16"/>
              </w:rPr>
              <w:t>History</w:t>
            </w:r>
          </w:p>
        </w:tc>
        <w:tc>
          <w:tcPr>
            <w:tcW w:type="dxa" w:w="2033"/>
            <w:vAlign w:val="top"/>
            <w:tcMar>
              <w:top w:w="80" w:type="dxa"/>
              <w:start w:w="90" w:type="dxa"/>
              <w:bottom w:w="80" w:type="dxa"/>
              <w:end w:w="90" w:type="dxa"/>
            </w:tcMar>
          </w:tcPr>
          <w:p>
            <w:r>
              <w:rPr>
                <w:sz w:val="16"/>
              </w:rPr>
              <w:t>List skeleton</w:t>
            </w:r>
          </w:p>
        </w:tc>
        <w:tc>
          <w:tcPr>
            <w:tcW w:type="dxa" w:w="2033"/>
            <w:vAlign w:val="top"/>
            <w:tcMar>
              <w:top w:w="80" w:type="dxa"/>
              <w:start w:w="90" w:type="dxa"/>
              <w:bottom w:w="80" w:type="dxa"/>
              <w:end w:w="90" w:type="dxa"/>
            </w:tcMar>
          </w:tcPr>
          <w:p>
            <w:r>
              <w:rPr>
                <w:sz w:val="16"/>
              </w:rPr>
              <w:t>No completed transactions</w:t>
            </w:r>
          </w:p>
        </w:tc>
        <w:tc>
          <w:tcPr>
            <w:tcW w:type="dxa" w:w="2033"/>
            <w:vAlign w:val="top"/>
            <w:tcMar>
              <w:top w:w="80" w:type="dxa"/>
              <w:start w:w="90" w:type="dxa"/>
              <w:bottom w:w="80" w:type="dxa"/>
              <w:end w:w="90" w:type="dxa"/>
            </w:tcMar>
          </w:tcPr>
          <w:p>
            <w:r>
              <w:rPr>
                <w:sz w:val="16"/>
              </w:rPr>
              <w:t>Retry</w:t>
            </w:r>
          </w:p>
        </w:tc>
        <w:tc>
          <w:tcPr>
            <w:tcW w:type="dxa" w:w="2033"/>
            <w:vAlign w:val="top"/>
            <w:tcMar>
              <w:top w:w="80" w:type="dxa"/>
              <w:start w:w="90" w:type="dxa"/>
              <w:bottom w:w="80" w:type="dxa"/>
              <w:end w:w="90" w:type="dxa"/>
            </w:tcMar>
          </w:tcPr>
          <w:p>
            <w:r>
              <w:rPr>
                <w:sz w:val="16"/>
              </w:rPr>
              <w:t>Transaction records</w:t>
            </w:r>
          </w:p>
        </w:tc>
      </w:tr>
      <w:tr>
        <w:tc>
          <w:tcPr>
            <w:tcW w:type="dxa" w:w="2033"/>
            <w:vAlign w:val="top"/>
            <w:tcMar>
              <w:top w:w="80" w:type="dxa"/>
              <w:start w:w="90" w:type="dxa"/>
              <w:bottom w:w="80" w:type="dxa"/>
              <w:end w:w="90" w:type="dxa"/>
            </w:tcMar>
          </w:tcPr>
          <w:p>
            <w:r>
              <w:rPr>
                <w:sz w:val="16"/>
              </w:rPr>
              <w:t>Admin queue</w:t>
            </w:r>
          </w:p>
        </w:tc>
        <w:tc>
          <w:tcPr>
            <w:tcW w:type="dxa" w:w="2033"/>
            <w:vAlign w:val="top"/>
            <w:tcMar>
              <w:top w:w="80" w:type="dxa"/>
              <w:start w:w="90" w:type="dxa"/>
              <w:bottom w:w="80" w:type="dxa"/>
              <w:end w:w="90" w:type="dxa"/>
            </w:tcMar>
          </w:tcPr>
          <w:p>
            <w:r>
              <w:rPr>
                <w:sz w:val="16"/>
              </w:rPr>
              <w:t>Table skeleton</w:t>
            </w:r>
          </w:p>
        </w:tc>
        <w:tc>
          <w:tcPr>
            <w:tcW w:type="dxa" w:w="2033"/>
            <w:vAlign w:val="top"/>
            <w:tcMar>
              <w:top w:w="80" w:type="dxa"/>
              <w:start w:w="90" w:type="dxa"/>
              <w:bottom w:w="80" w:type="dxa"/>
              <w:end w:w="90" w:type="dxa"/>
            </w:tcMar>
          </w:tcPr>
          <w:p>
            <w:r>
              <w:rPr>
                <w:sz w:val="16"/>
              </w:rPr>
              <w:t>Queue empty</w:t>
            </w:r>
          </w:p>
        </w:tc>
        <w:tc>
          <w:tcPr>
            <w:tcW w:type="dxa" w:w="2033"/>
            <w:vAlign w:val="top"/>
            <w:tcMar>
              <w:top w:w="80" w:type="dxa"/>
              <w:start w:w="90" w:type="dxa"/>
              <w:bottom w:w="80" w:type="dxa"/>
              <w:end w:w="90" w:type="dxa"/>
            </w:tcMar>
          </w:tcPr>
          <w:p>
            <w:r>
              <w:rPr>
                <w:sz w:val="16"/>
              </w:rPr>
              <w:t>Retry</w:t>
            </w:r>
          </w:p>
        </w:tc>
        <w:tc>
          <w:tcPr>
            <w:tcW w:type="dxa" w:w="2033"/>
            <w:vAlign w:val="top"/>
            <w:tcMar>
              <w:top w:w="80" w:type="dxa"/>
              <w:start w:w="90" w:type="dxa"/>
              <w:bottom w:w="80" w:type="dxa"/>
              <w:end w:w="90" w:type="dxa"/>
            </w:tcMar>
          </w:tcPr>
          <w:p>
            <w:r>
              <w:rPr>
                <w:sz w:val="16"/>
              </w:rPr>
              <w:t>Queue items</w:t>
            </w:r>
          </w:p>
        </w:tc>
      </w:tr>
      <w:tr>
        <w:tc>
          <w:tcPr>
            <w:tcW w:type="dxa" w:w="2033"/>
            <w:vAlign w:val="top"/>
            <w:tcMar>
              <w:top w:w="80" w:type="dxa"/>
              <w:start w:w="90" w:type="dxa"/>
              <w:bottom w:w="80" w:type="dxa"/>
              <w:end w:w="90" w:type="dxa"/>
            </w:tcMar>
          </w:tcPr>
          <w:p>
            <w:r>
              <w:rPr>
                <w:sz w:val="16"/>
              </w:rPr>
              <w:t>Sync</w:t>
            </w:r>
          </w:p>
        </w:tc>
        <w:tc>
          <w:tcPr>
            <w:tcW w:type="dxa" w:w="2033"/>
            <w:vAlign w:val="top"/>
            <w:tcMar>
              <w:top w:w="80" w:type="dxa"/>
              <w:start w:w="90" w:type="dxa"/>
              <w:bottom w:w="80" w:type="dxa"/>
              <w:end w:w="90" w:type="dxa"/>
            </w:tcMar>
          </w:tcPr>
          <w:p>
            <w:r>
              <w:rPr>
                <w:sz w:val="16"/>
              </w:rPr>
              <w:t>Sync indicator</w:t>
            </w:r>
          </w:p>
        </w:tc>
        <w:tc>
          <w:tcPr>
            <w:tcW w:type="dxa" w:w="2033"/>
            <w:vAlign w:val="top"/>
            <w:tcMar>
              <w:top w:w="80" w:type="dxa"/>
              <w:start w:w="90" w:type="dxa"/>
              <w:bottom w:w="80" w:type="dxa"/>
              <w:end w:w="90" w:type="dxa"/>
            </w:tcMar>
          </w:tcPr>
          <w:p>
            <w:r>
              <w:rPr>
                <w:sz w:val="16"/>
              </w:rPr>
              <w:t>No pending operations</w:t>
            </w:r>
          </w:p>
        </w:tc>
        <w:tc>
          <w:tcPr>
            <w:tcW w:type="dxa" w:w="2033"/>
            <w:vAlign w:val="top"/>
            <w:tcMar>
              <w:top w:w="80" w:type="dxa"/>
              <w:start w:w="90" w:type="dxa"/>
              <w:bottom w:w="80" w:type="dxa"/>
              <w:end w:w="90" w:type="dxa"/>
            </w:tcMar>
          </w:tcPr>
          <w:p>
            <w:r>
              <w:rPr>
                <w:sz w:val="16"/>
              </w:rPr>
              <w:t>Operation-level error</w:t>
            </w:r>
          </w:p>
        </w:tc>
        <w:tc>
          <w:tcPr>
            <w:tcW w:type="dxa" w:w="2033"/>
            <w:vAlign w:val="top"/>
            <w:tcMar>
              <w:top w:w="80" w:type="dxa"/>
              <w:start w:w="90" w:type="dxa"/>
              <w:bottom w:w="80" w:type="dxa"/>
              <w:end w:w="90" w:type="dxa"/>
            </w:tcMar>
          </w:tcPr>
          <w:p>
            <w:r>
              <w:rPr>
                <w:sz w:val="16"/>
              </w:rPr>
              <w:t>Synced state</w:t>
            </w:r>
          </w:p>
        </w:tc>
      </w:tr>
    </w:tbl>
    <w:p/>
    <w:p>
      <w:pPr>
        <w:pStyle w:val="Heading1"/>
      </w:pPr>
      <w:r>
        <w:t>43. Security Implementation</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66534"/>
            <w:vAlign w:val="center"/>
          </w:tcPr>
          <w:p>
            <w:r>
              <w:rPr>
                <w:b/>
                <w:color w:val="FFFFFF"/>
                <w:sz w:val="16"/>
              </w:rPr>
              <w:t>Requirement</w:t>
            </w:r>
          </w:p>
        </w:tc>
        <w:tc>
          <w:tcPr>
            <w:tcW w:type="dxa" w:w="2033"/>
            <w:shd w:fill="166534"/>
            <w:vAlign w:val="center"/>
          </w:tcPr>
          <w:p>
            <w:r>
              <w:rPr>
                <w:b/>
                <w:color w:val="FFFFFF"/>
                <w:sz w:val="16"/>
              </w:rPr>
              <w:t>Control</w:t>
            </w:r>
          </w:p>
        </w:tc>
        <w:tc>
          <w:tcPr>
            <w:tcW w:type="dxa" w:w="2033"/>
            <w:shd w:fill="166534"/>
            <w:vAlign w:val="center"/>
          </w:tcPr>
          <w:p>
            <w:r>
              <w:rPr>
                <w:b/>
                <w:color w:val="FFFFFF"/>
                <w:sz w:val="16"/>
              </w:rPr>
              <w:t>Implementation</w:t>
            </w:r>
          </w:p>
        </w:tc>
        <w:tc>
          <w:tcPr>
            <w:tcW w:type="dxa" w:w="2033"/>
            <w:shd w:fill="166534"/>
            <w:vAlign w:val="center"/>
          </w:tcPr>
          <w:p>
            <w:r>
              <w:rPr>
                <w:b/>
                <w:color w:val="FFFFFF"/>
                <w:sz w:val="16"/>
              </w:rPr>
              <w:t>Verification</w:t>
            </w:r>
          </w:p>
        </w:tc>
        <w:tc>
          <w:tcPr>
            <w:tcW w:type="dxa" w:w="2033"/>
            <w:shd w:fill="166534"/>
            <w:vAlign w:val="center"/>
          </w:tcPr>
          <w:p>
            <w:r>
              <w:rPr>
                <w:b/>
                <w:color w:val="FFFFFF"/>
                <w:sz w:val="16"/>
              </w:rPr>
              <w:t>Priority</w:t>
            </w:r>
          </w:p>
        </w:tc>
      </w:tr>
      <w:tr>
        <w:tc>
          <w:tcPr>
            <w:tcW w:type="dxa" w:w="2033"/>
            <w:vAlign w:val="top"/>
            <w:tcMar>
              <w:top w:w="80" w:type="dxa"/>
              <w:start w:w="90" w:type="dxa"/>
              <w:bottom w:w="80" w:type="dxa"/>
              <w:end w:w="90" w:type="dxa"/>
            </w:tcMar>
          </w:tcPr>
          <w:p>
            <w:r>
              <w:rPr>
                <w:sz w:val="16"/>
              </w:rPr>
              <w:t>SEC-001</w:t>
            </w:r>
          </w:p>
        </w:tc>
        <w:tc>
          <w:tcPr>
            <w:tcW w:type="dxa" w:w="2033"/>
            <w:vAlign w:val="top"/>
            <w:tcMar>
              <w:top w:w="80" w:type="dxa"/>
              <w:start w:w="90" w:type="dxa"/>
              <w:bottom w:w="80" w:type="dxa"/>
              <w:end w:w="90" w:type="dxa"/>
            </w:tcMar>
          </w:tcPr>
          <w:p>
            <w:r>
              <w:rPr>
                <w:sz w:val="16"/>
              </w:rPr>
              <w:t>Authenticated protected operations</w:t>
            </w:r>
          </w:p>
        </w:tc>
        <w:tc>
          <w:tcPr>
            <w:tcW w:type="dxa" w:w="2033"/>
            <w:vAlign w:val="top"/>
            <w:tcMar>
              <w:top w:w="80" w:type="dxa"/>
              <w:start w:w="90" w:type="dxa"/>
              <w:bottom w:w="80" w:type="dxa"/>
              <w:end w:w="90" w:type="dxa"/>
            </w:tcMar>
          </w:tcPr>
          <w:p>
            <w:r>
              <w:rPr>
                <w:sz w:val="16"/>
              </w:rPr>
              <w:t>Auth middleware/session provider</w:t>
            </w:r>
          </w:p>
        </w:tc>
        <w:tc>
          <w:tcPr>
            <w:tcW w:type="dxa" w:w="2033"/>
            <w:vAlign w:val="top"/>
            <w:tcMar>
              <w:top w:w="80" w:type="dxa"/>
              <w:start w:w="90" w:type="dxa"/>
              <w:bottom w:w="80" w:type="dxa"/>
              <w:end w:w="90" w:type="dxa"/>
            </w:tcMar>
          </w:tcPr>
          <w:p>
            <w:r>
              <w:rPr>
                <w:sz w:val="16"/>
              </w:rPr>
              <w:t>Security test</w:t>
            </w:r>
          </w:p>
        </w:tc>
        <w:tc>
          <w:tcPr>
            <w:tcW w:type="dxa" w:w="2033"/>
            <w:vAlign w:val="top"/>
            <w:tcMar>
              <w:top w:w="80" w:type="dxa"/>
              <w:start w:w="90" w:type="dxa"/>
              <w:bottom w:w="80" w:type="dxa"/>
              <w:end w:w="90" w:type="dxa"/>
            </w:tcMar>
          </w:tcPr>
          <w:p>
            <w:r>
              <w:rPr>
                <w:sz w:val="16"/>
              </w:rPr>
              <w:t>P0</w:t>
            </w:r>
          </w:p>
        </w:tc>
      </w:tr>
      <w:tr>
        <w:tc>
          <w:tcPr>
            <w:tcW w:type="dxa" w:w="2033"/>
            <w:vAlign w:val="top"/>
            <w:tcMar>
              <w:top w:w="80" w:type="dxa"/>
              <w:start w:w="90" w:type="dxa"/>
              <w:bottom w:w="80" w:type="dxa"/>
              <w:end w:w="90" w:type="dxa"/>
            </w:tcMar>
          </w:tcPr>
          <w:p>
            <w:r>
              <w:rPr>
                <w:sz w:val="16"/>
              </w:rPr>
              <w:t>SEC-002</w:t>
            </w:r>
          </w:p>
        </w:tc>
        <w:tc>
          <w:tcPr>
            <w:tcW w:type="dxa" w:w="2033"/>
            <w:vAlign w:val="top"/>
            <w:tcMar>
              <w:top w:w="80" w:type="dxa"/>
              <w:start w:w="90" w:type="dxa"/>
              <w:bottom w:w="80" w:type="dxa"/>
              <w:end w:w="90" w:type="dxa"/>
            </w:tcMar>
          </w:tcPr>
          <w:p>
            <w:r>
              <w:rPr>
                <w:sz w:val="16"/>
              </w:rPr>
              <w:t>Server RBAC/ownership</w:t>
            </w:r>
          </w:p>
        </w:tc>
        <w:tc>
          <w:tcPr>
            <w:tcW w:type="dxa" w:w="2033"/>
            <w:vAlign w:val="top"/>
            <w:tcMar>
              <w:top w:w="80" w:type="dxa"/>
              <w:start w:w="90" w:type="dxa"/>
              <w:bottom w:w="80" w:type="dxa"/>
              <w:end w:w="90" w:type="dxa"/>
            </w:tcMar>
          </w:tcPr>
          <w:p>
            <w:r>
              <w:rPr>
                <w:sz w:val="16"/>
              </w:rPr>
              <w:t>Authorization layer + DB scoping</w:t>
            </w:r>
          </w:p>
        </w:tc>
        <w:tc>
          <w:tcPr>
            <w:tcW w:type="dxa" w:w="2033"/>
            <w:vAlign w:val="top"/>
            <w:tcMar>
              <w:top w:w="80" w:type="dxa"/>
              <w:start w:w="90" w:type="dxa"/>
              <w:bottom w:w="80" w:type="dxa"/>
              <w:end w:w="90" w:type="dxa"/>
            </w:tcMar>
          </w:tcPr>
          <w:p>
            <w:r>
              <w:rPr>
                <w:sz w:val="16"/>
              </w:rPr>
              <w:t>Security integration</w:t>
            </w:r>
          </w:p>
        </w:tc>
        <w:tc>
          <w:tcPr>
            <w:tcW w:type="dxa" w:w="2033"/>
            <w:vAlign w:val="top"/>
            <w:tcMar>
              <w:top w:w="80" w:type="dxa"/>
              <w:start w:w="90" w:type="dxa"/>
              <w:bottom w:w="80" w:type="dxa"/>
              <w:end w:w="90" w:type="dxa"/>
            </w:tcMar>
          </w:tcPr>
          <w:p>
            <w:r>
              <w:rPr>
                <w:sz w:val="16"/>
              </w:rPr>
              <w:t>P0</w:t>
            </w:r>
          </w:p>
        </w:tc>
      </w:tr>
      <w:tr>
        <w:tc>
          <w:tcPr>
            <w:tcW w:type="dxa" w:w="2033"/>
            <w:vAlign w:val="top"/>
            <w:tcMar>
              <w:top w:w="80" w:type="dxa"/>
              <w:start w:w="90" w:type="dxa"/>
              <w:bottom w:w="80" w:type="dxa"/>
              <w:end w:w="90" w:type="dxa"/>
            </w:tcMar>
          </w:tcPr>
          <w:p>
            <w:r>
              <w:rPr>
                <w:sz w:val="16"/>
              </w:rPr>
              <w:t>SEC-003</w:t>
            </w:r>
          </w:p>
        </w:tc>
        <w:tc>
          <w:tcPr>
            <w:tcW w:type="dxa" w:w="2033"/>
            <w:vAlign w:val="top"/>
            <w:tcMar>
              <w:top w:w="80" w:type="dxa"/>
              <w:start w:w="90" w:type="dxa"/>
              <w:bottom w:w="80" w:type="dxa"/>
              <w:end w:w="90" w:type="dxa"/>
            </w:tcMar>
          </w:tcPr>
          <w:p>
            <w:r>
              <w:rPr>
                <w:sz w:val="16"/>
              </w:rPr>
              <w:t>Secure session/token handling</w:t>
            </w:r>
          </w:p>
        </w:tc>
        <w:tc>
          <w:tcPr>
            <w:tcW w:type="dxa" w:w="2033"/>
            <w:vAlign w:val="top"/>
            <w:tcMar>
              <w:top w:w="80" w:type="dxa"/>
              <w:start w:w="90" w:type="dxa"/>
              <w:bottom w:w="80" w:type="dxa"/>
              <w:end w:w="90" w:type="dxa"/>
            </w:tcMar>
          </w:tcPr>
          <w:p>
            <w:r>
              <w:rPr>
                <w:sz w:val="16"/>
              </w:rPr>
              <w:t>Selected provider</w:t>
            </w:r>
          </w:p>
        </w:tc>
        <w:tc>
          <w:tcPr>
            <w:tcW w:type="dxa" w:w="2033"/>
            <w:vAlign w:val="top"/>
            <w:tcMar>
              <w:top w:w="80" w:type="dxa"/>
              <w:start w:w="90" w:type="dxa"/>
              <w:bottom w:w="80" w:type="dxa"/>
              <w:end w:w="90" w:type="dxa"/>
            </w:tcMar>
          </w:tcPr>
          <w:p>
            <w:r>
              <w:rPr>
                <w:sz w:val="16"/>
              </w:rPr>
              <w:t>Auth test</w:t>
            </w:r>
          </w:p>
        </w:tc>
        <w:tc>
          <w:tcPr>
            <w:tcW w:type="dxa" w:w="2033"/>
            <w:vAlign w:val="top"/>
            <w:tcMar>
              <w:top w:w="80" w:type="dxa"/>
              <w:start w:w="90" w:type="dxa"/>
              <w:bottom w:w="80" w:type="dxa"/>
              <w:end w:w="90" w:type="dxa"/>
            </w:tcMar>
          </w:tcPr>
          <w:p>
            <w:r>
              <w:rPr>
                <w:sz w:val="16"/>
              </w:rPr>
              <w:t>P0</w:t>
            </w:r>
          </w:p>
        </w:tc>
      </w:tr>
      <w:tr>
        <w:tc>
          <w:tcPr>
            <w:tcW w:type="dxa" w:w="2033"/>
            <w:vAlign w:val="top"/>
            <w:tcMar>
              <w:top w:w="80" w:type="dxa"/>
              <w:start w:w="90" w:type="dxa"/>
              <w:bottom w:w="80" w:type="dxa"/>
              <w:end w:w="90" w:type="dxa"/>
            </w:tcMar>
          </w:tcPr>
          <w:p>
            <w:r>
              <w:rPr>
                <w:sz w:val="16"/>
              </w:rPr>
              <w:t>SEC-004</w:t>
            </w:r>
          </w:p>
        </w:tc>
        <w:tc>
          <w:tcPr>
            <w:tcW w:type="dxa" w:w="2033"/>
            <w:vAlign w:val="top"/>
            <w:tcMar>
              <w:top w:w="80" w:type="dxa"/>
              <w:start w:w="90" w:type="dxa"/>
              <w:bottom w:w="80" w:type="dxa"/>
              <w:end w:w="90" w:type="dxa"/>
            </w:tcMar>
          </w:tcPr>
          <w:p>
            <w:r>
              <w:rPr>
                <w:sz w:val="16"/>
              </w:rPr>
              <w:t>Server validation</w:t>
            </w:r>
          </w:p>
        </w:tc>
        <w:tc>
          <w:tcPr>
            <w:tcW w:type="dxa" w:w="2033"/>
            <w:vAlign w:val="top"/>
            <w:tcMar>
              <w:top w:w="80" w:type="dxa"/>
              <w:start w:w="90" w:type="dxa"/>
              <w:bottom w:w="80" w:type="dxa"/>
              <w:end w:w="90" w:type="dxa"/>
            </w:tcMar>
          </w:tcPr>
          <w:p>
            <w:r>
              <w:rPr>
                <w:sz w:val="16"/>
              </w:rPr>
              <w:t>Validation layer</w:t>
            </w:r>
          </w:p>
        </w:tc>
        <w:tc>
          <w:tcPr>
            <w:tcW w:type="dxa" w:w="2033"/>
            <w:vAlign w:val="top"/>
            <w:tcMar>
              <w:top w:w="80" w:type="dxa"/>
              <w:start w:w="90" w:type="dxa"/>
              <w:bottom w:w="80" w:type="dxa"/>
              <w:end w:w="90" w:type="dxa"/>
            </w:tcMar>
          </w:tcPr>
          <w:p>
            <w:r>
              <w:rPr>
                <w:sz w:val="16"/>
              </w:rPr>
              <w:t>API test</w:t>
            </w:r>
          </w:p>
        </w:tc>
        <w:tc>
          <w:tcPr>
            <w:tcW w:type="dxa" w:w="2033"/>
            <w:vAlign w:val="top"/>
            <w:tcMar>
              <w:top w:w="80" w:type="dxa"/>
              <w:start w:w="90" w:type="dxa"/>
              <w:bottom w:w="80" w:type="dxa"/>
              <w:end w:w="90" w:type="dxa"/>
            </w:tcMar>
          </w:tcPr>
          <w:p>
            <w:r>
              <w:rPr>
                <w:sz w:val="16"/>
              </w:rPr>
              <w:t>P0</w:t>
            </w:r>
          </w:p>
        </w:tc>
      </w:tr>
      <w:tr>
        <w:tc>
          <w:tcPr>
            <w:tcW w:type="dxa" w:w="2033"/>
            <w:vAlign w:val="top"/>
            <w:tcMar>
              <w:top w:w="80" w:type="dxa"/>
              <w:start w:w="90" w:type="dxa"/>
              <w:bottom w:w="80" w:type="dxa"/>
              <w:end w:w="90" w:type="dxa"/>
            </w:tcMar>
          </w:tcPr>
          <w:p>
            <w:r>
              <w:rPr>
                <w:sz w:val="16"/>
              </w:rPr>
              <w:t>SEC-005</w:t>
            </w:r>
          </w:p>
        </w:tc>
        <w:tc>
          <w:tcPr>
            <w:tcW w:type="dxa" w:w="2033"/>
            <w:vAlign w:val="top"/>
            <w:tcMar>
              <w:top w:w="80" w:type="dxa"/>
              <w:start w:w="90" w:type="dxa"/>
              <w:bottom w:w="80" w:type="dxa"/>
              <w:end w:w="90" w:type="dxa"/>
            </w:tcMar>
          </w:tcPr>
          <w:p>
            <w:r>
              <w:rPr>
                <w:sz w:val="16"/>
              </w:rPr>
              <w:t>Reject missing/invalid auth and roles</w:t>
            </w:r>
          </w:p>
        </w:tc>
        <w:tc>
          <w:tcPr>
            <w:tcW w:type="dxa" w:w="2033"/>
            <w:vAlign w:val="top"/>
            <w:tcMar>
              <w:top w:w="80" w:type="dxa"/>
              <w:start w:w="90" w:type="dxa"/>
              <w:bottom w:w="80" w:type="dxa"/>
              <w:end w:w="90" w:type="dxa"/>
            </w:tcMar>
          </w:tcPr>
          <w:p>
            <w:r>
              <w:rPr>
                <w:sz w:val="16"/>
              </w:rPr>
              <w:t>Middleware</w:t>
            </w:r>
          </w:p>
        </w:tc>
        <w:tc>
          <w:tcPr>
            <w:tcW w:type="dxa" w:w="2033"/>
            <w:vAlign w:val="top"/>
            <w:tcMar>
              <w:top w:w="80" w:type="dxa"/>
              <w:start w:w="90" w:type="dxa"/>
              <w:bottom w:w="80" w:type="dxa"/>
              <w:end w:w="90" w:type="dxa"/>
            </w:tcMar>
          </w:tcPr>
          <w:p>
            <w:r>
              <w:rPr>
                <w:sz w:val="16"/>
              </w:rPr>
              <w:t>Security E2E</w:t>
            </w:r>
          </w:p>
        </w:tc>
        <w:tc>
          <w:tcPr>
            <w:tcW w:type="dxa" w:w="2033"/>
            <w:vAlign w:val="top"/>
            <w:tcMar>
              <w:top w:w="80" w:type="dxa"/>
              <w:start w:w="90" w:type="dxa"/>
              <w:bottom w:w="80" w:type="dxa"/>
              <w:end w:w="90" w:type="dxa"/>
            </w:tcMar>
          </w:tcPr>
          <w:p>
            <w:r>
              <w:rPr>
                <w:sz w:val="16"/>
              </w:rPr>
              <w:t>P0</w:t>
            </w:r>
          </w:p>
        </w:tc>
      </w:tr>
      <w:tr>
        <w:tc>
          <w:tcPr>
            <w:tcW w:type="dxa" w:w="2033"/>
            <w:vAlign w:val="top"/>
            <w:tcMar>
              <w:top w:w="80" w:type="dxa"/>
              <w:start w:w="90" w:type="dxa"/>
              <w:bottom w:w="80" w:type="dxa"/>
              <w:end w:w="90" w:type="dxa"/>
            </w:tcMar>
          </w:tcPr>
          <w:p>
            <w:r>
              <w:rPr>
                <w:sz w:val="16"/>
              </w:rPr>
              <w:t>SEC-006</w:t>
            </w:r>
          </w:p>
        </w:tc>
        <w:tc>
          <w:tcPr>
            <w:tcW w:type="dxa" w:w="2033"/>
            <w:vAlign w:val="top"/>
            <w:tcMar>
              <w:top w:w="80" w:type="dxa"/>
              <w:start w:w="90" w:type="dxa"/>
              <w:bottom w:w="80" w:type="dxa"/>
              <w:end w:w="90" w:type="dxa"/>
            </w:tcMar>
          </w:tcPr>
          <w:p>
            <w:r>
              <w:rPr>
                <w:sz w:val="16"/>
              </w:rPr>
              <w:t>File validation/access</w:t>
            </w:r>
          </w:p>
        </w:tc>
        <w:tc>
          <w:tcPr>
            <w:tcW w:type="dxa" w:w="2033"/>
            <w:vAlign w:val="top"/>
            <w:tcMar>
              <w:top w:w="80" w:type="dxa"/>
              <w:start w:w="90" w:type="dxa"/>
              <w:bottom w:w="80" w:type="dxa"/>
              <w:end w:w="90" w:type="dxa"/>
            </w:tcMar>
          </w:tcPr>
          <w:p>
            <w:r>
              <w:rPr>
                <w:sz w:val="16"/>
              </w:rPr>
              <w:t>Upload service/storage policy</w:t>
            </w:r>
          </w:p>
        </w:tc>
        <w:tc>
          <w:tcPr>
            <w:tcW w:type="dxa" w:w="2033"/>
            <w:vAlign w:val="top"/>
            <w:tcMar>
              <w:top w:w="80" w:type="dxa"/>
              <w:start w:w="90" w:type="dxa"/>
              <w:bottom w:w="80" w:type="dxa"/>
              <w:end w:w="90" w:type="dxa"/>
            </w:tcMar>
          </w:tcPr>
          <w:p>
            <w:r>
              <w:rPr>
                <w:sz w:val="16"/>
              </w:rPr>
              <w:t>Upload security test</w:t>
            </w:r>
          </w:p>
        </w:tc>
        <w:tc>
          <w:tcPr>
            <w:tcW w:type="dxa" w:w="2033"/>
            <w:vAlign w:val="top"/>
            <w:tcMar>
              <w:top w:w="80" w:type="dxa"/>
              <w:start w:w="90" w:type="dxa"/>
              <w:bottom w:w="80" w:type="dxa"/>
              <w:end w:w="90" w:type="dxa"/>
            </w:tcMar>
          </w:tcPr>
          <w:p>
            <w:r>
              <w:rPr>
                <w:sz w:val="16"/>
              </w:rPr>
              <w:t>P0/P1</w:t>
            </w:r>
          </w:p>
        </w:tc>
      </w:tr>
      <w:tr>
        <w:tc>
          <w:tcPr>
            <w:tcW w:type="dxa" w:w="2033"/>
            <w:vAlign w:val="top"/>
            <w:tcMar>
              <w:top w:w="80" w:type="dxa"/>
              <w:start w:w="90" w:type="dxa"/>
              <w:bottom w:w="80" w:type="dxa"/>
              <w:end w:w="90" w:type="dxa"/>
            </w:tcMar>
          </w:tcPr>
          <w:p>
            <w:r>
              <w:rPr>
                <w:sz w:val="16"/>
              </w:rPr>
              <w:t>SEC-007</w:t>
            </w:r>
          </w:p>
        </w:tc>
        <w:tc>
          <w:tcPr>
            <w:tcW w:type="dxa" w:w="2033"/>
            <w:vAlign w:val="top"/>
            <w:tcMar>
              <w:top w:w="80" w:type="dxa"/>
              <w:start w:w="90" w:type="dxa"/>
              <w:bottom w:w="80" w:type="dxa"/>
              <w:end w:w="90" w:type="dxa"/>
            </w:tcMar>
          </w:tcPr>
          <w:p>
            <w:r>
              <w:rPr>
                <w:sz w:val="16"/>
              </w:rPr>
              <w:t>Secrets server-side</w:t>
            </w:r>
          </w:p>
        </w:tc>
        <w:tc>
          <w:tcPr>
            <w:tcW w:type="dxa" w:w="2033"/>
            <w:vAlign w:val="top"/>
            <w:tcMar>
              <w:top w:w="80" w:type="dxa"/>
              <w:start w:w="90" w:type="dxa"/>
              <w:bottom w:w="80" w:type="dxa"/>
              <w:end w:w="90" w:type="dxa"/>
            </w:tcMar>
          </w:tcPr>
          <w:p>
            <w:r>
              <w:rPr>
                <w:sz w:val="16"/>
              </w:rPr>
              <w:t>Env/secret manager</w:t>
            </w:r>
          </w:p>
        </w:tc>
        <w:tc>
          <w:tcPr>
            <w:tcW w:type="dxa" w:w="2033"/>
            <w:vAlign w:val="top"/>
            <w:tcMar>
              <w:top w:w="80" w:type="dxa"/>
              <w:start w:w="90" w:type="dxa"/>
              <w:bottom w:w="80" w:type="dxa"/>
              <w:end w:w="90" w:type="dxa"/>
            </w:tcMar>
          </w:tcPr>
          <w:p>
            <w:r>
              <w:rPr>
                <w:sz w:val="16"/>
              </w:rPr>
              <w:t>Secret scan/manual</w:t>
            </w:r>
          </w:p>
        </w:tc>
        <w:tc>
          <w:tcPr>
            <w:tcW w:type="dxa" w:w="2033"/>
            <w:vAlign w:val="top"/>
            <w:tcMar>
              <w:top w:w="80" w:type="dxa"/>
              <w:start w:w="90" w:type="dxa"/>
              <w:bottom w:w="80" w:type="dxa"/>
              <w:end w:w="90" w:type="dxa"/>
            </w:tcMar>
          </w:tcPr>
          <w:p>
            <w:r>
              <w:rPr>
                <w:sz w:val="16"/>
              </w:rPr>
              <w:t>P0</w:t>
            </w:r>
          </w:p>
        </w:tc>
      </w:tr>
      <w:tr>
        <w:tc>
          <w:tcPr>
            <w:tcW w:type="dxa" w:w="2033"/>
            <w:vAlign w:val="top"/>
            <w:tcMar>
              <w:top w:w="80" w:type="dxa"/>
              <w:start w:w="90" w:type="dxa"/>
              <w:bottom w:w="80" w:type="dxa"/>
              <w:end w:w="90" w:type="dxa"/>
            </w:tcMar>
          </w:tcPr>
          <w:p>
            <w:r>
              <w:rPr>
                <w:sz w:val="16"/>
              </w:rPr>
              <w:t>SEC-008</w:t>
            </w:r>
          </w:p>
        </w:tc>
        <w:tc>
          <w:tcPr>
            <w:tcW w:type="dxa" w:w="2033"/>
            <w:vAlign w:val="top"/>
            <w:tcMar>
              <w:top w:w="80" w:type="dxa"/>
              <w:start w:w="90" w:type="dxa"/>
              <w:bottom w:w="80" w:type="dxa"/>
              <w:end w:w="90" w:type="dxa"/>
            </w:tcMar>
          </w:tcPr>
          <w:p>
            <w:r>
              <w:rPr>
                <w:sz w:val="16"/>
              </w:rPr>
              <w:t>Attributable admin/workflow changes</w:t>
            </w:r>
          </w:p>
        </w:tc>
        <w:tc>
          <w:tcPr>
            <w:tcW w:type="dxa" w:w="2033"/>
            <w:vAlign w:val="top"/>
            <w:tcMar>
              <w:top w:w="80" w:type="dxa"/>
              <w:start w:w="90" w:type="dxa"/>
              <w:bottom w:w="80" w:type="dxa"/>
              <w:end w:w="90" w:type="dxa"/>
            </w:tcMar>
          </w:tcPr>
          <w:p>
            <w:r>
              <w:rPr>
                <w:sz w:val="16"/>
              </w:rPr>
              <w:t>Audit events</w:t>
            </w:r>
          </w:p>
        </w:tc>
        <w:tc>
          <w:tcPr>
            <w:tcW w:type="dxa" w:w="2033"/>
            <w:vAlign w:val="top"/>
            <w:tcMar>
              <w:top w:w="80" w:type="dxa"/>
              <w:start w:w="90" w:type="dxa"/>
              <w:bottom w:w="80" w:type="dxa"/>
              <w:end w:w="90" w:type="dxa"/>
            </w:tcMar>
          </w:tcPr>
          <w:p>
            <w:r>
              <w:rPr>
                <w:sz w:val="16"/>
              </w:rPr>
              <w:t>Audit test</w:t>
            </w:r>
          </w:p>
        </w:tc>
        <w:tc>
          <w:tcPr>
            <w:tcW w:type="dxa" w:w="2033"/>
            <w:vAlign w:val="top"/>
            <w:tcMar>
              <w:top w:w="80" w:type="dxa"/>
              <w:start w:w="90" w:type="dxa"/>
              <w:bottom w:w="80" w:type="dxa"/>
              <w:end w:w="90" w:type="dxa"/>
            </w:tcMar>
          </w:tcPr>
          <w:p>
            <w:r>
              <w:rPr>
                <w:sz w:val="16"/>
              </w:rPr>
              <w:t>P1</w:t>
            </w:r>
          </w:p>
        </w:tc>
      </w:tr>
      <w:tr>
        <w:tc>
          <w:tcPr>
            <w:tcW w:type="dxa" w:w="2033"/>
            <w:vAlign w:val="top"/>
            <w:tcMar>
              <w:top w:w="80" w:type="dxa"/>
              <w:start w:w="90" w:type="dxa"/>
              <w:bottom w:w="80" w:type="dxa"/>
              <w:end w:w="90" w:type="dxa"/>
            </w:tcMar>
          </w:tcPr>
          <w:p>
            <w:r>
              <w:rPr>
                <w:sz w:val="16"/>
              </w:rPr>
              <w:t>SEC-009</w:t>
            </w:r>
          </w:p>
        </w:tc>
        <w:tc>
          <w:tcPr>
            <w:tcW w:type="dxa" w:w="2033"/>
            <w:vAlign w:val="top"/>
            <w:tcMar>
              <w:top w:w="80" w:type="dxa"/>
              <w:start w:w="90" w:type="dxa"/>
              <w:bottom w:w="80" w:type="dxa"/>
              <w:end w:w="90" w:type="dxa"/>
            </w:tcMar>
          </w:tcPr>
          <w:p>
            <w:r>
              <w:rPr>
                <w:sz w:val="16"/>
              </w:rPr>
              <w:t>Rate limiting where configured</w:t>
            </w:r>
          </w:p>
        </w:tc>
        <w:tc>
          <w:tcPr>
            <w:tcW w:type="dxa" w:w="2033"/>
            <w:vAlign w:val="top"/>
            <w:tcMar>
              <w:top w:w="80" w:type="dxa"/>
              <w:start w:w="90" w:type="dxa"/>
              <w:bottom w:w="80" w:type="dxa"/>
              <w:end w:w="90" w:type="dxa"/>
            </w:tcMar>
          </w:tcPr>
          <w:p>
            <w:r>
              <w:rPr>
                <w:sz w:val="16"/>
              </w:rPr>
              <w:t>Gateway/API middleware</w:t>
            </w:r>
          </w:p>
        </w:tc>
        <w:tc>
          <w:tcPr>
            <w:tcW w:type="dxa" w:w="2033"/>
            <w:vAlign w:val="top"/>
            <w:tcMar>
              <w:top w:w="80" w:type="dxa"/>
              <w:start w:w="90" w:type="dxa"/>
              <w:bottom w:w="80" w:type="dxa"/>
              <w:end w:w="90" w:type="dxa"/>
            </w:tcMar>
          </w:tcPr>
          <w:p>
            <w:r>
              <w:rPr>
                <w:sz w:val="16"/>
              </w:rPr>
              <w:t>Abuse test</w:t>
            </w:r>
          </w:p>
        </w:tc>
        <w:tc>
          <w:tcPr>
            <w:tcW w:type="dxa" w:w="2033"/>
            <w:vAlign w:val="top"/>
            <w:tcMar>
              <w:top w:w="80" w:type="dxa"/>
              <w:start w:w="90" w:type="dxa"/>
              <w:bottom w:w="80" w:type="dxa"/>
              <w:end w:w="90" w:type="dxa"/>
            </w:tcMar>
          </w:tcPr>
          <w:p>
            <w:r>
              <w:rPr>
                <w:sz w:val="16"/>
              </w:rPr>
              <w:t>P1</w:t>
            </w:r>
          </w:p>
        </w:tc>
      </w:tr>
      <w:tr>
        <w:tc>
          <w:tcPr>
            <w:tcW w:type="dxa" w:w="2033"/>
            <w:vAlign w:val="top"/>
            <w:tcMar>
              <w:top w:w="80" w:type="dxa"/>
              <w:start w:w="90" w:type="dxa"/>
              <w:bottom w:w="80" w:type="dxa"/>
              <w:end w:w="90" w:type="dxa"/>
            </w:tcMar>
          </w:tcPr>
          <w:p>
            <w:r>
              <w:rPr>
                <w:sz w:val="16"/>
              </w:rPr>
              <w:t>SEC-010</w:t>
            </w:r>
          </w:p>
        </w:tc>
        <w:tc>
          <w:tcPr>
            <w:tcW w:type="dxa" w:w="2033"/>
            <w:vAlign w:val="top"/>
            <w:tcMar>
              <w:top w:w="80" w:type="dxa"/>
              <w:start w:w="90" w:type="dxa"/>
              <w:bottom w:w="80" w:type="dxa"/>
              <w:end w:w="90" w:type="dxa"/>
            </w:tcMar>
          </w:tcPr>
          <w:p>
            <w:r>
              <w:rPr>
                <w:sz w:val="16"/>
              </w:rPr>
              <w:t>No sensitive leakage in errors</w:t>
            </w:r>
          </w:p>
        </w:tc>
        <w:tc>
          <w:tcPr>
            <w:tcW w:type="dxa" w:w="2033"/>
            <w:vAlign w:val="top"/>
            <w:tcMar>
              <w:top w:w="80" w:type="dxa"/>
              <w:start w:w="90" w:type="dxa"/>
              <w:bottom w:w="80" w:type="dxa"/>
              <w:end w:w="90" w:type="dxa"/>
            </w:tcMar>
          </w:tcPr>
          <w:p>
            <w:r>
              <w:rPr>
                <w:sz w:val="16"/>
              </w:rPr>
              <w:t>Error handler</w:t>
            </w:r>
          </w:p>
        </w:tc>
        <w:tc>
          <w:tcPr>
            <w:tcW w:type="dxa" w:w="2033"/>
            <w:vAlign w:val="top"/>
            <w:tcMar>
              <w:top w:w="80" w:type="dxa"/>
              <w:start w:w="90" w:type="dxa"/>
              <w:bottom w:w="80" w:type="dxa"/>
              <w:end w:w="90" w:type="dxa"/>
            </w:tcMar>
          </w:tcPr>
          <w:p>
            <w:r>
              <w:rPr>
                <w:sz w:val="16"/>
              </w:rPr>
              <w:t>Negative/security tests</w:t>
            </w:r>
          </w:p>
        </w:tc>
        <w:tc>
          <w:tcPr>
            <w:tcW w:type="dxa" w:w="2033"/>
            <w:vAlign w:val="top"/>
            <w:tcMar>
              <w:top w:w="80" w:type="dxa"/>
              <w:start w:w="90" w:type="dxa"/>
              <w:bottom w:w="80" w:type="dxa"/>
              <w:end w:w="90" w:type="dxa"/>
            </w:tcMar>
          </w:tcPr>
          <w:p>
            <w:r>
              <w:rPr>
                <w:sz w:val="16"/>
              </w:rPr>
              <w:t>P0</w:t>
            </w:r>
          </w:p>
        </w:tc>
      </w:tr>
    </w:tbl>
    <w:p/>
    <w:p>
      <w:pPr>
        <w:pStyle w:val="ListBullet"/>
      </w:pPr>
      <w:r>
        <w:t>Use HTTPS in deployed environments.</w:t>
      </w:r>
    </w:p>
    <w:p>
      <w:pPr>
        <w:pStyle w:val="ListBullet"/>
      </w:pPr>
      <w:r>
        <w:t>Apply least privilege to database/service accounts.</w:t>
      </w:r>
    </w:p>
    <w:p>
      <w:pPr>
        <w:pStyle w:val="ListBullet"/>
      </w:pPr>
      <w:r>
        <w:t>Do not log OTPs, tokens, passwords, private documents, secret keys or unnecessary location details.</w:t>
      </w:r>
    </w:p>
    <w:p>
      <w:pPr>
        <w:pStyle w:val="ListBullet"/>
      </w:pPr>
      <w:r>
        <w:t>Validate file uploads for type/size/access before storage or AI processing.</w:t>
      </w:r>
    </w:p>
    <w:p>
      <w:pPr>
        <w:pStyle w:val="ListBullet"/>
      </w:pPr>
      <w:r>
        <w:t>Treat admin operations as high-risk and audit them where required.</w:t>
      </w:r>
    </w:p>
    <w:p>
      <w:pPr>
        <w:pStyle w:val="ListBullet"/>
      </w:pPr>
      <w:r>
        <w:t>Do not claim penetration testing or compliance certification unless actually completed.</w:t>
      </w:r>
    </w:p>
    <w:p>
      <w:pPr>
        <w:pStyle w:val="Heading1"/>
      </w:pPr>
      <w:r>
        <w:t>44. Privacy Implementation</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66534"/>
            <w:vAlign w:val="center"/>
          </w:tcPr>
          <w:p>
            <w:r>
              <w:rPr>
                <w:b/>
                <w:color w:val="FFFFFF"/>
                <w:sz w:val="16"/>
              </w:rPr>
              <w:t>Data category</w:t>
            </w:r>
          </w:p>
        </w:tc>
        <w:tc>
          <w:tcPr>
            <w:tcW w:type="dxa" w:w="2033"/>
            <w:shd w:fill="166534"/>
            <w:vAlign w:val="center"/>
          </w:tcPr>
          <w:p>
            <w:r>
              <w:rPr>
                <w:b/>
                <w:color w:val="FFFFFF"/>
                <w:sz w:val="16"/>
              </w:rPr>
              <w:t>Minimize</w:t>
            </w:r>
          </w:p>
        </w:tc>
        <w:tc>
          <w:tcPr>
            <w:tcW w:type="dxa" w:w="2033"/>
            <w:shd w:fill="166534"/>
            <w:vAlign w:val="center"/>
          </w:tcPr>
          <w:p>
            <w:r>
              <w:rPr>
                <w:b/>
                <w:color w:val="FFFFFF"/>
                <w:sz w:val="16"/>
              </w:rPr>
              <w:t>Access</w:t>
            </w:r>
          </w:p>
        </w:tc>
        <w:tc>
          <w:tcPr>
            <w:tcW w:type="dxa" w:w="2033"/>
            <w:shd w:fill="166534"/>
            <w:vAlign w:val="center"/>
          </w:tcPr>
          <w:p>
            <w:r>
              <w:rPr>
                <w:b/>
                <w:color w:val="FFFFFF"/>
                <w:sz w:val="16"/>
              </w:rPr>
              <w:t>Retention/deletion</w:t>
            </w:r>
          </w:p>
        </w:tc>
        <w:tc>
          <w:tcPr>
            <w:tcW w:type="dxa" w:w="2033"/>
            <w:shd w:fill="166534"/>
            <w:vAlign w:val="center"/>
          </w:tcPr>
          <w:p>
            <w:r>
              <w:rPr>
                <w:b/>
                <w:color w:val="FFFFFF"/>
                <w:sz w:val="16"/>
              </w:rPr>
              <w:t>Implementation note</w:t>
            </w:r>
          </w:p>
        </w:tc>
      </w:tr>
      <w:tr>
        <w:tc>
          <w:tcPr>
            <w:tcW w:type="dxa" w:w="2033"/>
            <w:vAlign w:val="top"/>
            <w:tcMar>
              <w:top w:w="80" w:type="dxa"/>
              <w:start w:w="90" w:type="dxa"/>
              <w:bottom w:w="80" w:type="dxa"/>
              <w:end w:w="90" w:type="dxa"/>
            </w:tcMar>
          </w:tcPr>
          <w:p>
            <w:r>
              <w:rPr>
                <w:sz w:val="16"/>
              </w:rPr>
              <w:t>Phone number</w:t>
            </w:r>
          </w:p>
        </w:tc>
        <w:tc>
          <w:tcPr>
            <w:tcW w:type="dxa" w:w="2033"/>
            <w:vAlign w:val="top"/>
            <w:tcMar>
              <w:top w:w="80" w:type="dxa"/>
              <w:start w:w="90" w:type="dxa"/>
              <w:bottom w:w="80" w:type="dxa"/>
              <w:end w:w="90" w:type="dxa"/>
            </w:tcMar>
          </w:tcPr>
          <w:p>
            <w:r>
              <w:rPr>
                <w:sz w:val="16"/>
              </w:rPr>
              <w:t>Required for authentication only</w:t>
            </w:r>
          </w:p>
        </w:tc>
        <w:tc>
          <w:tcPr>
            <w:tcW w:type="dxa" w:w="2033"/>
            <w:vAlign w:val="top"/>
            <w:tcMar>
              <w:top w:w="80" w:type="dxa"/>
              <w:start w:w="90" w:type="dxa"/>
              <w:bottom w:w="80" w:type="dxa"/>
              <w:end w:w="90" w:type="dxa"/>
            </w:tcMar>
          </w:tcPr>
          <w:p>
            <w:r>
              <w:rPr>
                <w:sz w:val="16"/>
              </w:rPr>
              <w:t>User + auth system</w:t>
            </w:r>
          </w:p>
        </w:tc>
        <w:tc>
          <w:tcPr>
            <w:tcW w:type="dxa" w:w="2033"/>
            <w:vAlign w:val="top"/>
            <w:tcMar>
              <w:top w:w="80" w:type="dxa"/>
              <w:start w:w="90" w:type="dxa"/>
              <w:bottom w:w="80" w:type="dxa"/>
              <w:end w:w="90" w:type="dxa"/>
            </w:tcMar>
          </w:tcPr>
          <w:p>
            <w:r>
              <w:rPr>
                <w:sz w:val="16"/>
              </w:rPr>
              <w:t>Provider/policy dependent</w:t>
            </w:r>
          </w:p>
        </w:tc>
        <w:tc>
          <w:tcPr>
            <w:tcW w:type="dxa" w:w="2033"/>
            <w:vAlign w:val="top"/>
            <w:tcMar>
              <w:top w:w="80" w:type="dxa"/>
              <w:start w:w="90" w:type="dxa"/>
              <w:bottom w:w="80" w:type="dxa"/>
              <w:end w:w="90" w:type="dxa"/>
            </w:tcMar>
          </w:tcPr>
          <w:p>
            <w:r>
              <w:rPr>
                <w:sz w:val="16"/>
              </w:rPr>
              <w:t>Do not expose in unrelated screens</w:t>
            </w:r>
          </w:p>
        </w:tc>
      </w:tr>
      <w:tr>
        <w:tc>
          <w:tcPr>
            <w:tcW w:type="dxa" w:w="2033"/>
            <w:vAlign w:val="top"/>
            <w:tcMar>
              <w:top w:w="80" w:type="dxa"/>
              <w:start w:w="90" w:type="dxa"/>
              <w:bottom w:w="80" w:type="dxa"/>
              <w:end w:w="90" w:type="dxa"/>
            </w:tcMar>
          </w:tcPr>
          <w:p>
            <w:r>
              <w:rPr>
                <w:sz w:val="16"/>
              </w:rPr>
              <w:t>Identity/evidence</w:t>
            </w:r>
          </w:p>
        </w:tc>
        <w:tc>
          <w:tcPr>
            <w:tcW w:type="dxa" w:w="2033"/>
            <w:vAlign w:val="top"/>
            <w:tcMar>
              <w:top w:w="80" w:type="dxa"/>
              <w:start w:w="90" w:type="dxa"/>
              <w:bottom w:w="80" w:type="dxa"/>
              <w:end w:w="90" w:type="dxa"/>
            </w:tcMar>
          </w:tcPr>
          <w:p>
            <w:r>
              <w:rPr>
                <w:sz w:val="16"/>
              </w:rPr>
              <w:t>Only verification needs</w:t>
            </w:r>
          </w:p>
        </w:tc>
        <w:tc>
          <w:tcPr>
            <w:tcW w:type="dxa" w:w="2033"/>
            <w:vAlign w:val="top"/>
            <w:tcMar>
              <w:top w:w="80" w:type="dxa"/>
              <w:start w:w="90" w:type="dxa"/>
              <w:bottom w:w="80" w:type="dxa"/>
              <w:end w:w="90" w:type="dxa"/>
            </w:tcMar>
          </w:tcPr>
          <w:p>
            <w:r>
              <w:rPr>
                <w:sz w:val="16"/>
              </w:rPr>
              <w:t>Recycler + authorized admin</w:t>
            </w:r>
          </w:p>
        </w:tc>
        <w:tc>
          <w:tcPr>
            <w:tcW w:type="dxa" w:w="2033"/>
            <w:vAlign w:val="top"/>
            <w:tcMar>
              <w:top w:w="80" w:type="dxa"/>
              <w:start w:w="90" w:type="dxa"/>
              <w:bottom w:w="80" w:type="dxa"/>
              <w:end w:w="90" w:type="dxa"/>
            </w:tcMar>
          </w:tcPr>
          <w:p>
            <w:r>
              <w:rPr>
                <w:sz w:val="16"/>
              </w:rPr>
              <w:t>Define policy before production</w:t>
            </w:r>
          </w:p>
        </w:tc>
        <w:tc>
          <w:tcPr>
            <w:tcW w:type="dxa" w:w="2033"/>
            <w:vAlign w:val="top"/>
            <w:tcMar>
              <w:top w:w="80" w:type="dxa"/>
              <w:start w:w="90" w:type="dxa"/>
              <w:bottom w:w="80" w:type="dxa"/>
              <w:end w:w="90" w:type="dxa"/>
            </w:tcMar>
          </w:tcPr>
          <w:p>
            <w:r>
              <w:rPr>
                <w:sz w:val="16"/>
              </w:rPr>
              <w:t>Private storage</w:t>
            </w:r>
          </w:p>
        </w:tc>
      </w:tr>
      <w:tr>
        <w:tc>
          <w:tcPr>
            <w:tcW w:type="dxa" w:w="2033"/>
            <w:vAlign w:val="top"/>
            <w:tcMar>
              <w:top w:w="80" w:type="dxa"/>
              <w:start w:w="90" w:type="dxa"/>
              <w:bottom w:w="80" w:type="dxa"/>
              <w:end w:w="90" w:type="dxa"/>
            </w:tcMar>
          </w:tcPr>
          <w:p>
            <w:r>
              <w:rPr>
                <w:sz w:val="16"/>
              </w:rPr>
              <w:t>Location</w:t>
            </w:r>
          </w:p>
        </w:tc>
        <w:tc>
          <w:tcPr>
            <w:tcW w:type="dxa" w:w="2033"/>
            <w:vAlign w:val="top"/>
            <w:tcMar>
              <w:top w:w="80" w:type="dxa"/>
              <w:start w:w="90" w:type="dxa"/>
              <w:bottom w:w="80" w:type="dxa"/>
              <w:end w:w="90" w:type="dxa"/>
            </w:tcMar>
          </w:tcPr>
          <w:p>
            <w:r>
              <w:rPr>
                <w:sz w:val="16"/>
              </w:rPr>
              <w:t>Only discovery/context need</w:t>
            </w:r>
          </w:p>
        </w:tc>
        <w:tc>
          <w:tcPr>
            <w:tcW w:type="dxa" w:w="2033"/>
            <w:vAlign w:val="top"/>
            <w:tcMar>
              <w:top w:w="80" w:type="dxa"/>
              <w:start w:w="90" w:type="dxa"/>
              <w:bottom w:w="80" w:type="dxa"/>
              <w:end w:w="90" w:type="dxa"/>
            </w:tcMar>
          </w:tcPr>
          <w:p>
            <w:r>
              <w:rPr>
                <w:sz w:val="16"/>
              </w:rPr>
              <w:t>User + authorized transaction context</w:t>
            </w:r>
          </w:p>
        </w:tc>
        <w:tc>
          <w:tcPr>
            <w:tcW w:type="dxa" w:w="2033"/>
            <w:vAlign w:val="top"/>
            <w:tcMar>
              <w:top w:w="80" w:type="dxa"/>
              <w:start w:w="90" w:type="dxa"/>
              <w:bottom w:w="80" w:type="dxa"/>
              <w:end w:w="90" w:type="dxa"/>
            </w:tcMar>
          </w:tcPr>
          <w:p>
            <w:r>
              <w:rPr>
                <w:sz w:val="16"/>
              </w:rPr>
              <w:t>Avoid unnecessary history</w:t>
            </w:r>
          </w:p>
        </w:tc>
        <w:tc>
          <w:tcPr>
            <w:tcW w:type="dxa" w:w="2033"/>
            <w:vAlign w:val="top"/>
            <w:tcMar>
              <w:top w:w="80" w:type="dxa"/>
              <w:start w:w="90" w:type="dxa"/>
              <w:bottom w:w="80" w:type="dxa"/>
              <w:end w:w="90" w:type="dxa"/>
            </w:tcMar>
          </w:tcPr>
          <w:p>
            <w:r>
              <w:rPr>
                <w:sz w:val="16"/>
              </w:rPr>
              <w:t>Manual override</w:t>
            </w:r>
          </w:p>
        </w:tc>
      </w:tr>
      <w:tr>
        <w:tc>
          <w:tcPr>
            <w:tcW w:type="dxa" w:w="2033"/>
            <w:vAlign w:val="top"/>
            <w:tcMar>
              <w:top w:w="80" w:type="dxa"/>
              <w:start w:w="90" w:type="dxa"/>
              <w:bottom w:w="80" w:type="dxa"/>
              <w:end w:w="90" w:type="dxa"/>
            </w:tcMar>
          </w:tcPr>
          <w:p>
            <w:r>
              <w:rPr>
                <w:sz w:val="16"/>
              </w:rPr>
              <w:t>Material images</w:t>
            </w:r>
          </w:p>
        </w:tc>
        <w:tc>
          <w:tcPr>
            <w:tcW w:type="dxa" w:w="2033"/>
            <w:vAlign w:val="top"/>
            <w:tcMar>
              <w:top w:w="80" w:type="dxa"/>
              <w:start w:w="90" w:type="dxa"/>
              <w:bottom w:w="80" w:type="dxa"/>
              <w:end w:w="90" w:type="dxa"/>
            </w:tcMar>
          </w:tcPr>
          <w:p>
            <w:r>
              <w:rPr>
                <w:sz w:val="16"/>
              </w:rPr>
              <w:t>Only lot/classification/traceability need</w:t>
            </w:r>
          </w:p>
        </w:tc>
        <w:tc>
          <w:tcPr>
            <w:tcW w:type="dxa" w:w="2033"/>
            <w:vAlign w:val="top"/>
            <w:tcMar>
              <w:top w:w="80" w:type="dxa"/>
              <w:start w:w="90" w:type="dxa"/>
              <w:bottom w:w="80" w:type="dxa"/>
              <w:end w:w="90" w:type="dxa"/>
            </w:tcMar>
          </w:tcPr>
          <w:p>
            <w:r>
              <w:rPr>
                <w:sz w:val="16"/>
              </w:rPr>
              <w:t>Owner/authorized parties</w:t>
            </w:r>
          </w:p>
        </w:tc>
        <w:tc>
          <w:tcPr>
            <w:tcW w:type="dxa" w:w="2033"/>
            <w:vAlign w:val="top"/>
            <w:tcMar>
              <w:top w:w="80" w:type="dxa"/>
              <w:start w:w="90" w:type="dxa"/>
              <w:bottom w:w="80" w:type="dxa"/>
              <w:end w:w="90" w:type="dxa"/>
            </w:tcMar>
          </w:tcPr>
          <w:p>
            <w:r>
              <w:rPr>
                <w:sz w:val="16"/>
              </w:rPr>
              <w:t>Define cleanup policy</w:t>
            </w:r>
          </w:p>
        </w:tc>
        <w:tc>
          <w:tcPr>
            <w:tcW w:type="dxa" w:w="2033"/>
            <w:vAlign w:val="top"/>
            <w:tcMar>
              <w:top w:w="80" w:type="dxa"/>
              <w:start w:w="90" w:type="dxa"/>
              <w:bottom w:w="80" w:type="dxa"/>
              <w:end w:w="90" w:type="dxa"/>
            </w:tcMar>
          </w:tcPr>
          <w:p>
            <w:r>
              <w:rPr>
                <w:sz w:val="16"/>
              </w:rPr>
              <w:t>Object storage</w:t>
            </w:r>
          </w:p>
        </w:tc>
      </w:tr>
      <w:tr>
        <w:tc>
          <w:tcPr>
            <w:tcW w:type="dxa" w:w="2033"/>
            <w:vAlign w:val="top"/>
            <w:tcMar>
              <w:top w:w="80" w:type="dxa"/>
              <w:start w:w="90" w:type="dxa"/>
              <w:bottom w:w="80" w:type="dxa"/>
              <w:end w:w="90" w:type="dxa"/>
            </w:tcMar>
          </w:tcPr>
          <w:p>
            <w:r>
              <w:rPr>
                <w:sz w:val="16"/>
              </w:rPr>
              <w:t>AI inputs/results</w:t>
            </w:r>
          </w:p>
        </w:tc>
        <w:tc>
          <w:tcPr>
            <w:tcW w:type="dxa" w:w="2033"/>
            <w:vAlign w:val="top"/>
            <w:tcMar>
              <w:top w:w="80" w:type="dxa"/>
              <w:start w:w="90" w:type="dxa"/>
              <w:bottom w:w="80" w:type="dxa"/>
              <w:end w:w="90" w:type="dxa"/>
            </w:tcMar>
          </w:tcPr>
          <w:p>
            <w:r>
              <w:rPr>
                <w:sz w:val="16"/>
              </w:rPr>
              <w:t>Only needed for assistive classification</w:t>
            </w:r>
          </w:p>
        </w:tc>
        <w:tc>
          <w:tcPr>
            <w:tcW w:type="dxa" w:w="2033"/>
            <w:vAlign w:val="top"/>
            <w:tcMar>
              <w:top w:w="80" w:type="dxa"/>
              <w:start w:w="90" w:type="dxa"/>
              <w:bottom w:w="80" w:type="dxa"/>
              <w:end w:w="90" w:type="dxa"/>
            </w:tcMar>
          </w:tcPr>
          <w:p>
            <w:r>
              <w:rPr>
                <w:sz w:val="16"/>
              </w:rPr>
              <w:t>Relevant workflow</w:t>
            </w:r>
          </w:p>
        </w:tc>
        <w:tc>
          <w:tcPr>
            <w:tcW w:type="dxa" w:w="2033"/>
            <w:vAlign w:val="top"/>
            <w:tcMar>
              <w:top w:w="80" w:type="dxa"/>
              <w:start w:w="90" w:type="dxa"/>
              <w:bottom w:w="80" w:type="dxa"/>
              <w:end w:w="90" w:type="dxa"/>
            </w:tcMar>
          </w:tcPr>
          <w:p>
            <w:r>
              <w:rPr>
                <w:sz w:val="16"/>
              </w:rPr>
              <w:t>Define provider retention + local policy</w:t>
            </w:r>
          </w:p>
        </w:tc>
        <w:tc>
          <w:tcPr>
            <w:tcW w:type="dxa" w:w="2033"/>
            <w:vAlign w:val="top"/>
            <w:tcMar>
              <w:top w:w="80" w:type="dxa"/>
              <w:start w:w="90" w:type="dxa"/>
              <w:bottom w:w="80" w:type="dxa"/>
              <w:end w:w="90" w:type="dxa"/>
            </w:tcMar>
          </w:tcPr>
          <w:p>
            <w:r>
              <w:rPr>
                <w:sz w:val="16"/>
              </w:rPr>
              <w:t>Do not claim zero retention without provider verification</w:t>
            </w:r>
          </w:p>
        </w:tc>
      </w:tr>
      <w:tr>
        <w:tc>
          <w:tcPr>
            <w:tcW w:type="dxa" w:w="2033"/>
            <w:vAlign w:val="top"/>
            <w:tcMar>
              <w:top w:w="80" w:type="dxa"/>
              <w:start w:w="90" w:type="dxa"/>
              <w:bottom w:w="80" w:type="dxa"/>
              <w:end w:w="90" w:type="dxa"/>
            </w:tcMar>
          </w:tcPr>
          <w:p>
            <w:r>
              <w:rPr>
                <w:sz w:val="16"/>
              </w:rPr>
              <w:t>Transaction history</w:t>
            </w:r>
          </w:p>
        </w:tc>
        <w:tc>
          <w:tcPr>
            <w:tcW w:type="dxa" w:w="2033"/>
            <w:vAlign w:val="top"/>
            <w:tcMar>
              <w:top w:w="80" w:type="dxa"/>
              <w:start w:w="90" w:type="dxa"/>
              <w:bottom w:w="80" w:type="dxa"/>
              <w:end w:w="90" w:type="dxa"/>
            </w:tcMar>
          </w:tcPr>
          <w:p>
            <w:r>
              <w:rPr>
                <w:sz w:val="16"/>
              </w:rPr>
              <w:t>Required for traceability/earnings</w:t>
            </w:r>
          </w:p>
        </w:tc>
        <w:tc>
          <w:tcPr>
            <w:tcW w:type="dxa" w:w="2033"/>
            <w:vAlign w:val="top"/>
            <w:tcMar>
              <w:top w:w="80" w:type="dxa"/>
              <w:start w:w="90" w:type="dxa"/>
              <w:bottom w:w="80" w:type="dxa"/>
              <w:end w:w="90" w:type="dxa"/>
            </w:tcMar>
          </w:tcPr>
          <w:p>
            <w:r>
              <w:rPr>
                <w:sz w:val="16"/>
              </w:rPr>
              <w:t>Owner/relevant party/admin</w:t>
            </w:r>
          </w:p>
        </w:tc>
        <w:tc>
          <w:tcPr>
            <w:tcW w:type="dxa" w:w="2033"/>
            <w:vAlign w:val="top"/>
            <w:tcMar>
              <w:top w:w="80" w:type="dxa"/>
              <w:start w:w="90" w:type="dxa"/>
              <w:bottom w:w="80" w:type="dxa"/>
              <w:end w:w="90" w:type="dxa"/>
            </w:tcMar>
          </w:tcPr>
          <w:p>
            <w:r>
              <w:rPr>
                <w:sz w:val="16"/>
              </w:rPr>
              <w:t>Business retention policy</w:t>
            </w:r>
          </w:p>
        </w:tc>
        <w:tc>
          <w:tcPr>
            <w:tcW w:type="dxa" w:w="2033"/>
            <w:vAlign w:val="top"/>
            <w:tcMar>
              <w:top w:w="80" w:type="dxa"/>
              <w:start w:w="90" w:type="dxa"/>
              <w:bottom w:w="80" w:type="dxa"/>
              <w:end w:w="90" w:type="dxa"/>
            </w:tcMar>
          </w:tcPr>
          <w:p>
            <w:r>
              <w:rPr>
                <w:sz w:val="16"/>
              </w:rPr>
              <w:t>Access scoped by role</w:t>
            </w:r>
          </w:p>
        </w:tc>
      </w:tr>
    </w:tbl>
    <w:p/>
    <w:p>
      <w:r>
        <w:t>Consent, retention periods and deletion workflows require an explicit project policy before production. This document does not invent legal/regulatory retention durations.</w:t>
      </w:r>
    </w:p>
    <w:p>
      <w:pPr>
        <w:pStyle w:val="Heading1"/>
      </w:pPr>
      <w:r>
        <w:t>45. Test-Driven Implementation Plan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66534"/>
            <w:vAlign w:val="center"/>
          </w:tcPr>
          <w:p>
            <w:r>
              <w:rPr>
                <w:b/>
                <w:color w:val="FFFFFF"/>
                <w:sz w:val="16"/>
              </w:rPr>
              <w:t>Module</w:t>
            </w:r>
          </w:p>
        </w:tc>
        <w:tc>
          <w:tcPr>
            <w:tcW w:type="dxa" w:w="1694"/>
            <w:shd w:fill="166534"/>
            <w:vAlign w:val="center"/>
          </w:tcPr>
          <w:p>
            <w:r>
              <w:rPr>
                <w:b/>
                <w:color w:val="FFFFFF"/>
                <w:sz w:val="16"/>
              </w:rPr>
              <w:t>Unit</w:t>
            </w:r>
          </w:p>
        </w:tc>
        <w:tc>
          <w:tcPr>
            <w:tcW w:type="dxa" w:w="1694"/>
            <w:shd w:fill="166534"/>
            <w:vAlign w:val="center"/>
          </w:tcPr>
          <w:p>
            <w:r>
              <w:rPr>
                <w:b/>
                <w:color w:val="FFFFFF"/>
                <w:sz w:val="16"/>
              </w:rPr>
              <w:t>Integration/API</w:t>
            </w:r>
          </w:p>
        </w:tc>
        <w:tc>
          <w:tcPr>
            <w:tcW w:type="dxa" w:w="1694"/>
            <w:shd w:fill="166534"/>
            <w:vAlign w:val="center"/>
          </w:tcPr>
          <w:p>
            <w:r>
              <w:rPr>
                <w:b/>
                <w:color w:val="FFFFFF"/>
                <w:sz w:val="16"/>
              </w:rPr>
              <w:t>E2E</w:t>
            </w:r>
          </w:p>
        </w:tc>
        <w:tc>
          <w:tcPr>
            <w:tcW w:type="dxa" w:w="1694"/>
            <w:shd w:fill="166534"/>
            <w:vAlign w:val="center"/>
          </w:tcPr>
          <w:p>
            <w:r>
              <w:rPr>
                <w:b/>
                <w:color w:val="FFFFFF"/>
                <w:sz w:val="16"/>
              </w:rPr>
              <w:t>Security</w:t>
            </w:r>
          </w:p>
        </w:tc>
        <w:tc>
          <w:tcPr>
            <w:tcW w:type="dxa" w:w="1694"/>
            <w:shd w:fill="166534"/>
            <w:vAlign w:val="center"/>
          </w:tcPr>
          <w:p>
            <w:r>
              <w:rPr>
                <w:b/>
                <w:color w:val="FFFFFF"/>
                <w:sz w:val="16"/>
              </w:rPr>
              <w:t>Offline/responsive</w:t>
            </w:r>
          </w:p>
        </w:tc>
      </w:tr>
      <w:tr>
        <w:tc>
          <w:tcPr>
            <w:tcW w:type="dxa" w:w="1694"/>
            <w:vAlign w:val="top"/>
            <w:tcMar>
              <w:top w:w="80" w:type="dxa"/>
              <w:start w:w="90" w:type="dxa"/>
              <w:bottom w:w="80" w:type="dxa"/>
              <w:end w:w="90" w:type="dxa"/>
            </w:tcMar>
          </w:tcPr>
          <w:p>
            <w:r>
              <w:rPr>
                <w:sz w:val="16"/>
              </w:rPr>
              <w:t>Auth/RBAC</w:t>
            </w:r>
          </w:p>
        </w:tc>
        <w:tc>
          <w:tcPr>
            <w:tcW w:type="dxa" w:w="1694"/>
            <w:vAlign w:val="top"/>
            <w:tcMar>
              <w:top w:w="80" w:type="dxa"/>
              <w:start w:w="90" w:type="dxa"/>
              <w:bottom w:w="80" w:type="dxa"/>
              <w:end w:w="90" w:type="dxa"/>
            </w:tcMar>
          </w:tcPr>
          <w:p>
            <w:r>
              <w:rPr>
                <w:sz w:val="16"/>
              </w:rPr>
              <w:t>Role resolver, guards</w:t>
            </w:r>
          </w:p>
        </w:tc>
        <w:tc>
          <w:tcPr>
            <w:tcW w:type="dxa" w:w="1694"/>
            <w:vAlign w:val="top"/>
            <w:tcMar>
              <w:top w:w="80" w:type="dxa"/>
              <w:start w:w="90" w:type="dxa"/>
              <w:bottom w:w="80" w:type="dxa"/>
              <w:end w:w="90" w:type="dxa"/>
            </w:tcMar>
          </w:tcPr>
          <w:p>
            <w:r>
              <w:rPr>
                <w:sz w:val="16"/>
              </w:rPr>
              <w:t>Auth + user store</w:t>
            </w:r>
          </w:p>
        </w:tc>
        <w:tc>
          <w:tcPr>
            <w:tcW w:type="dxa" w:w="1694"/>
            <w:vAlign w:val="top"/>
            <w:tcMar>
              <w:top w:w="80" w:type="dxa"/>
              <w:start w:w="90" w:type="dxa"/>
              <w:bottom w:w="80" w:type="dxa"/>
              <w:end w:w="90" w:type="dxa"/>
            </w:tcMar>
          </w:tcPr>
          <w:p>
            <w:r>
              <w:rPr>
                <w:sz w:val="16"/>
              </w:rPr>
              <w:t>Login → dashboard</w:t>
            </w:r>
          </w:p>
        </w:tc>
        <w:tc>
          <w:tcPr>
            <w:tcW w:type="dxa" w:w="1694"/>
            <w:vAlign w:val="top"/>
            <w:tcMar>
              <w:top w:w="80" w:type="dxa"/>
              <w:start w:w="90" w:type="dxa"/>
              <w:bottom w:w="80" w:type="dxa"/>
              <w:end w:w="90" w:type="dxa"/>
            </w:tcMar>
          </w:tcPr>
          <w:p>
            <w:r>
              <w:rPr>
                <w:sz w:val="16"/>
              </w:rPr>
              <w:t>Privilege escalation</w:t>
            </w:r>
          </w:p>
        </w:tc>
        <w:tc>
          <w:tcPr>
            <w:tcW w:type="dxa" w:w="1694"/>
            <w:vAlign w:val="top"/>
            <w:tcMar>
              <w:top w:w="80" w:type="dxa"/>
              <w:start w:w="90" w:type="dxa"/>
              <w:bottom w:w="80" w:type="dxa"/>
              <w:end w:w="90" w:type="dxa"/>
            </w:tcMar>
          </w:tcPr>
          <w:p>
            <w:r>
              <w:rPr>
                <w:sz w:val="16"/>
              </w:rPr>
              <w:t>Mobile auth</w:t>
            </w:r>
          </w:p>
        </w:tc>
      </w:tr>
      <w:tr>
        <w:tc>
          <w:tcPr>
            <w:tcW w:type="dxa" w:w="1694"/>
            <w:vAlign w:val="top"/>
            <w:tcMar>
              <w:top w:w="80" w:type="dxa"/>
              <w:start w:w="90" w:type="dxa"/>
              <w:bottom w:w="80" w:type="dxa"/>
              <w:end w:w="90" w:type="dxa"/>
            </w:tcMar>
          </w:tcPr>
          <w:p>
            <w:r>
              <w:rPr>
                <w:sz w:val="16"/>
              </w:rPr>
              <w:t>Lots</w:t>
            </w:r>
          </w:p>
        </w:tc>
        <w:tc>
          <w:tcPr>
            <w:tcW w:type="dxa" w:w="1694"/>
            <w:vAlign w:val="top"/>
            <w:tcMar>
              <w:top w:w="80" w:type="dxa"/>
              <w:start w:w="90" w:type="dxa"/>
              <w:bottom w:w="80" w:type="dxa"/>
              <w:end w:w="90" w:type="dxa"/>
            </w:tcMar>
          </w:tcPr>
          <w:p>
            <w:r>
              <w:rPr>
                <w:sz w:val="16"/>
              </w:rPr>
              <w:t>Validators/state commands</w:t>
            </w:r>
          </w:p>
        </w:tc>
        <w:tc>
          <w:tcPr>
            <w:tcW w:type="dxa" w:w="1694"/>
            <w:vAlign w:val="top"/>
            <w:tcMar>
              <w:top w:w="80" w:type="dxa"/>
              <w:start w:w="90" w:type="dxa"/>
              <w:bottom w:w="80" w:type="dxa"/>
              <w:end w:w="90" w:type="dxa"/>
            </w:tcMar>
          </w:tcPr>
          <w:p>
            <w:r>
              <w:rPr>
                <w:sz w:val="16"/>
              </w:rPr>
              <w:t>API + DB + media</w:t>
            </w:r>
          </w:p>
        </w:tc>
        <w:tc>
          <w:tcPr>
            <w:tcW w:type="dxa" w:w="1694"/>
            <w:vAlign w:val="top"/>
            <w:tcMar>
              <w:top w:w="80" w:type="dxa"/>
              <w:start w:w="90" w:type="dxa"/>
              <w:bottom w:w="80" w:type="dxa"/>
              <w:end w:w="90" w:type="dxa"/>
            </w:tcMar>
          </w:tcPr>
          <w:p>
            <w:r>
              <w:rPr>
                <w:sz w:val="16"/>
              </w:rPr>
              <w:t>Create lot</w:t>
            </w:r>
          </w:p>
        </w:tc>
        <w:tc>
          <w:tcPr>
            <w:tcW w:type="dxa" w:w="1694"/>
            <w:vAlign w:val="top"/>
            <w:tcMar>
              <w:top w:w="80" w:type="dxa"/>
              <w:start w:w="90" w:type="dxa"/>
              <w:bottom w:w="80" w:type="dxa"/>
              <w:end w:w="90" w:type="dxa"/>
            </w:tcMar>
          </w:tcPr>
          <w:p>
            <w:r>
              <w:rPr>
                <w:sz w:val="16"/>
              </w:rPr>
              <w:t>Ownership</w:t>
            </w:r>
          </w:p>
        </w:tc>
        <w:tc>
          <w:tcPr>
            <w:tcW w:type="dxa" w:w="1694"/>
            <w:vAlign w:val="top"/>
            <w:tcMar>
              <w:top w:w="80" w:type="dxa"/>
              <w:start w:w="90" w:type="dxa"/>
              <w:bottom w:w="80" w:type="dxa"/>
              <w:end w:w="90" w:type="dxa"/>
            </w:tcMar>
          </w:tcPr>
          <w:p>
            <w:r>
              <w:rPr>
                <w:sz w:val="16"/>
              </w:rPr>
              <w:t>Offline lot</w:t>
            </w:r>
          </w:p>
        </w:tc>
      </w:tr>
      <w:tr>
        <w:tc>
          <w:tcPr>
            <w:tcW w:type="dxa" w:w="1694"/>
            <w:vAlign w:val="top"/>
            <w:tcMar>
              <w:top w:w="80" w:type="dxa"/>
              <w:start w:w="90" w:type="dxa"/>
              <w:bottom w:w="80" w:type="dxa"/>
              <w:end w:w="90" w:type="dxa"/>
            </w:tcMar>
          </w:tcPr>
          <w:p>
            <w:r>
              <w:rPr>
                <w:sz w:val="16"/>
              </w:rPr>
              <w:t>Pricing</w:t>
            </w:r>
          </w:p>
        </w:tc>
        <w:tc>
          <w:tcPr>
            <w:tcW w:type="dxa" w:w="1694"/>
            <w:vAlign w:val="top"/>
            <w:tcMar>
              <w:top w:w="80" w:type="dxa"/>
              <w:start w:w="90" w:type="dxa"/>
              <w:bottom w:w="80" w:type="dxa"/>
              <w:end w:w="90" w:type="dxa"/>
            </w:tcMar>
          </w:tcPr>
          <w:p>
            <w:r>
              <w:rPr>
                <w:sz w:val="16"/>
              </w:rPr>
              <w:t>Estimate math</w:t>
            </w:r>
          </w:p>
        </w:tc>
        <w:tc>
          <w:tcPr>
            <w:tcW w:type="dxa" w:w="1694"/>
            <w:vAlign w:val="top"/>
            <w:tcMar>
              <w:top w:w="80" w:type="dxa"/>
              <w:start w:w="90" w:type="dxa"/>
              <w:bottom w:w="80" w:type="dxa"/>
              <w:end w:w="90" w:type="dxa"/>
            </w:tcMar>
          </w:tcPr>
          <w:p>
            <w:r>
              <w:rPr>
                <w:sz w:val="16"/>
              </w:rPr>
              <w:t>Reference data</w:t>
            </w:r>
          </w:p>
        </w:tc>
        <w:tc>
          <w:tcPr>
            <w:tcW w:type="dxa" w:w="1694"/>
            <w:vAlign w:val="top"/>
            <w:tcMar>
              <w:top w:w="80" w:type="dxa"/>
              <w:start w:w="90" w:type="dxa"/>
              <w:bottom w:w="80" w:type="dxa"/>
              <w:end w:w="90" w:type="dxa"/>
            </w:tcMar>
          </w:tcPr>
          <w:p>
            <w:r>
              <w:rPr>
                <w:sz w:val="16"/>
              </w:rPr>
              <w:t>Estimate flow</w:t>
            </w:r>
          </w:p>
        </w:tc>
        <w:tc>
          <w:tcPr>
            <w:tcW w:type="dxa" w:w="1694"/>
            <w:vAlign w:val="top"/>
            <w:tcMar>
              <w:top w:w="80" w:type="dxa"/>
              <w:start w:w="90" w:type="dxa"/>
              <w:bottom w:w="80" w:type="dxa"/>
              <w:end w:w="90" w:type="dxa"/>
            </w:tcMar>
          </w:tcPr>
          <w:p>
            <w:r>
              <w:rPr>
                <w:sz w:val="16"/>
              </w:rPr>
              <w:t>Admin write protection</w:t>
            </w:r>
          </w:p>
        </w:tc>
        <w:tc>
          <w:tcPr>
            <w:tcW w:type="dxa" w:w="1694"/>
            <w:vAlign w:val="top"/>
            <w:tcMar>
              <w:top w:w="80" w:type="dxa"/>
              <w:start w:w="90" w:type="dxa"/>
              <w:bottom w:w="80" w:type="dxa"/>
              <w:end w:w="90" w:type="dxa"/>
            </w:tcMar>
          </w:tcPr>
          <w:p>
            <w:r>
              <w:rPr>
                <w:sz w:val="16"/>
              </w:rPr>
              <w:t>Small screen</w:t>
            </w:r>
          </w:p>
        </w:tc>
      </w:tr>
      <w:tr>
        <w:tc>
          <w:tcPr>
            <w:tcW w:type="dxa" w:w="1694"/>
            <w:vAlign w:val="top"/>
            <w:tcMar>
              <w:top w:w="80" w:type="dxa"/>
              <w:start w:w="90" w:type="dxa"/>
              <w:bottom w:w="80" w:type="dxa"/>
              <w:end w:w="90" w:type="dxa"/>
            </w:tcMar>
          </w:tcPr>
          <w:p>
            <w:r>
              <w:rPr>
                <w:sz w:val="16"/>
              </w:rPr>
              <w:t>Quotes</w:t>
            </w:r>
          </w:p>
        </w:tc>
        <w:tc>
          <w:tcPr>
            <w:tcW w:type="dxa" w:w="1694"/>
            <w:vAlign w:val="top"/>
            <w:tcMar>
              <w:top w:w="80" w:type="dxa"/>
              <w:start w:w="90" w:type="dxa"/>
              <w:bottom w:w="80" w:type="dxa"/>
              <w:end w:w="90" w:type="dxa"/>
            </w:tcMar>
          </w:tcPr>
          <w:p>
            <w:r>
              <w:rPr>
                <w:sz w:val="16"/>
              </w:rPr>
              <w:t>Quote rules</w:t>
            </w:r>
          </w:p>
        </w:tc>
        <w:tc>
          <w:tcPr>
            <w:tcW w:type="dxa" w:w="1694"/>
            <w:vAlign w:val="top"/>
            <w:tcMar>
              <w:top w:w="80" w:type="dxa"/>
              <w:start w:w="90" w:type="dxa"/>
              <w:bottom w:w="80" w:type="dxa"/>
              <w:end w:w="90" w:type="dxa"/>
            </w:tcMar>
          </w:tcPr>
          <w:p>
            <w:r>
              <w:rPr>
                <w:sz w:val="16"/>
              </w:rPr>
              <w:t>Quote + transaction</w:t>
            </w:r>
          </w:p>
        </w:tc>
        <w:tc>
          <w:tcPr>
            <w:tcW w:type="dxa" w:w="1694"/>
            <w:vAlign w:val="top"/>
            <w:tcMar>
              <w:top w:w="80" w:type="dxa"/>
              <w:start w:w="90" w:type="dxa"/>
              <w:bottom w:w="80" w:type="dxa"/>
              <w:end w:w="90" w:type="dxa"/>
            </w:tcMar>
          </w:tcPr>
          <w:p>
            <w:r>
              <w:rPr>
                <w:sz w:val="16"/>
              </w:rPr>
              <w:t>Request → quote → accept</w:t>
            </w:r>
          </w:p>
        </w:tc>
        <w:tc>
          <w:tcPr>
            <w:tcW w:type="dxa" w:w="1694"/>
            <w:vAlign w:val="top"/>
            <w:tcMar>
              <w:top w:w="80" w:type="dxa"/>
              <w:start w:w="90" w:type="dxa"/>
              <w:bottom w:w="80" w:type="dxa"/>
              <w:end w:w="90" w:type="dxa"/>
            </w:tcMar>
          </w:tcPr>
          <w:p>
            <w:r>
              <w:rPr>
                <w:sz w:val="16"/>
              </w:rPr>
              <w:t>Cross-user access</w:t>
            </w:r>
          </w:p>
        </w:tc>
        <w:tc>
          <w:tcPr>
            <w:tcW w:type="dxa" w:w="1694"/>
            <w:vAlign w:val="top"/>
            <w:tcMar>
              <w:top w:w="80" w:type="dxa"/>
              <w:start w:w="90" w:type="dxa"/>
              <w:bottom w:w="80" w:type="dxa"/>
              <w:end w:w="90" w:type="dxa"/>
            </w:tcMar>
          </w:tcPr>
          <w:p>
            <w:r>
              <w:rPr>
                <w:sz w:val="16"/>
              </w:rPr>
              <w:t>Mobile</w:t>
            </w:r>
          </w:p>
        </w:tc>
      </w:tr>
      <w:tr>
        <w:tc>
          <w:tcPr>
            <w:tcW w:type="dxa" w:w="1694"/>
            <w:vAlign w:val="top"/>
            <w:tcMar>
              <w:top w:w="80" w:type="dxa"/>
              <w:start w:w="90" w:type="dxa"/>
              <w:bottom w:w="80" w:type="dxa"/>
              <w:end w:w="90" w:type="dxa"/>
            </w:tcMar>
          </w:tcPr>
          <w:p>
            <w:r>
              <w:rPr>
                <w:sz w:val="16"/>
              </w:rPr>
              <w:t>Transactions</w:t>
            </w:r>
          </w:p>
        </w:tc>
        <w:tc>
          <w:tcPr>
            <w:tcW w:type="dxa" w:w="1694"/>
            <w:vAlign w:val="top"/>
            <w:tcMar>
              <w:top w:w="80" w:type="dxa"/>
              <w:start w:w="90" w:type="dxa"/>
              <w:bottom w:w="80" w:type="dxa"/>
              <w:end w:w="90" w:type="dxa"/>
            </w:tcMar>
          </w:tcPr>
          <w:p>
            <w:r>
              <w:rPr>
                <w:sz w:val="16"/>
              </w:rPr>
              <w:t>State machine</w:t>
            </w:r>
          </w:p>
        </w:tc>
        <w:tc>
          <w:tcPr>
            <w:tcW w:type="dxa" w:w="1694"/>
            <w:vAlign w:val="top"/>
            <w:tcMar>
              <w:top w:w="80" w:type="dxa"/>
              <w:start w:w="90" w:type="dxa"/>
              <w:bottom w:w="80" w:type="dxa"/>
              <w:end w:w="90" w:type="dxa"/>
            </w:tcMar>
          </w:tcPr>
          <w:p>
            <w:r>
              <w:rPr>
                <w:sz w:val="16"/>
              </w:rPr>
              <w:t>DB transitions</w:t>
            </w:r>
          </w:p>
        </w:tc>
        <w:tc>
          <w:tcPr>
            <w:tcW w:type="dxa" w:w="1694"/>
            <w:vAlign w:val="top"/>
            <w:tcMar>
              <w:top w:w="80" w:type="dxa"/>
              <w:start w:w="90" w:type="dxa"/>
              <w:bottom w:w="80" w:type="dxa"/>
              <w:end w:w="90" w:type="dxa"/>
            </w:tcMar>
          </w:tcPr>
          <w:p>
            <w:r>
              <w:rPr>
                <w:sz w:val="16"/>
              </w:rPr>
              <w:t>Handover/payment</w:t>
            </w:r>
          </w:p>
        </w:tc>
        <w:tc>
          <w:tcPr>
            <w:tcW w:type="dxa" w:w="1694"/>
            <w:vAlign w:val="top"/>
            <w:tcMar>
              <w:top w:w="80" w:type="dxa"/>
              <w:start w:w="90" w:type="dxa"/>
              <w:bottom w:w="80" w:type="dxa"/>
              <w:end w:w="90" w:type="dxa"/>
            </w:tcMar>
          </w:tcPr>
          <w:p>
            <w:r>
              <w:rPr>
                <w:sz w:val="16"/>
              </w:rPr>
              <w:t>Invalid transition</w:t>
            </w:r>
          </w:p>
        </w:tc>
        <w:tc>
          <w:tcPr>
            <w:tcW w:type="dxa" w:w="1694"/>
            <w:vAlign w:val="top"/>
            <w:tcMar>
              <w:top w:w="80" w:type="dxa"/>
              <w:start w:w="90" w:type="dxa"/>
              <w:bottom w:w="80" w:type="dxa"/>
              <w:end w:w="90" w:type="dxa"/>
            </w:tcMar>
          </w:tcPr>
          <w:p>
            <w:r>
              <w:rPr>
                <w:sz w:val="16"/>
              </w:rPr>
              <w:t>Offline boundary</w:t>
            </w:r>
          </w:p>
        </w:tc>
      </w:tr>
      <w:tr>
        <w:tc>
          <w:tcPr>
            <w:tcW w:type="dxa" w:w="1694"/>
            <w:vAlign w:val="top"/>
            <w:tcMar>
              <w:top w:w="80" w:type="dxa"/>
              <w:start w:w="90" w:type="dxa"/>
              <w:bottom w:w="80" w:type="dxa"/>
              <w:end w:w="90" w:type="dxa"/>
            </w:tcMar>
          </w:tcPr>
          <w:p>
            <w:r>
              <w:rPr>
                <w:sz w:val="16"/>
              </w:rPr>
              <w:t>AI</w:t>
            </w:r>
          </w:p>
        </w:tc>
        <w:tc>
          <w:tcPr>
            <w:tcW w:type="dxa" w:w="1694"/>
            <w:vAlign w:val="top"/>
            <w:tcMar>
              <w:top w:w="80" w:type="dxa"/>
              <w:start w:w="90" w:type="dxa"/>
              <w:bottom w:w="80" w:type="dxa"/>
              <w:end w:w="90" w:type="dxa"/>
            </w:tcMar>
          </w:tcPr>
          <w:p>
            <w:r>
              <w:rPr>
                <w:sz w:val="16"/>
              </w:rPr>
              <w:t>Parser/fallback</w:t>
            </w:r>
          </w:p>
        </w:tc>
        <w:tc>
          <w:tcPr>
            <w:tcW w:type="dxa" w:w="1694"/>
            <w:vAlign w:val="top"/>
            <w:tcMar>
              <w:top w:w="80" w:type="dxa"/>
              <w:start w:w="90" w:type="dxa"/>
              <w:bottom w:w="80" w:type="dxa"/>
              <w:end w:w="90" w:type="dxa"/>
            </w:tcMar>
          </w:tcPr>
          <w:p>
            <w:r>
              <w:rPr>
                <w:sz w:val="16"/>
              </w:rPr>
              <w:t>Adapter contract</w:t>
            </w:r>
          </w:p>
        </w:tc>
        <w:tc>
          <w:tcPr>
            <w:tcW w:type="dxa" w:w="1694"/>
            <w:vAlign w:val="top"/>
            <w:tcMar>
              <w:top w:w="80" w:type="dxa"/>
              <w:start w:w="90" w:type="dxa"/>
              <w:bottom w:w="80" w:type="dxa"/>
              <w:end w:w="90" w:type="dxa"/>
            </w:tcMar>
          </w:tcPr>
          <w:p>
            <w:r>
              <w:rPr>
                <w:sz w:val="16"/>
              </w:rPr>
              <w:t>Photo → suggestion → correction</w:t>
            </w:r>
          </w:p>
        </w:tc>
        <w:tc>
          <w:tcPr>
            <w:tcW w:type="dxa" w:w="1694"/>
            <w:vAlign w:val="top"/>
            <w:tcMar>
              <w:top w:w="80" w:type="dxa"/>
              <w:start w:w="90" w:type="dxa"/>
              <w:bottom w:w="80" w:type="dxa"/>
              <w:end w:w="90" w:type="dxa"/>
            </w:tcMar>
          </w:tcPr>
          <w:p>
            <w:r>
              <w:rPr>
                <w:sz w:val="16"/>
              </w:rPr>
              <w:t>Secret handling</w:t>
            </w:r>
          </w:p>
        </w:tc>
        <w:tc>
          <w:tcPr>
            <w:tcW w:type="dxa" w:w="1694"/>
            <w:vAlign w:val="top"/>
            <w:tcMar>
              <w:top w:w="80" w:type="dxa"/>
              <w:start w:w="90" w:type="dxa"/>
              <w:bottom w:w="80" w:type="dxa"/>
              <w:end w:w="90" w:type="dxa"/>
            </w:tcMar>
          </w:tcPr>
          <w:p>
            <w:r>
              <w:rPr>
                <w:sz w:val="16"/>
              </w:rPr>
              <w:t>Slow network</w:t>
            </w:r>
          </w:p>
        </w:tc>
      </w:tr>
      <w:tr>
        <w:tc>
          <w:tcPr>
            <w:tcW w:type="dxa" w:w="1694"/>
            <w:vAlign w:val="top"/>
            <w:tcMar>
              <w:top w:w="80" w:type="dxa"/>
              <w:start w:w="90" w:type="dxa"/>
              <w:bottom w:w="80" w:type="dxa"/>
              <w:end w:w="90" w:type="dxa"/>
            </w:tcMar>
          </w:tcPr>
          <w:p>
            <w:r>
              <w:rPr>
                <w:sz w:val="16"/>
              </w:rPr>
              <w:t>Voice</w:t>
            </w:r>
          </w:p>
        </w:tc>
        <w:tc>
          <w:tcPr>
            <w:tcW w:type="dxa" w:w="1694"/>
            <w:vAlign w:val="top"/>
            <w:tcMar>
              <w:top w:w="80" w:type="dxa"/>
              <w:start w:w="90" w:type="dxa"/>
              <w:bottom w:w="80" w:type="dxa"/>
              <w:end w:w="90" w:type="dxa"/>
            </w:tcMar>
          </w:tcPr>
          <w:p>
            <w:r>
              <w:rPr>
                <w:sz w:val="16"/>
              </w:rPr>
              <w:t>State reducer</w:t>
            </w:r>
          </w:p>
        </w:tc>
        <w:tc>
          <w:tcPr>
            <w:tcW w:type="dxa" w:w="1694"/>
            <w:vAlign w:val="top"/>
            <w:tcMar>
              <w:top w:w="80" w:type="dxa"/>
              <w:start w:w="90" w:type="dxa"/>
              <w:bottom w:w="80" w:type="dxa"/>
              <w:end w:w="90" w:type="dxa"/>
            </w:tcMar>
          </w:tcPr>
          <w:p>
            <w:r>
              <w:rPr>
                <w:sz w:val="16"/>
              </w:rPr>
              <w:t>Provider adapter</w:t>
            </w:r>
          </w:p>
        </w:tc>
        <w:tc>
          <w:tcPr>
            <w:tcW w:type="dxa" w:w="1694"/>
            <w:vAlign w:val="top"/>
            <w:tcMar>
              <w:top w:w="80" w:type="dxa"/>
              <w:start w:w="90" w:type="dxa"/>
              <w:bottom w:w="80" w:type="dxa"/>
              <w:end w:w="90" w:type="dxa"/>
            </w:tcMar>
          </w:tcPr>
          <w:p>
            <w:r>
              <w:rPr>
                <w:sz w:val="16"/>
              </w:rPr>
              <w:t>Voice-assisted action</w:t>
            </w:r>
          </w:p>
        </w:tc>
        <w:tc>
          <w:tcPr>
            <w:tcW w:type="dxa" w:w="1694"/>
            <w:vAlign w:val="top"/>
            <w:tcMar>
              <w:top w:w="80" w:type="dxa"/>
              <w:start w:w="90" w:type="dxa"/>
              <w:bottom w:w="80" w:type="dxa"/>
              <w:end w:w="90" w:type="dxa"/>
            </w:tcMar>
          </w:tcPr>
          <w:p>
            <w:r>
              <w:rPr>
                <w:sz w:val="16"/>
              </w:rPr>
              <w:t>Permission behavior</w:t>
            </w:r>
          </w:p>
        </w:tc>
        <w:tc>
          <w:tcPr>
            <w:tcW w:type="dxa" w:w="1694"/>
            <w:vAlign w:val="top"/>
            <w:tcMar>
              <w:top w:w="80" w:type="dxa"/>
              <w:start w:w="90" w:type="dxa"/>
              <w:bottom w:w="80" w:type="dxa"/>
              <w:end w:w="90" w:type="dxa"/>
            </w:tcMar>
          </w:tcPr>
          <w:p>
            <w:r>
              <w:rPr>
                <w:sz w:val="16"/>
              </w:rPr>
              <w:t>Mobile browser</w:t>
            </w:r>
          </w:p>
        </w:tc>
      </w:tr>
      <w:tr>
        <w:tc>
          <w:tcPr>
            <w:tcW w:type="dxa" w:w="1694"/>
            <w:vAlign w:val="top"/>
            <w:tcMar>
              <w:top w:w="80" w:type="dxa"/>
              <w:start w:w="90" w:type="dxa"/>
              <w:bottom w:w="80" w:type="dxa"/>
              <w:end w:w="90" w:type="dxa"/>
            </w:tcMar>
          </w:tcPr>
          <w:p>
            <w:r>
              <w:rPr>
                <w:sz w:val="16"/>
              </w:rPr>
              <w:t>Location</w:t>
            </w:r>
          </w:p>
        </w:tc>
        <w:tc>
          <w:tcPr>
            <w:tcW w:type="dxa" w:w="1694"/>
            <w:vAlign w:val="top"/>
            <w:tcMar>
              <w:top w:w="80" w:type="dxa"/>
              <w:start w:w="90" w:type="dxa"/>
              <w:bottom w:w="80" w:type="dxa"/>
              <w:end w:w="90" w:type="dxa"/>
            </w:tcMar>
          </w:tcPr>
          <w:p>
            <w:r>
              <w:rPr>
                <w:sz w:val="16"/>
              </w:rPr>
              <w:t>Validation/fallback</w:t>
            </w:r>
          </w:p>
        </w:tc>
        <w:tc>
          <w:tcPr>
            <w:tcW w:type="dxa" w:w="1694"/>
            <w:vAlign w:val="top"/>
            <w:tcMar>
              <w:top w:w="80" w:type="dxa"/>
              <w:start w:w="90" w:type="dxa"/>
              <w:bottom w:w="80" w:type="dxa"/>
              <w:end w:w="90" w:type="dxa"/>
            </w:tcMar>
          </w:tcPr>
          <w:p>
            <w:r>
              <w:rPr>
                <w:sz w:val="16"/>
              </w:rPr>
              <w:t>Geolocation integration</w:t>
            </w:r>
          </w:p>
        </w:tc>
        <w:tc>
          <w:tcPr>
            <w:tcW w:type="dxa" w:w="1694"/>
            <w:vAlign w:val="top"/>
            <w:tcMar>
              <w:top w:w="80" w:type="dxa"/>
              <w:start w:w="90" w:type="dxa"/>
              <w:bottom w:w="80" w:type="dxa"/>
              <w:end w:w="90" w:type="dxa"/>
            </w:tcMar>
          </w:tcPr>
          <w:p>
            <w:r>
              <w:rPr>
                <w:sz w:val="16"/>
              </w:rPr>
              <w:t>Discovery with manual fallback</w:t>
            </w:r>
          </w:p>
        </w:tc>
        <w:tc>
          <w:tcPr>
            <w:tcW w:type="dxa" w:w="1694"/>
            <w:vAlign w:val="top"/>
            <w:tcMar>
              <w:top w:w="80" w:type="dxa"/>
              <w:start w:w="90" w:type="dxa"/>
              <w:bottom w:w="80" w:type="dxa"/>
              <w:end w:w="90" w:type="dxa"/>
            </w:tcMar>
          </w:tcPr>
          <w:p>
            <w:r>
              <w:rPr>
                <w:sz w:val="16"/>
              </w:rPr>
              <w:t>Privacy access</w:t>
            </w:r>
          </w:p>
        </w:tc>
        <w:tc>
          <w:tcPr>
            <w:tcW w:type="dxa" w:w="1694"/>
            <w:vAlign w:val="top"/>
            <w:tcMar>
              <w:top w:w="80" w:type="dxa"/>
              <w:start w:w="90" w:type="dxa"/>
              <w:bottom w:w="80" w:type="dxa"/>
              <w:end w:w="90" w:type="dxa"/>
            </w:tcMar>
          </w:tcPr>
          <w:p>
            <w:r>
              <w:rPr>
                <w:sz w:val="16"/>
              </w:rPr>
              <w:t>Mobile permissions</w:t>
            </w:r>
          </w:p>
        </w:tc>
      </w:tr>
      <w:tr>
        <w:tc>
          <w:tcPr>
            <w:tcW w:type="dxa" w:w="1694"/>
            <w:vAlign w:val="top"/>
            <w:tcMar>
              <w:top w:w="80" w:type="dxa"/>
              <w:start w:w="90" w:type="dxa"/>
              <w:bottom w:w="80" w:type="dxa"/>
              <w:end w:w="90" w:type="dxa"/>
            </w:tcMar>
          </w:tcPr>
          <w:p>
            <w:r>
              <w:rPr>
                <w:sz w:val="16"/>
              </w:rPr>
              <w:t>Sync</w:t>
            </w:r>
          </w:p>
        </w:tc>
        <w:tc>
          <w:tcPr>
            <w:tcW w:type="dxa" w:w="1694"/>
            <w:vAlign w:val="top"/>
            <w:tcMar>
              <w:top w:w="80" w:type="dxa"/>
              <w:start w:w="90" w:type="dxa"/>
              <w:bottom w:w="80" w:type="dxa"/>
              <w:end w:w="90" w:type="dxa"/>
            </w:tcMar>
          </w:tcPr>
          <w:p>
            <w:r>
              <w:rPr>
                <w:sz w:val="16"/>
              </w:rPr>
              <w:t>Queue/idempotency</w:t>
            </w:r>
          </w:p>
        </w:tc>
        <w:tc>
          <w:tcPr>
            <w:tcW w:type="dxa" w:w="1694"/>
            <w:vAlign w:val="top"/>
            <w:tcMar>
              <w:top w:w="80" w:type="dxa"/>
              <w:start w:w="90" w:type="dxa"/>
              <w:bottom w:w="80" w:type="dxa"/>
              <w:end w:w="90" w:type="dxa"/>
            </w:tcMar>
          </w:tcPr>
          <w:p>
            <w:r>
              <w:rPr>
                <w:sz w:val="16"/>
              </w:rPr>
              <w:t>Sync API + DB</w:t>
            </w:r>
          </w:p>
        </w:tc>
        <w:tc>
          <w:tcPr>
            <w:tcW w:type="dxa" w:w="1694"/>
            <w:vAlign w:val="top"/>
            <w:tcMar>
              <w:top w:w="80" w:type="dxa"/>
              <w:start w:w="90" w:type="dxa"/>
              <w:bottom w:w="80" w:type="dxa"/>
              <w:end w:w="90" w:type="dxa"/>
            </w:tcMar>
          </w:tcPr>
          <w:p>
            <w:r>
              <w:rPr>
                <w:sz w:val="16"/>
              </w:rPr>
              <w:t>Offline → reconnect</w:t>
            </w:r>
          </w:p>
        </w:tc>
        <w:tc>
          <w:tcPr>
            <w:tcW w:type="dxa" w:w="1694"/>
            <w:vAlign w:val="top"/>
            <w:tcMar>
              <w:top w:w="80" w:type="dxa"/>
              <w:start w:w="90" w:type="dxa"/>
              <w:bottom w:w="80" w:type="dxa"/>
              <w:end w:w="90" w:type="dxa"/>
            </w:tcMar>
          </w:tcPr>
          <w:p>
            <w:r>
              <w:rPr>
                <w:sz w:val="16"/>
              </w:rPr>
              <w:t>Replay/duplicate</w:t>
            </w:r>
          </w:p>
        </w:tc>
        <w:tc>
          <w:tcPr>
            <w:tcW w:type="dxa" w:w="1694"/>
            <w:vAlign w:val="top"/>
            <w:tcMar>
              <w:top w:w="80" w:type="dxa"/>
              <w:start w:w="90" w:type="dxa"/>
              <w:bottom w:w="80" w:type="dxa"/>
              <w:end w:w="90" w:type="dxa"/>
            </w:tcMar>
          </w:tcPr>
          <w:p>
            <w:r>
              <w:rPr>
                <w:sz w:val="16"/>
              </w:rPr>
              <w:t>Device restart</w:t>
            </w:r>
          </w:p>
        </w:tc>
      </w:tr>
      <w:tr>
        <w:tc>
          <w:tcPr>
            <w:tcW w:type="dxa" w:w="1694"/>
            <w:vAlign w:val="top"/>
            <w:tcMar>
              <w:top w:w="80" w:type="dxa"/>
              <w:start w:w="90" w:type="dxa"/>
              <w:bottom w:w="80" w:type="dxa"/>
              <w:end w:w="90" w:type="dxa"/>
            </w:tcMar>
          </w:tcPr>
          <w:p>
            <w:r>
              <w:rPr>
                <w:sz w:val="16"/>
              </w:rPr>
              <w:t>Admin</w:t>
            </w:r>
          </w:p>
        </w:tc>
        <w:tc>
          <w:tcPr>
            <w:tcW w:type="dxa" w:w="1694"/>
            <w:vAlign w:val="top"/>
            <w:tcMar>
              <w:top w:w="80" w:type="dxa"/>
              <w:start w:w="90" w:type="dxa"/>
              <w:bottom w:w="80" w:type="dxa"/>
              <w:end w:w="90" w:type="dxa"/>
            </w:tcMar>
          </w:tcPr>
          <w:p>
            <w:r>
              <w:rPr>
                <w:sz w:val="16"/>
              </w:rPr>
              <w:t>Table/filter logic</w:t>
            </w:r>
          </w:p>
        </w:tc>
        <w:tc>
          <w:tcPr>
            <w:tcW w:type="dxa" w:w="1694"/>
            <w:vAlign w:val="top"/>
            <w:tcMar>
              <w:top w:w="80" w:type="dxa"/>
              <w:start w:w="90" w:type="dxa"/>
              <w:bottom w:w="80" w:type="dxa"/>
              <w:end w:w="90" w:type="dxa"/>
            </w:tcMar>
          </w:tcPr>
          <w:p>
            <w:r>
              <w:rPr>
                <w:sz w:val="16"/>
              </w:rPr>
              <w:t>Verification + audit</w:t>
            </w:r>
          </w:p>
        </w:tc>
        <w:tc>
          <w:tcPr>
            <w:tcW w:type="dxa" w:w="1694"/>
            <w:vAlign w:val="top"/>
            <w:tcMar>
              <w:top w:w="80" w:type="dxa"/>
              <w:start w:w="90" w:type="dxa"/>
              <w:bottom w:w="80" w:type="dxa"/>
              <w:end w:w="90" w:type="dxa"/>
            </w:tcMar>
          </w:tcPr>
          <w:p>
            <w:r>
              <w:rPr>
                <w:sz w:val="16"/>
              </w:rPr>
              <w:t>Review → decision</w:t>
            </w:r>
          </w:p>
        </w:tc>
        <w:tc>
          <w:tcPr>
            <w:tcW w:type="dxa" w:w="1694"/>
            <w:vAlign w:val="top"/>
            <w:tcMar>
              <w:top w:w="80" w:type="dxa"/>
              <w:start w:w="90" w:type="dxa"/>
              <w:bottom w:w="80" w:type="dxa"/>
              <w:end w:w="90" w:type="dxa"/>
            </w:tcMar>
          </w:tcPr>
          <w:p>
            <w:r>
              <w:rPr>
                <w:sz w:val="16"/>
              </w:rPr>
              <w:t>Admin access</w:t>
            </w:r>
          </w:p>
        </w:tc>
        <w:tc>
          <w:tcPr>
            <w:tcW w:type="dxa" w:w="1694"/>
            <w:vAlign w:val="top"/>
            <w:tcMar>
              <w:top w:w="80" w:type="dxa"/>
              <w:start w:w="90" w:type="dxa"/>
              <w:bottom w:w="80" w:type="dxa"/>
              <w:end w:w="90" w:type="dxa"/>
            </w:tcMar>
          </w:tcPr>
          <w:p>
            <w:r>
              <w:rPr>
                <w:sz w:val="16"/>
              </w:rPr>
              <w:t>Desktop/responsive</w:t>
            </w:r>
          </w:p>
        </w:tc>
      </w:tr>
    </w:tbl>
    <w:p/>
    <w:p>
      <w:pPr>
        <w:pStyle w:val="Heading1"/>
      </w:pPr>
      <w:r>
        <w:t>46. Unit Testing</w:t>
      </w:r>
    </w:p>
    <w:p>
      <w:pPr>
        <w:pStyle w:val="ListBullet"/>
      </w:pPr>
      <w:r>
        <w:t>Business-rule validators: required fields, numeric/range checks, allowed materials.</w:t>
      </w:r>
    </w:p>
    <w:p>
      <w:pPr>
        <w:pStyle w:val="ListBullet"/>
      </w:pPr>
      <w:r>
        <w:t>Transaction state machine: every allowed transition and every invalid transition.</w:t>
      </w:r>
    </w:p>
    <w:p>
      <w:pPr>
        <w:pStyle w:val="ListBullet"/>
      </w:pPr>
      <w:r>
        <w:t>Permissions: collector/recycler/admin read/write/verify decisions.</w:t>
      </w:r>
    </w:p>
    <w:p>
      <w:pPr>
        <w:pStyle w:val="ListBullet"/>
      </w:pPr>
      <w:r>
        <w:t>Idempotency: same operation ID produces one domain effect.</w:t>
      </w:r>
    </w:p>
    <w:p>
      <w:pPr>
        <w:pStyle w:val="ListBullet"/>
      </w:pPr>
      <w:r>
        <w:t>Sync reducer/queue logic: retryable vs permanent failure and conflict classification.</w:t>
      </w:r>
    </w:p>
    <w:p>
      <w:pPr>
        <w:pStyle w:val="ListBullet"/>
      </w:pPr>
      <w:r>
        <w:t>Localization: key existence, fallback behavior and status label mapping.</w:t>
      </w:r>
    </w:p>
    <w:p>
      <w:pPr>
        <w:pStyle w:val="ListBullet"/>
      </w:pPr>
      <w:r>
        <w:t>AI parser: valid, malformed, unknown-category and low-confidence results.</w:t>
      </w:r>
    </w:p>
    <w:p>
      <w:pPr>
        <w:pStyle w:val="ListBullet"/>
      </w:pPr>
      <w:r>
        <w:t>Estimate calculation: weight × configured reference price/range according to the approved pricing model.</w:t>
      </w:r>
    </w:p>
    <w:p>
      <w:pPr>
        <w:pStyle w:val="ListBullet"/>
      </w:pPr>
      <w:r>
        <w:t>Utility functions used by security-sensitive or data-integrity paths.</w:t>
      </w:r>
    </w:p>
    <w:p>
      <w:pPr>
        <w:pStyle w:val="Heading1"/>
      </w:pPr>
      <w:r>
        <w:t>47. Integration Testing</w:t>
      </w:r>
    </w:p>
    <w:p>
      <w:pPr>
        <w:pStyle w:val="ListBullet"/>
      </w:pPr>
      <w:r>
        <w:t>Authentication + application user/profile linkage.</w:t>
      </w:r>
    </w:p>
    <w:p>
      <w:pPr>
        <w:pStyle w:val="ListBullet"/>
      </w:pPr>
      <w:r>
        <w:t>Authentication + RBAC + ownership.</w:t>
      </w:r>
    </w:p>
    <w:p>
      <w:pPr>
        <w:pStyle w:val="ListBullet"/>
      </w:pPr>
      <w:r>
        <w:t>API + relational database persistence.</w:t>
      </w:r>
    </w:p>
    <w:p>
      <w:pPr>
        <w:pStyle w:val="ListBullet"/>
      </w:pPr>
      <w:r>
        <w:t>Core lot workflow across media, classification, weight and pricing.</w:t>
      </w:r>
    </w:p>
    <w:p>
      <w:pPr>
        <w:pStyle w:val="ListBullet"/>
      </w:pPr>
      <w:r>
        <w:t>Quote lifecycle across collector and recycler roles.</w:t>
      </w:r>
    </w:p>
    <w:p>
      <w:pPr>
        <w:pStyle w:val="ListBullet"/>
      </w:pPr>
      <w:r>
        <w:t>Transaction state machine + handover + payment.</w:t>
      </w:r>
    </w:p>
    <w:p>
      <w:pPr>
        <w:pStyle w:val="ListBullet"/>
      </w:pPr>
      <w:r>
        <w:t>Verification + object storage/evidence references.</w:t>
      </w:r>
    </w:p>
    <w:p>
      <w:pPr>
        <w:pStyle w:val="ListBullet"/>
      </w:pPr>
      <w:r>
        <w:t>AI adapter + backend fallback.</w:t>
      </w:r>
    </w:p>
    <w:p>
      <w:pPr>
        <w:pStyle w:val="ListBullet"/>
      </w:pPr>
      <w:r>
        <w:t>Location + discovery.</w:t>
      </w:r>
    </w:p>
    <w:p>
      <w:pPr>
        <w:pStyle w:val="ListBullet"/>
      </w:pPr>
      <w:r>
        <w:t>Offline queue + synchronization + duplicate prevention.</w:t>
      </w:r>
    </w:p>
    <w:p>
      <w:pPr>
        <w:pStyle w:val="Heading1"/>
      </w:pPr>
      <w:r>
        <w:t>48. End-to-End Testing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6534"/>
            <w:vAlign w:val="center"/>
          </w:tcPr>
          <w:p>
            <w:r>
              <w:rPr>
                <w:b/>
                <w:color w:val="FFFFFF"/>
                <w:sz w:val="14"/>
              </w:rPr>
              <w:t>Journey</w:t>
            </w:r>
          </w:p>
        </w:tc>
        <w:tc>
          <w:tcPr>
            <w:tcW w:type="dxa" w:w="5083"/>
            <w:shd w:fill="166534"/>
            <w:vAlign w:val="center"/>
          </w:tcPr>
          <w:p>
            <w:r>
              <w:rPr>
                <w:b/>
                <w:color w:val="FFFFFF"/>
                <w:sz w:val="14"/>
              </w:rPr>
              <w:t>Steps / assertion</w:t>
            </w:r>
          </w:p>
        </w:tc>
      </w:tr>
      <w:tr>
        <w:tc>
          <w:tcPr>
            <w:tcW w:type="dxa" w:w="5083"/>
            <w:vAlign w:val="top"/>
            <w:tcMar>
              <w:top w:w="80" w:type="dxa"/>
              <w:start w:w="90" w:type="dxa"/>
              <w:bottom w:w="80" w:type="dxa"/>
              <w:end w:w="90" w:type="dxa"/>
            </w:tcMar>
          </w:tcPr>
          <w:p>
            <w:r>
              <w:rPr>
                <w:sz w:val="14"/>
              </w:rPr>
              <w:t>Collector happy path</w:t>
            </w:r>
          </w:p>
        </w:tc>
        <w:tc>
          <w:tcPr>
            <w:tcW w:type="dxa" w:w="5083"/>
            <w:vAlign w:val="top"/>
            <w:tcMar>
              <w:top w:w="80" w:type="dxa"/>
              <w:start w:w="90" w:type="dxa"/>
              <w:bottom w:w="80" w:type="dxa"/>
              <w:end w:w="90" w:type="dxa"/>
            </w:tcMar>
          </w:tcPr>
          <w:p>
            <w:r>
              <w:rPr>
                <w:sz w:val="14"/>
              </w:rPr>
              <w:t>Login → create lot → photo → classify → weight → price/estimate → discover → request quote → receive/accept → handover → payment record → history</w:t>
            </w:r>
          </w:p>
        </w:tc>
      </w:tr>
      <w:tr>
        <w:tc>
          <w:tcPr>
            <w:tcW w:type="dxa" w:w="5083"/>
            <w:vAlign w:val="top"/>
            <w:tcMar>
              <w:top w:w="80" w:type="dxa"/>
              <w:start w:w="90" w:type="dxa"/>
              <w:bottom w:w="80" w:type="dxa"/>
              <w:end w:w="90" w:type="dxa"/>
            </w:tcMar>
          </w:tcPr>
          <w:p>
            <w:r>
              <w:rPr>
                <w:sz w:val="14"/>
              </w:rPr>
              <w:t>Collector manual AI fallback</w:t>
            </w:r>
          </w:p>
        </w:tc>
        <w:tc>
          <w:tcPr>
            <w:tcW w:type="dxa" w:w="5083"/>
            <w:vAlign w:val="top"/>
            <w:tcMar>
              <w:top w:w="80" w:type="dxa"/>
              <w:start w:w="90" w:type="dxa"/>
              <w:bottom w:w="80" w:type="dxa"/>
              <w:end w:w="90" w:type="dxa"/>
            </w:tcMar>
          </w:tcPr>
          <w:p>
            <w:r>
              <w:rPr>
                <w:sz w:val="14"/>
              </w:rPr>
              <w:t>Create lot → AI unavailable → manual classify → continue</w:t>
            </w:r>
          </w:p>
        </w:tc>
      </w:tr>
      <w:tr>
        <w:tc>
          <w:tcPr>
            <w:tcW w:type="dxa" w:w="5083"/>
            <w:vAlign w:val="top"/>
            <w:tcMar>
              <w:top w:w="80" w:type="dxa"/>
              <w:start w:w="90" w:type="dxa"/>
              <w:bottom w:w="80" w:type="dxa"/>
              <w:end w:w="90" w:type="dxa"/>
            </w:tcMar>
          </w:tcPr>
          <w:p>
            <w:r>
              <w:rPr>
                <w:sz w:val="14"/>
              </w:rPr>
              <w:t>Recycler path</w:t>
            </w:r>
          </w:p>
        </w:tc>
        <w:tc>
          <w:tcPr>
            <w:tcW w:type="dxa" w:w="5083"/>
            <w:vAlign w:val="top"/>
            <w:tcMar>
              <w:top w:w="80" w:type="dxa"/>
              <w:start w:w="90" w:type="dxa"/>
              <w:bottom w:w="80" w:type="dxa"/>
              <w:end w:w="90" w:type="dxa"/>
            </w:tcMar>
          </w:tcPr>
          <w:p>
            <w:r>
              <w:rPr>
                <w:sz w:val="14"/>
              </w:rPr>
              <w:t>Login → request → lot detail → quote → handover/transaction</w:t>
            </w:r>
          </w:p>
        </w:tc>
      </w:tr>
      <w:tr>
        <w:tc>
          <w:tcPr>
            <w:tcW w:type="dxa" w:w="5083"/>
            <w:vAlign w:val="top"/>
            <w:tcMar>
              <w:top w:w="80" w:type="dxa"/>
              <w:start w:w="90" w:type="dxa"/>
              <w:bottom w:w="80" w:type="dxa"/>
              <w:end w:w="90" w:type="dxa"/>
            </w:tcMar>
          </w:tcPr>
          <w:p>
            <w:r>
              <w:rPr>
                <w:sz w:val="14"/>
              </w:rPr>
              <w:t>Admin path</w:t>
            </w:r>
          </w:p>
        </w:tc>
        <w:tc>
          <w:tcPr>
            <w:tcW w:type="dxa" w:w="5083"/>
            <w:vAlign w:val="top"/>
            <w:tcMar>
              <w:top w:w="80" w:type="dxa"/>
              <w:start w:w="90" w:type="dxa"/>
              <w:bottom w:w="80" w:type="dxa"/>
              <w:end w:w="90" w:type="dxa"/>
            </w:tcMar>
          </w:tcPr>
          <w:p>
            <w:r>
              <w:rPr>
                <w:sz w:val="14"/>
              </w:rPr>
              <w:t>Login → verification queue → review → decision → transaction monitoring</w:t>
            </w:r>
          </w:p>
        </w:tc>
      </w:tr>
      <w:tr>
        <w:tc>
          <w:tcPr>
            <w:tcW w:type="dxa" w:w="5083"/>
            <w:vAlign w:val="top"/>
            <w:tcMar>
              <w:top w:w="80" w:type="dxa"/>
              <w:start w:w="90" w:type="dxa"/>
              <w:bottom w:w="80" w:type="dxa"/>
              <w:end w:w="90" w:type="dxa"/>
            </w:tcMar>
          </w:tcPr>
          <w:p>
            <w:r>
              <w:rPr>
                <w:sz w:val="14"/>
              </w:rPr>
              <w:t>Authorization path</w:t>
            </w:r>
          </w:p>
        </w:tc>
        <w:tc>
          <w:tcPr>
            <w:tcW w:type="dxa" w:w="5083"/>
            <w:vAlign w:val="top"/>
            <w:tcMar>
              <w:top w:w="80" w:type="dxa"/>
              <w:start w:w="90" w:type="dxa"/>
              <w:bottom w:w="80" w:type="dxa"/>
              <w:end w:w="90" w:type="dxa"/>
            </w:tcMar>
          </w:tcPr>
          <w:p>
            <w:r>
              <w:rPr>
                <w:sz w:val="14"/>
              </w:rPr>
              <w:t>Attempt another user's lot/quote/transaction</w:t>
            </w:r>
          </w:p>
        </w:tc>
      </w:tr>
    </w:tbl>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6534"/>
            <w:vAlign w:val="center"/>
          </w:tcPr>
          <w:p>
            <w:r>
              <w:rPr>
                <w:b/>
                <w:color w:val="FFFFFF"/>
                <w:sz w:val="14"/>
              </w:rPr>
              <w:t>Journey</w:t>
            </w:r>
          </w:p>
        </w:tc>
        <w:tc>
          <w:tcPr>
            <w:tcW w:type="dxa" w:w="5083"/>
            <w:shd w:fill="166534"/>
            <w:vAlign w:val="center"/>
          </w:tcPr>
          <w:p>
            <w:r>
              <w:rPr>
                <w:b/>
                <w:color w:val="FFFFFF"/>
                <w:sz w:val="14"/>
              </w:rPr>
              <w:t>Steps / assertion</w:t>
            </w:r>
          </w:p>
        </w:tc>
      </w:tr>
      <w:tr>
        <w:tc>
          <w:tcPr>
            <w:tcW w:type="dxa" w:w="5083"/>
            <w:vAlign w:val="top"/>
            <w:tcMar>
              <w:top w:w="80" w:type="dxa"/>
              <w:start w:w="90" w:type="dxa"/>
              <w:bottom w:w="80" w:type="dxa"/>
              <w:end w:w="90" w:type="dxa"/>
            </w:tcMar>
          </w:tcPr>
          <w:p>
            <w:r>
              <w:rPr>
                <w:sz w:val="14"/>
              </w:rPr>
              <w:t>Collector happy path</w:t>
            </w:r>
          </w:p>
        </w:tc>
        <w:tc>
          <w:tcPr>
            <w:tcW w:type="dxa" w:w="5083"/>
            <w:vAlign w:val="top"/>
            <w:tcMar>
              <w:top w:w="80" w:type="dxa"/>
              <w:start w:w="90" w:type="dxa"/>
              <w:bottom w:w="80" w:type="dxa"/>
              <w:end w:w="90" w:type="dxa"/>
            </w:tcMar>
          </w:tcPr>
          <w:p>
            <w:r>
              <w:rPr>
                <w:sz w:val="14"/>
              </w:rPr>
              <w:t>Login → create lot → photo → classify → weight → price/estimate → discover → request quote → receive/accept → handover → payment record → history</w:t>
            </w:r>
          </w:p>
        </w:tc>
      </w:tr>
      <w:tr>
        <w:tc>
          <w:tcPr>
            <w:tcW w:type="dxa" w:w="5083"/>
            <w:vAlign w:val="top"/>
            <w:tcMar>
              <w:top w:w="80" w:type="dxa"/>
              <w:start w:w="90" w:type="dxa"/>
              <w:bottom w:w="80" w:type="dxa"/>
              <w:end w:w="90" w:type="dxa"/>
            </w:tcMar>
          </w:tcPr>
          <w:p>
            <w:r>
              <w:rPr>
                <w:sz w:val="14"/>
              </w:rPr>
              <w:t>Collector manual AI fallback</w:t>
            </w:r>
          </w:p>
        </w:tc>
        <w:tc>
          <w:tcPr>
            <w:tcW w:type="dxa" w:w="5083"/>
            <w:vAlign w:val="top"/>
            <w:tcMar>
              <w:top w:w="80" w:type="dxa"/>
              <w:start w:w="90" w:type="dxa"/>
              <w:bottom w:w="80" w:type="dxa"/>
              <w:end w:w="90" w:type="dxa"/>
            </w:tcMar>
          </w:tcPr>
          <w:p>
            <w:r>
              <w:rPr>
                <w:sz w:val="14"/>
              </w:rPr>
              <w:t>Create lot → AI unavailable → manual classify → continue</w:t>
            </w:r>
          </w:p>
        </w:tc>
      </w:tr>
      <w:tr>
        <w:tc>
          <w:tcPr>
            <w:tcW w:type="dxa" w:w="5083"/>
            <w:vAlign w:val="top"/>
            <w:tcMar>
              <w:top w:w="80" w:type="dxa"/>
              <w:start w:w="90" w:type="dxa"/>
              <w:bottom w:w="80" w:type="dxa"/>
              <w:end w:w="90" w:type="dxa"/>
            </w:tcMar>
          </w:tcPr>
          <w:p>
            <w:r>
              <w:rPr>
                <w:sz w:val="14"/>
              </w:rPr>
              <w:t>Recycler path</w:t>
            </w:r>
          </w:p>
        </w:tc>
        <w:tc>
          <w:tcPr>
            <w:tcW w:type="dxa" w:w="5083"/>
            <w:vAlign w:val="top"/>
            <w:tcMar>
              <w:top w:w="80" w:type="dxa"/>
              <w:start w:w="90" w:type="dxa"/>
              <w:bottom w:w="80" w:type="dxa"/>
              <w:end w:w="90" w:type="dxa"/>
            </w:tcMar>
          </w:tcPr>
          <w:p>
            <w:r>
              <w:rPr>
                <w:sz w:val="14"/>
              </w:rPr>
              <w:t>Login → request → lot detail → quote → handover/transaction</w:t>
            </w:r>
          </w:p>
        </w:tc>
      </w:tr>
      <w:tr>
        <w:tc>
          <w:tcPr>
            <w:tcW w:type="dxa" w:w="5083"/>
            <w:vAlign w:val="top"/>
            <w:tcMar>
              <w:top w:w="80" w:type="dxa"/>
              <w:start w:w="90" w:type="dxa"/>
              <w:bottom w:w="80" w:type="dxa"/>
              <w:end w:w="90" w:type="dxa"/>
            </w:tcMar>
          </w:tcPr>
          <w:p>
            <w:r>
              <w:rPr>
                <w:sz w:val="14"/>
              </w:rPr>
              <w:t>Admin path</w:t>
            </w:r>
          </w:p>
        </w:tc>
        <w:tc>
          <w:tcPr>
            <w:tcW w:type="dxa" w:w="5083"/>
            <w:vAlign w:val="top"/>
            <w:tcMar>
              <w:top w:w="80" w:type="dxa"/>
              <w:start w:w="90" w:type="dxa"/>
              <w:bottom w:w="80" w:type="dxa"/>
              <w:end w:w="90" w:type="dxa"/>
            </w:tcMar>
          </w:tcPr>
          <w:p>
            <w:r>
              <w:rPr>
                <w:sz w:val="14"/>
              </w:rPr>
              <w:t>Login → verification queue → review → decision → transaction monitoring</w:t>
            </w:r>
          </w:p>
        </w:tc>
      </w:tr>
      <w:tr>
        <w:tc>
          <w:tcPr>
            <w:tcW w:type="dxa" w:w="5083"/>
            <w:vAlign w:val="top"/>
            <w:tcMar>
              <w:top w:w="80" w:type="dxa"/>
              <w:start w:w="90" w:type="dxa"/>
              <w:bottom w:w="80" w:type="dxa"/>
              <w:end w:w="90" w:type="dxa"/>
            </w:tcMar>
          </w:tcPr>
          <w:p>
            <w:r>
              <w:rPr>
                <w:sz w:val="14"/>
              </w:rPr>
              <w:t>Authorization path</w:t>
            </w:r>
          </w:p>
        </w:tc>
        <w:tc>
          <w:tcPr>
            <w:tcW w:type="dxa" w:w="5083"/>
            <w:vAlign w:val="top"/>
            <w:tcMar>
              <w:top w:w="80" w:type="dxa"/>
              <w:start w:w="90" w:type="dxa"/>
              <w:bottom w:w="80" w:type="dxa"/>
              <w:end w:w="90" w:type="dxa"/>
            </w:tcMar>
          </w:tcPr>
          <w:p>
            <w:r>
              <w:rPr>
                <w:sz w:val="14"/>
              </w:rPr>
              <w:t>Attempt another user's lot/quote/transaction → must be denied without data leakage</w:t>
            </w:r>
          </w:p>
        </w:tc>
      </w:tr>
      <w:tr>
        <w:tc>
          <w:tcPr>
            <w:tcW w:type="dxa" w:w="5083"/>
            <w:vAlign w:val="top"/>
            <w:tcMar>
              <w:top w:w="80" w:type="dxa"/>
              <w:start w:w="90" w:type="dxa"/>
              <w:bottom w:w="80" w:type="dxa"/>
              <w:end w:w="90" w:type="dxa"/>
            </w:tcMar>
          </w:tcPr>
          <w:p>
            <w:r>
              <w:rPr>
                <w:sz w:val="14"/>
              </w:rPr>
              <w:t>Fresh-user path</w:t>
            </w:r>
          </w:p>
        </w:tc>
        <w:tc>
          <w:tcPr>
            <w:tcW w:type="dxa" w:w="5083"/>
            <w:vAlign w:val="top"/>
            <w:tcMar>
              <w:top w:w="80" w:type="dxa"/>
              <w:start w:w="90" w:type="dxa"/>
              <w:bottom w:w="80" w:type="dxa"/>
              <w:end w:w="90" w:type="dxa"/>
            </w:tcMar>
          </w:tcPr>
          <w:p>
            <w:r>
              <w:rPr>
                <w:sz w:val="14"/>
              </w:rPr>
              <w:t>Incognito/new session → authenticate → correct role → complete workflow; no developer shortcuts</w:t>
            </w:r>
          </w:p>
        </w:tc>
      </w:tr>
      <w:tr>
        <w:tc>
          <w:tcPr>
            <w:tcW w:type="dxa" w:w="5083"/>
            <w:vAlign w:val="top"/>
            <w:tcMar>
              <w:top w:w="80" w:type="dxa"/>
              <w:start w:w="90" w:type="dxa"/>
              <w:bottom w:w="80" w:type="dxa"/>
              <w:end w:w="90" w:type="dxa"/>
            </w:tcMar>
          </w:tcPr>
          <w:p>
            <w:r>
              <w:rPr>
                <w:sz w:val="14"/>
              </w:rPr>
              <w:t>Error recovery</w:t>
            </w:r>
          </w:p>
        </w:tc>
        <w:tc>
          <w:tcPr>
            <w:tcW w:type="dxa" w:w="5083"/>
            <w:vAlign w:val="top"/>
            <w:tcMar>
              <w:top w:w="80" w:type="dxa"/>
              <w:start w:w="90" w:type="dxa"/>
              <w:bottom w:w="80" w:type="dxa"/>
              <w:end w:w="90" w:type="dxa"/>
            </w:tcMar>
          </w:tcPr>
          <w:p>
            <w:r>
              <w:rPr>
                <w:sz w:val="14"/>
              </w:rPr>
              <w:t>Simulate network/API/AI failure at each major step → data preserved and recoverable</w:t>
            </w:r>
          </w:p>
        </w:tc>
      </w:tr>
    </w:tbl>
    <w:p/>
    <w:p>
      <w:pPr>
        <w:pStyle w:val="Heading1"/>
      </w:pPr>
      <w:r>
        <w:t>49. Offline Testing</w:t>
      </w:r>
    </w:p>
    <w:p>
      <w:pPr>
        <w:pStyle w:val="ListNumber"/>
      </w:pPr>
      <w:r>
        <w:t>Start online and create a lot.</w:t>
      </w:r>
    </w:p>
    <w:p>
      <w:pPr>
        <w:pStyle w:val="ListNumber"/>
      </w:pPr>
      <w:r>
        <w:t>Disconnect network before saving/editing an offline-supported action.</w:t>
      </w:r>
    </w:p>
    <w:p>
      <w:pPr>
        <w:pStyle w:val="ListNumber"/>
      </w:pPr>
      <w:r>
        <w:t>Verify local save and visible OFFLINE/PENDING state.</w:t>
      </w:r>
    </w:p>
    <w:p>
      <w:pPr>
        <w:pStyle w:val="ListNumber"/>
      </w:pPr>
      <w:r>
        <w:t>Close/reopen the application and verify the pending operation remains.</w:t>
      </w:r>
    </w:p>
    <w:p>
      <w:pPr>
        <w:pStyle w:val="ListNumber"/>
      </w:pPr>
      <w:r>
        <w:t>Reconnect to a functioning backend.</w:t>
      </w:r>
    </w:p>
    <w:p>
      <w:pPr>
        <w:pStyle w:val="ListNumber"/>
      </w:pPr>
      <w:r>
        <w:t>Verify the operation is sent once and server state is updated.</w:t>
      </w:r>
    </w:p>
    <w:p>
      <w:pPr>
        <w:pStyle w:val="ListNumber"/>
      </w:pPr>
      <w:r>
        <w:t>Repeat the same sync request/operation ID and verify no duplicate transaction is created.</w:t>
      </w:r>
    </w:p>
    <w:p>
      <w:pPr>
        <w:pStyle w:val="ListNumber"/>
      </w:pPr>
      <w:r>
        <w:t>Create a stale/conflicting change and verify the documented conflict path.</w:t>
      </w:r>
    </w:p>
    <w:p>
      <w:pPr>
        <w:pStyle w:val="ListNumber"/>
      </w:pPr>
      <w:r>
        <w:t>Force a permanent validation error and verify the queue does not retry forever.</w:t>
      </w:r>
    </w:p>
    <w:p>
      <w:pPr>
        <w:pStyle w:val="ListNumber"/>
      </w:pPr>
      <w:r>
        <w:t>Verify UI never labels pending local data as server-confirmed.</w:t>
      </w:r>
    </w:p>
    <w:p>
      <w:pPr>
        <w:pStyle w:val="Heading1"/>
      </w:pPr>
      <w:r>
        <w:t>50. AI Testing</w:t>
      </w:r>
    </w:p>
    <w:p>
      <w:pPr>
        <w:pStyle w:val="ListBullet"/>
      </w:pPr>
      <w:r>
        <w:t>Valid supported material image.</w:t>
      </w:r>
    </w:p>
    <w:p>
      <w:pPr>
        <w:pStyle w:val="ListBullet"/>
      </w:pPr>
      <w:r>
        <w:t>Invalid/unsupported image.</w:t>
      </w:r>
    </w:p>
    <w:p>
      <w:pPr>
        <w:pStyle w:val="ListBullet"/>
      </w:pPr>
      <w:r>
        <w:t>Low-confidence or ambiguous model response.</w:t>
      </w:r>
    </w:p>
    <w:p>
      <w:pPr>
        <w:pStyle w:val="ListBullet"/>
      </w:pPr>
      <w:r>
        <w:t>Slow response and timeout.</w:t>
      </w:r>
    </w:p>
    <w:p>
      <w:pPr>
        <w:pStyle w:val="ListBullet"/>
      </w:pPr>
      <w:r>
        <w:t>Invalid/missing API key.</w:t>
      </w:r>
    </w:p>
    <w:p>
      <w:pPr>
        <w:pStyle w:val="ListBullet"/>
      </w:pPr>
      <w:r>
        <w:t>Quota exhaustion/rate limit.</w:t>
      </w:r>
    </w:p>
    <w:p>
      <w:pPr>
        <w:pStyle w:val="ListBullet"/>
      </w:pPr>
      <w:r>
        <w:t>Malformed response.</w:t>
      </w:r>
    </w:p>
    <w:p>
      <w:pPr>
        <w:pStyle w:val="ListBullet"/>
      </w:pPr>
      <w:r>
        <w:t>Unknown material category.</w:t>
      </w:r>
    </w:p>
    <w:p>
      <w:pPr>
        <w:pStyle w:val="ListBullet"/>
      </w:pPr>
      <w:r>
        <w:t>Network loss.</w:t>
      </w:r>
    </w:p>
    <w:p>
      <w:pPr>
        <w:pStyle w:val="ListBullet"/>
      </w:pPr>
      <w:r>
        <w:t>Manual correction after AI suggestion.</w:t>
      </w:r>
    </w:p>
    <w:p>
      <w:pPr>
        <w:pStyle w:val="ListBullet"/>
      </w:pPr>
      <w:r>
        <w:t>AI unavailable while the rest of the collector workflow remains usable.</w:t>
      </w:r>
    </w:p>
    <w:p>
      <w:pPr>
        <w:pStyle w:val="Heading1"/>
      </w:pPr>
      <w:r>
        <w:t>51. Voice Testing</w:t>
      </w:r>
    </w:p>
    <w:p>
      <w:pPr>
        <w:pStyle w:val="ListBullet"/>
      </w:pPr>
      <w:r>
        <w:t>Microphone permission granted/denied.</w:t>
      </w:r>
    </w:p>
    <w:p>
      <w:pPr>
        <w:pStyle w:val="ListBullet"/>
      </w:pPr>
      <w:r>
        <w:t>Hindi recognition where supported.</w:t>
      </w:r>
    </w:p>
    <w:p>
      <w:pPr>
        <w:pStyle w:val="ListBullet"/>
      </w:pPr>
      <w:r>
        <w:t>Marathi recognition where supported.</w:t>
      </w:r>
    </w:p>
    <w:p>
      <w:pPr>
        <w:pStyle w:val="ListBullet"/>
      </w:pPr>
      <w:r>
        <w:t>English/Telugu only if the team explicitly chooses to implement/test them.</w:t>
      </w:r>
    </w:p>
    <w:p>
      <w:pPr>
        <w:pStyle w:val="ListBullet"/>
      </w:pPr>
      <w:r>
        <w:t>Recognition failure and cancellation.</w:t>
      </w:r>
    </w:p>
    <w:p>
      <w:pPr>
        <w:pStyle w:val="ListBullet"/>
      </w:pPr>
      <w:r>
        <w:t>Network loss for online speech service.</w:t>
      </w:r>
    </w:p>
    <w:p>
      <w:pPr>
        <w:pStyle w:val="ListBullet"/>
      </w:pPr>
      <w:r>
        <w:t>TTS failure.</w:t>
      </w:r>
    </w:p>
    <w:p>
      <w:pPr>
        <w:pStyle w:val="ListBullet"/>
      </w:pPr>
      <w:r>
        <w:t>Long/ambiguous speech input.</w:t>
      </w:r>
    </w:p>
    <w:p>
      <w:pPr>
        <w:pStyle w:val="ListBullet"/>
      </w:pPr>
      <w:r>
        <w:t>Voice action followed by normal touch/text correction.</w:t>
      </w:r>
    </w:p>
    <w:p>
      <w:pPr>
        <w:pStyle w:val="ListBullet"/>
      </w:pPr>
      <w:r>
        <w:t>Mobile browser/device compatibility on the actual target device set.</w:t>
      </w:r>
    </w:p>
    <w:p>
      <w:pPr>
        <w:pStyle w:val="Heading1"/>
      </w:pPr>
      <w:r>
        <w:t>52. Location Testing</w:t>
      </w:r>
    </w:p>
    <w:p>
      <w:pPr>
        <w:pStyle w:val="ListBullet"/>
      </w:pPr>
      <w:r>
        <w:t>Permission granted.</w:t>
      </w:r>
    </w:p>
    <w:p>
      <w:pPr>
        <w:pStyle w:val="ListBullet"/>
      </w:pPr>
      <w:r>
        <w:t>Permission denied.</w:t>
      </w:r>
    </w:p>
    <w:p>
      <w:pPr>
        <w:pStyle w:val="ListBullet"/>
      </w:pPr>
      <w:r>
        <w:t>GPS unavailable.</w:t>
      </w:r>
    </w:p>
    <w:p>
      <w:pPr>
        <w:pStyle w:val="ListBullet"/>
      </w:pPr>
      <w:r>
        <w:t>Timeout.</w:t>
      </w:r>
    </w:p>
    <w:p>
      <w:pPr>
        <w:pStyle w:val="ListBullet"/>
      </w:pPr>
      <w:r>
        <w:t>Poor accuracy.</w:t>
      </w:r>
    </w:p>
    <w:p>
      <w:pPr>
        <w:pStyle w:val="ListBullet"/>
      </w:pPr>
      <w:r>
        <w:t>User manually selects/overrides location.</w:t>
      </w:r>
    </w:p>
    <w:p>
      <w:pPr>
        <w:pStyle w:val="ListBullet"/>
      </w:pPr>
      <w:r>
        <w:t>Location changes between discovery sessions.</w:t>
      </w:r>
    </w:p>
    <w:p>
      <w:pPr>
        <w:pStyle w:val="ListBullet"/>
      </w:pPr>
      <w:r>
        <w:t>Invalid location data.</w:t>
      </w:r>
    </w:p>
    <w:p>
      <w:pPr>
        <w:pStyle w:val="ListBullet"/>
      </w:pPr>
      <w:r>
        <w:t>Discovery remains usable through a non-map path.</w:t>
      </w:r>
    </w:p>
    <w:p>
      <w:pPr>
        <w:pStyle w:val="ListBullet"/>
      </w:pPr>
      <w:r>
        <w:t>Application never displays a fabricated or hard-coded user location.</w:t>
      </w:r>
    </w:p>
    <w:p>
      <w:pPr>
        <w:pStyle w:val="Heading1"/>
      </w:pPr>
      <w:r>
        <w:t>53. Mobile / Responsive Testing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6534"/>
            <w:vAlign w:val="center"/>
          </w:tcPr>
          <w:p>
            <w:r>
              <w:rPr>
                <w:b/>
                <w:color w:val="FFFFFF"/>
                <w:sz w:val="16"/>
              </w:rPr>
              <w:t>Viewport/context</w:t>
            </w:r>
          </w:p>
        </w:tc>
        <w:tc>
          <w:tcPr>
            <w:tcW w:type="dxa" w:w="5083"/>
            <w:shd w:fill="166534"/>
            <w:vAlign w:val="center"/>
          </w:tcPr>
          <w:p>
            <w:r>
              <w:rPr>
                <w:b/>
                <w:color w:val="FFFFFF"/>
                <w:sz w:val="16"/>
              </w:rPr>
              <w:t>Checks</w:t>
            </w:r>
          </w:p>
        </w:tc>
      </w:tr>
      <w:tr>
        <w:tc>
          <w:tcPr>
            <w:tcW w:type="dxa" w:w="5083"/>
            <w:vAlign w:val="top"/>
            <w:tcMar>
              <w:top w:w="80" w:type="dxa"/>
              <w:start w:w="90" w:type="dxa"/>
              <w:bottom w:w="80" w:type="dxa"/>
              <w:end w:w="90" w:type="dxa"/>
            </w:tcMar>
          </w:tcPr>
          <w:p>
            <w:r>
              <w:rPr>
                <w:sz w:val="16"/>
              </w:rPr>
              <w:t>Small mobile</w:t>
            </w:r>
          </w:p>
        </w:tc>
        <w:tc>
          <w:tcPr>
            <w:tcW w:type="dxa" w:w="5083"/>
            <w:vAlign w:val="top"/>
            <w:tcMar>
              <w:top w:w="80" w:type="dxa"/>
              <w:start w:w="90" w:type="dxa"/>
              <w:bottom w:w="80" w:type="dxa"/>
              <w:end w:w="90" w:type="dxa"/>
            </w:tcMar>
          </w:tcPr>
          <w:p>
            <w:r>
              <w:rPr>
                <w:sz w:val="16"/>
              </w:rPr>
              <w:t>No horizontal overflow; 44px+ touch targets; keyboard does not hide CTA; camera/voice controls usable.</w:t>
            </w:r>
          </w:p>
        </w:tc>
      </w:tr>
      <w:tr>
        <w:tc>
          <w:tcPr>
            <w:tcW w:type="dxa" w:w="5083"/>
            <w:vAlign w:val="top"/>
            <w:tcMar>
              <w:top w:w="80" w:type="dxa"/>
              <w:start w:w="90" w:type="dxa"/>
              <w:bottom w:w="80" w:type="dxa"/>
              <w:end w:w="90" w:type="dxa"/>
            </w:tcMar>
          </w:tcPr>
          <w:p>
            <w:r>
              <w:rPr>
                <w:sz w:val="16"/>
              </w:rPr>
              <w:t>Large mobile</w:t>
            </w:r>
          </w:p>
        </w:tc>
        <w:tc>
          <w:tcPr>
            <w:tcW w:type="dxa" w:w="5083"/>
            <w:vAlign w:val="top"/>
            <w:tcMar>
              <w:top w:w="80" w:type="dxa"/>
              <w:start w:w="90" w:type="dxa"/>
              <w:bottom w:w="80" w:type="dxa"/>
              <w:end w:w="90" w:type="dxa"/>
            </w:tcMar>
          </w:tcPr>
          <w:p>
            <w:r>
              <w:rPr>
                <w:sz w:val="16"/>
              </w:rPr>
              <w:t>Content hierarchy remains clear; cards do not become unnecessarily dense.</w:t>
            </w:r>
          </w:p>
        </w:tc>
      </w:tr>
      <w:tr>
        <w:tc>
          <w:tcPr>
            <w:tcW w:type="dxa" w:w="5083"/>
            <w:vAlign w:val="top"/>
            <w:tcMar>
              <w:top w:w="80" w:type="dxa"/>
              <w:start w:w="90" w:type="dxa"/>
              <w:bottom w:w="80" w:type="dxa"/>
              <w:end w:w="90" w:type="dxa"/>
            </w:tcMar>
          </w:tcPr>
          <w:p>
            <w:r>
              <w:rPr>
                <w:sz w:val="16"/>
              </w:rPr>
              <w:t>Tablet</w:t>
            </w:r>
          </w:p>
        </w:tc>
        <w:tc>
          <w:tcPr>
            <w:tcW w:type="dxa" w:w="5083"/>
            <w:vAlign w:val="top"/>
            <w:tcMar>
              <w:top w:w="80" w:type="dxa"/>
              <w:start w:w="90" w:type="dxa"/>
              <w:bottom w:w="80" w:type="dxa"/>
              <w:end w:w="90" w:type="dxa"/>
            </w:tcMar>
          </w:tcPr>
          <w:p>
            <w:r>
              <w:rPr>
                <w:sz w:val="16"/>
              </w:rPr>
              <w:t>Two-column or expanded layouts only where UX spec supports them.</w:t>
            </w:r>
          </w:p>
        </w:tc>
      </w:tr>
      <w:tr>
        <w:tc>
          <w:tcPr>
            <w:tcW w:type="dxa" w:w="5083"/>
            <w:vAlign w:val="top"/>
            <w:tcMar>
              <w:top w:w="80" w:type="dxa"/>
              <w:start w:w="90" w:type="dxa"/>
              <w:bottom w:w="80" w:type="dxa"/>
              <w:end w:w="90" w:type="dxa"/>
            </w:tcMar>
          </w:tcPr>
          <w:p>
            <w:r>
              <w:rPr>
                <w:sz w:val="16"/>
              </w:rPr>
              <w:t>Laptop</w:t>
            </w:r>
          </w:p>
        </w:tc>
        <w:tc>
          <w:tcPr>
            <w:tcW w:type="dxa" w:w="5083"/>
            <w:vAlign w:val="top"/>
            <w:tcMar>
              <w:top w:w="80" w:type="dxa"/>
              <w:start w:w="90" w:type="dxa"/>
              <w:bottom w:w="80" w:type="dxa"/>
              <w:end w:w="90" w:type="dxa"/>
            </w:tcMar>
          </w:tcPr>
          <w:p>
            <w:r>
              <w:rPr>
                <w:sz w:val="16"/>
              </w:rPr>
              <w:t>Recycler/admin information density improves without harming readability.</w:t>
            </w:r>
          </w:p>
        </w:tc>
      </w:tr>
      <w:tr>
        <w:tc>
          <w:tcPr>
            <w:tcW w:type="dxa" w:w="5083"/>
            <w:vAlign w:val="top"/>
            <w:tcMar>
              <w:top w:w="80" w:type="dxa"/>
              <w:start w:w="90" w:type="dxa"/>
              <w:bottom w:w="80" w:type="dxa"/>
              <w:end w:w="90" w:type="dxa"/>
            </w:tcMar>
          </w:tcPr>
          <w:p>
            <w:r>
              <w:rPr>
                <w:sz w:val="16"/>
              </w:rPr>
              <w:t>Desktop</w:t>
            </w:r>
          </w:p>
        </w:tc>
        <w:tc>
          <w:tcPr>
            <w:tcW w:type="dxa" w:w="5083"/>
            <w:vAlign w:val="top"/>
            <w:tcMar>
              <w:top w:w="80" w:type="dxa"/>
              <w:start w:w="90" w:type="dxa"/>
              <w:bottom w:w="80" w:type="dxa"/>
              <w:end w:w="90" w:type="dxa"/>
            </w:tcMar>
          </w:tcPr>
          <w:p>
            <w:r>
              <w:rPr>
                <w:sz w:val="16"/>
              </w:rPr>
              <w:t>Tables, filters, side navigation and dialogs remain accessible; no collector workflow becomes desktop-only.</w:t>
            </w:r>
          </w:p>
        </w:tc>
      </w:tr>
    </w:tbl>
    <w:p/>
    <w:p>
      <w:pPr>
        <w:pStyle w:val="ListBullet"/>
      </w:pPr>
      <w:r>
        <w:t>Check bottom navigation and back navigation.</w:t>
      </w:r>
    </w:p>
    <w:p>
      <w:pPr>
        <w:pStyle w:val="ListBullet"/>
      </w:pPr>
      <w:r>
        <w:t>Check dialogs/modals and keyboard focus.</w:t>
      </w:r>
    </w:p>
    <w:p>
      <w:pPr>
        <w:pStyle w:val="ListBullet"/>
      </w:pPr>
      <w:r>
        <w:t>Check camera and upload behavior.</w:t>
      </w:r>
    </w:p>
    <w:p>
      <w:pPr>
        <w:pStyle w:val="ListBullet"/>
      </w:pPr>
      <w:r>
        <w:t>Check voice controls.</w:t>
      </w:r>
    </w:p>
    <w:p>
      <w:pPr>
        <w:pStyle w:val="ListBullet"/>
      </w:pPr>
      <w:r>
        <w:t>Check map/list switching.</w:t>
      </w:r>
    </w:p>
    <w:p>
      <w:pPr>
        <w:pStyle w:val="ListBullet"/>
      </w:pPr>
      <w:r>
        <w:t>Check admin tables and horizontal scrolling only where unavoidable.</w:t>
      </w:r>
    </w:p>
    <w:p>
      <w:pPr>
        <w:pStyle w:val="ListBullet"/>
      </w:pPr>
      <w:r>
        <w:t>Check Devanagari rendering and long translated labels.</w:t>
      </w:r>
    </w:p>
    <w:p>
      <w:pPr>
        <w:pStyle w:val="Heading1"/>
      </w:pPr>
      <w:r>
        <w:t>54. Browser Compatibility</w:t>
      </w:r>
    </w:p>
    <w:p>
      <w:r>
        <w:t>The product baseline does not name a final browser matrix. The team must select a target browser/device matrix from the actual implementation platform and record tested versions. Do not publish compatibility claims before those tests pass.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6534"/>
            <w:vAlign w:val="center"/>
          </w:tcPr>
          <w:p>
            <w:r>
              <w:rPr>
                <w:b/>
                <w:color w:val="FFFFFF"/>
                <w:sz w:val="16"/>
              </w:rPr>
              <w:t>Target</w:t>
            </w:r>
          </w:p>
        </w:tc>
        <w:tc>
          <w:tcPr>
            <w:tcW w:type="dxa" w:w="3389"/>
            <w:shd w:fill="166534"/>
            <w:vAlign w:val="center"/>
          </w:tcPr>
          <w:p>
            <w:r>
              <w:rPr>
                <w:b/>
                <w:color w:val="FFFFFF"/>
                <w:sz w:val="16"/>
              </w:rPr>
              <w:t>Status</w:t>
            </w:r>
          </w:p>
        </w:tc>
        <w:tc>
          <w:tcPr>
            <w:tcW w:type="dxa" w:w="3389"/>
            <w:shd w:fill="166534"/>
            <w:vAlign w:val="center"/>
          </w:tcPr>
          <w:p>
            <w:r>
              <w:rPr>
                <w:b/>
                <w:color w:val="FFFFFF"/>
                <w:sz w:val="16"/>
              </w:rPr>
              <w:t>Verification</w:t>
            </w:r>
          </w:p>
        </w:tc>
      </w:tr>
      <w:tr>
        <w:tc>
          <w:tcPr>
            <w:tcW w:type="dxa" w:w="3389"/>
            <w:vAlign w:val="top"/>
            <w:tcMar>
              <w:top w:w="80" w:type="dxa"/>
              <w:start w:w="90" w:type="dxa"/>
              <w:bottom w:w="80" w:type="dxa"/>
              <w:end w:w="90" w:type="dxa"/>
            </w:tcMar>
          </w:tcPr>
          <w:p>
            <w:r>
              <w:rPr>
                <w:sz w:val="16"/>
              </w:rPr>
              <w:t>Android mobile browser / selected app shell</w:t>
            </w:r>
          </w:p>
        </w:tc>
        <w:tc>
          <w:tcPr>
            <w:tcW w:type="dxa" w:w="3389"/>
            <w:vAlign w:val="top"/>
            <w:tcMar>
              <w:top w:w="80" w:type="dxa"/>
              <w:start w:w="90" w:type="dxa"/>
              <w:bottom w:w="80" w:type="dxa"/>
              <w:end w:w="90" w:type="dxa"/>
            </w:tcMar>
          </w:tcPr>
          <w:p>
            <w:r>
              <w:rPr>
                <w:sz w:val="16"/>
              </w:rPr>
              <w:t>Required for collector-oriented target</w:t>
            </w:r>
          </w:p>
        </w:tc>
        <w:tc>
          <w:tcPr>
            <w:tcW w:type="dxa" w:w="3389"/>
            <w:vAlign w:val="top"/>
            <w:tcMar>
              <w:top w:w="80" w:type="dxa"/>
              <w:start w:w="90" w:type="dxa"/>
              <w:bottom w:w="80" w:type="dxa"/>
              <w:end w:w="90" w:type="dxa"/>
            </w:tcMar>
          </w:tcPr>
          <w:p>
            <w:r>
              <w:rPr>
                <w:sz w:val="16"/>
              </w:rPr>
              <w:t>TBD — test on actual target devices</w:t>
            </w:r>
          </w:p>
        </w:tc>
      </w:tr>
      <w:tr>
        <w:tc>
          <w:tcPr>
            <w:tcW w:type="dxa" w:w="3389"/>
            <w:vAlign w:val="top"/>
            <w:tcMar>
              <w:top w:w="80" w:type="dxa"/>
              <w:start w:w="90" w:type="dxa"/>
              <w:bottom w:w="80" w:type="dxa"/>
              <w:end w:w="90" w:type="dxa"/>
            </w:tcMar>
          </w:tcPr>
          <w:p>
            <w:r>
              <w:rPr>
                <w:sz w:val="16"/>
              </w:rPr>
              <w:t>Modern desktop browser</w:t>
            </w:r>
          </w:p>
        </w:tc>
        <w:tc>
          <w:tcPr>
            <w:tcW w:type="dxa" w:w="3389"/>
            <w:vAlign w:val="top"/>
            <w:tcMar>
              <w:top w:w="80" w:type="dxa"/>
              <w:start w:w="90" w:type="dxa"/>
              <w:bottom w:w="80" w:type="dxa"/>
              <w:end w:w="90" w:type="dxa"/>
            </w:tcMar>
          </w:tcPr>
          <w:p>
            <w:r>
              <w:rPr>
                <w:sz w:val="16"/>
              </w:rPr>
              <w:t>Required for recycler/admin responsive use</w:t>
            </w:r>
          </w:p>
        </w:tc>
        <w:tc>
          <w:tcPr>
            <w:tcW w:type="dxa" w:w="3389"/>
            <w:vAlign w:val="top"/>
            <w:tcMar>
              <w:top w:w="80" w:type="dxa"/>
              <w:start w:w="90" w:type="dxa"/>
              <w:bottom w:w="80" w:type="dxa"/>
              <w:end w:w="90" w:type="dxa"/>
            </w:tcMar>
          </w:tcPr>
          <w:p>
            <w:r>
              <w:rPr>
                <w:sz w:val="16"/>
              </w:rPr>
              <w:t>TBD</w:t>
            </w:r>
          </w:p>
        </w:tc>
      </w:tr>
      <w:tr>
        <w:tc>
          <w:tcPr>
            <w:tcW w:type="dxa" w:w="3389"/>
            <w:vAlign w:val="top"/>
            <w:tcMar>
              <w:top w:w="80" w:type="dxa"/>
              <w:start w:w="90" w:type="dxa"/>
              <w:bottom w:w="80" w:type="dxa"/>
              <w:end w:w="90" w:type="dxa"/>
            </w:tcMar>
          </w:tcPr>
          <w:p>
            <w:r>
              <w:rPr>
                <w:sz w:val="16"/>
              </w:rPr>
              <w:t>Other browsers</w:t>
            </w:r>
          </w:p>
        </w:tc>
        <w:tc>
          <w:tcPr>
            <w:tcW w:type="dxa" w:w="3389"/>
            <w:vAlign w:val="top"/>
            <w:tcMar>
              <w:top w:w="80" w:type="dxa"/>
              <w:start w:w="90" w:type="dxa"/>
              <w:bottom w:w="80" w:type="dxa"/>
              <w:end w:w="90" w:type="dxa"/>
            </w:tcMar>
          </w:tcPr>
          <w:p>
            <w:r>
              <w:rPr>
                <w:sz w:val="16"/>
              </w:rPr>
              <w:t>Only if selected by team/product</w:t>
            </w:r>
          </w:p>
        </w:tc>
        <w:tc>
          <w:tcPr>
            <w:tcW w:type="dxa" w:w="3389"/>
            <w:vAlign w:val="top"/>
            <w:tcMar>
              <w:top w:w="80" w:type="dxa"/>
              <w:start w:w="90" w:type="dxa"/>
              <w:bottom w:w="80" w:type="dxa"/>
              <w:end w:w="90" w:type="dxa"/>
            </w:tcMar>
          </w:tcPr>
          <w:p>
            <w:r>
              <w:rPr>
                <w:sz w:val="16"/>
              </w:rPr>
              <w:t>TBD</w:t>
            </w:r>
          </w:p>
        </w:tc>
      </w:tr>
    </w:tbl>
    <w:p/>
    <w:p>
      <w:pPr>
        <w:pStyle w:val="Heading1"/>
      </w:pPr>
      <w:r>
        <w:t>55. Performance Optimization</w:t>
      </w:r>
    </w:p>
    <w:p>
      <w:pPr>
        <w:pStyle w:val="ListBullet"/>
      </w:pPr>
      <w:r>
        <w:t>Measure before optimizing; do not add speculative infrastructure.</w:t>
      </w:r>
    </w:p>
    <w:p>
      <w:pPr>
        <w:pStyle w:val="ListBullet"/>
      </w:pPr>
      <w:r>
        <w:t>Lazy-load role/admin areas if the selected frontend supports it and bundle size justifies it.</w:t>
      </w:r>
    </w:p>
    <w:p>
      <w:pPr>
        <w:pStyle w:val="ListBullet"/>
      </w:pPr>
      <w:r>
        <w:t>Compress material images before upload when safe.</w:t>
      </w:r>
    </w:p>
    <w:p>
      <w:pPr>
        <w:pStyle w:val="ListBullet"/>
      </w:pPr>
      <w:r>
        <w:t>Paginate transaction/history/admin lists.</w:t>
      </w:r>
    </w:p>
    <w:p>
      <w:pPr>
        <w:pStyle w:val="ListBullet"/>
      </w:pPr>
      <w:r>
        <w:t>Index database fields used for ownership, state, status and common discovery queries.</w:t>
      </w:r>
    </w:p>
    <w:p>
      <w:pPr>
        <w:pStyle w:val="ListBullet"/>
      </w:pPr>
      <w:r>
        <w:t>Cache only data whose staleness is acceptable, such as reference labels/price information when explicitly designed.</w:t>
      </w:r>
    </w:p>
    <w:p>
      <w:pPr>
        <w:pStyle w:val="ListBullet"/>
      </w:pPr>
      <w:r>
        <w:t>Avoid repeated AI requests for the same unchanged image where caching is safe.</w:t>
      </w:r>
    </w:p>
    <w:p>
      <w:pPr>
        <w:pStyle w:val="ListBullet"/>
      </w:pPr>
      <w:r>
        <w:t>Set a measurable response target before final deployment (NFR-P-001 is currently TBD).</w:t>
      </w:r>
    </w:p>
    <w:p>
      <w:pPr>
        <w:pStyle w:val="Heading1"/>
      </w:pPr>
      <w:r>
        <w:t>56. Logging &amp; Debugging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6534"/>
            <w:vAlign w:val="center"/>
          </w:tcPr>
          <w:p>
            <w:r>
              <w:rPr>
                <w:b/>
                <w:color w:val="FFFFFF"/>
                <w:sz w:val="16"/>
              </w:rPr>
              <w:t>Log class</w:t>
            </w:r>
          </w:p>
        </w:tc>
        <w:tc>
          <w:tcPr>
            <w:tcW w:type="dxa" w:w="3389"/>
            <w:shd w:fill="166534"/>
            <w:vAlign w:val="center"/>
          </w:tcPr>
          <w:p>
            <w:r>
              <w:rPr>
                <w:b/>
                <w:color w:val="FFFFFF"/>
                <w:sz w:val="16"/>
              </w:rPr>
              <w:t>Examples</w:t>
            </w:r>
          </w:p>
        </w:tc>
        <w:tc>
          <w:tcPr>
            <w:tcW w:type="dxa" w:w="3389"/>
            <w:shd w:fill="166534"/>
            <w:vAlign w:val="center"/>
          </w:tcPr>
          <w:p>
            <w:r>
              <w:rPr>
                <w:b/>
                <w:color w:val="FFFFFF"/>
                <w:sz w:val="16"/>
              </w:rPr>
              <w:t>Must exclude</w:t>
            </w:r>
          </w:p>
        </w:tc>
      </w:tr>
      <w:tr>
        <w:tc>
          <w:tcPr>
            <w:tcW w:type="dxa" w:w="3389"/>
            <w:vAlign w:val="top"/>
            <w:tcMar>
              <w:top w:w="80" w:type="dxa"/>
              <w:start w:w="90" w:type="dxa"/>
              <w:bottom w:w="80" w:type="dxa"/>
              <w:end w:w="90" w:type="dxa"/>
            </w:tcMar>
          </w:tcPr>
          <w:p>
            <w:r>
              <w:rPr>
                <w:sz w:val="16"/>
              </w:rPr>
              <w:t>Development</w:t>
            </w:r>
          </w:p>
        </w:tc>
        <w:tc>
          <w:tcPr>
            <w:tcW w:type="dxa" w:w="3389"/>
            <w:vAlign w:val="top"/>
            <w:tcMar>
              <w:top w:w="80" w:type="dxa"/>
              <w:start w:w="90" w:type="dxa"/>
              <w:bottom w:w="80" w:type="dxa"/>
              <w:end w:w="90" w:type="dxa"/>
            </w:tcMar>
          </w:tcPr>
          <w:p>
            <w:r>
              <w:rPr>
                <w:sz w:val="16"/>
              </w:rPr>
              <w:t>Debugging state transitions, request flow</w:t>
            </w:r>
          </w:p>
        </w:tc>
        <w:tc>
          <w:tcPr>
            <w:tcW w:type="dxa" w:w="3389"/>
            <w:vAlign w:val="top"/>
            <w:tcMar>
              <w:top w:w="80" w:type="dxa"/>
              <w:start w:w="90" w:type="dxa"/>
              <w:bottom w:w="80" w:type="dxa"/>
              <w:end w:w="90" w:type="dxa"/>
            </w:tcMar>
          </w:tcPr>
          <w:p>
            <w:r>
              <w:rPr>
                <w:sz w:val="16"/>
              </w:rPr>
              <w:t>Secrets, raw tokens</w:t>
            </w:r>
          </w:p>
        </w:tc>
      </w:tr>
      <w:tr>
        <w:tc>
          <w:tcPr>
            <w:tcW w:type="dxa" w:w="3389"/>
            <w:vAlign w:val="top"/>
            <w:tcMar>
              <w:top w:w="80" w:type="dxa"/>
              <w:start w:w="90" w:type="dxa"/>
              <w:bottom w:w="80" w:type="dxa"/>
              <w:end w:w="90" w:type="dxa"/>
            </w:tcMar>
          </w:tcPr>
          <w:p>
            <w:r>
              <w:rPr>
                <w:sz w:val="16"/>
              </w:rPr>
              <w:t>Production errors</w:t>
            </w:r>
          </w:p>
        </w:tc>
        <w:tc>
          <w:tcPr>
            <w:tcW w:type="dxa" w:w="3389"/>
            <w:vAlign w:val="top"/>
            <w:tcMar>
              <w:top w:w="80" w:type="dxa"/>
              <w:start w:w="90" w:type="dxa"/>
              <w:bottom w:w="80" w:type="dxa"/>
              <w:end w:w="90" w:type="dxa"/>
            </w:tcMar>
          </w:tcPr>
          <w:p>
            <w:r>
              <w:rPr>
                <w:sz w:val="16"/>
              </w:rPr>
              <w:t>Unhandled exception category, correlation ID</w:t>
            </w:r>
          </w:p>
        </w:tc>
        <w:tc>
          <w:tcPr>
            <w:tcW w:type="dxa" w:w="3389"/>
            <w:vAlign w:val="top"/>
            <w:tcMar>
              <w:top w:w="80" w:type="dxa"/>
              <w:start w:w="90" w:type="dxa"/>
              <w:bottom w:w="80" w:type="dxa"/>
              <w:end w:w="90" w:type="dxa"/>
            </w:tcMar>
          </w:tcPr>
          <w:p>
            <w:r>
              <w:rPr>
                <w:sz w:val="16"/>
              </w:rPr>
              <w:t>Passwords, tokens, private documents</w:t>
            </w:r>
          </w:p>
        </w:tc>
      </w:tr>
      <w:tr>
        <w:tc>
          <w:tcPr>
            <w:tcW w:type="dxa" w:w="3389"/>
            <w:vAlign w:val="top"/>
            <w:tcMar>
              <w:top w:w="80" w:type="dxa"/>
              <w:start w:w="90" w:type="dxa"/>
              <w:bottom w:w="80" w:type="dxa"/>
              <w:end w:w="90" w:type="dxa"/>
            </w:tcMar>
          </w:tcPr>
          <w:p>
            <w:r>
              <w:rPr>
                <w:sz w:val="16"/>
              </w:rPr>
              <w:t>Security</w:t>
            </w:r>
          </w:p>
        </w:tc>
        <w:tc>
          <w:tcPr>
            <w:tcW w:type="dxa" w:w="3389"/>
            <w:vAlign w:val="top"/>
            <w:tcMar>
              <w:top w:w="80" w:type="dxa"/>
              <w:start w:w="90" w:type="dxa"/>
              <w:bottom w:w="80" w:type="dxa"/>
              <w:end w:w="90" w:type="dxa"/>
            </w:tcMar>
          </w:tcPr>
          <w:p>
            <w:r>
              <w:rPr>
                <w:sz w:val="16"/>
              </w:rPr>
              <w:t>Auth failures, denied admin actions, sensitive operation events</w:t>
            </w:r>
          </w:p>
        </w:tc>
        <w:tc>
          <w:tcPr>
            <w:tcW w:type="dxa" w:w="3389"/>
            <w:vAlign w:val="top"/>
            <w:tcMar>
              <w:top w:w="80" w:type="dxa"/>
              <w:start w:w="90" w:type="dxa"/>
              <w:bottom w:w="80" w:type="dxa"/>
              <w:end w:w="90" w:type="dxa"/>
            </w:tcMar>
          </w:tcPr>
          <w:p>
            <w:r>
              <w:rPr>
                <w:sz w:val="16"/>
              </w:rPr>
              <w:t>Credential values</w:t>
            </w:r>
          </w:p>
        </w:tc>
      </w:tr>
      <w:tr>
        <w:tc>
          <w:tcPr>
            <w:tcW w:type="dxa" w:w="3389"/>
            <w:vAlign w:val="top"/>
            <w:tcMar>
              <w:top w:w="80" w:type="dxa"/>
              <w:start w:w="90" w:type="dxa"/>
              <w:bottom w:w="80" w:type="dxa"/>
              <w:end w:w="90" w:type="dxa"/>
            </w:tcMar>
          </w:tcPr>
          <w:p>
            <w:r>
              <w:rPr>
                <w:sz w:val="16"/>
              </w:rPr>
              <w:t>AI</w:t>
            </w:r>
          </w:p>
        </w:tc>
        <w:tc>
          <w:tcPr>
            <w:tcW w:type="dxa" w:w="3389"/>
            <w:vAlign w:val="top"/>
            <w:tcMar>
              <w:top w:w="80" w:type="dxa"/>
              <w:start w:w="90" w:type="dxa"/>
              <w:bottom w:w="80" w:type="dxa"/>
              <w:end w:w="90" w:type="dxa"/>
            </w:tcMar>
          </w:tcPr>
          <w:p>
            <w:r>
              <w:rPr>
                <w:sz w:val="16"/>
              </w:rPr>
              <w:t>Provider failure category, latency, model response validation result</w:t>
            </w:r>
          </w:p>
        </w:tc>
        <w:tc>
          <w:tcPr>
            <w:tcW w:type="dxa" w:w="3389"/>
            <w:vAlign w:val="top"/>
            <w:tcMar>
              <w:top w:w="80" w:type="dxa"/>
              <w:start w:w="90" w:type="dxa"/>
              <w:bottom w:w="80" w:type="dxa"/>
              <w:end w:w="90" w:type="dxa"/>
            </w:tcMar>
          </w:tcPr>
          <w:p>
            <w:r>
              <w:rPr>
                <w:sz w:val="16"/>
              </w:rPr>
              <w:t>API key, unnecessary image contents</w:t>
            </w:r>
          </w:p>
        </w:tc>
      </w:tr>
      <w:tr>
        <w:tc>
          <w:tcPr>
            <w:tcW w:type="dxa" w:w="3389"/>
            <w:vAlign w:val="top"/>
            <w:tcMar>
              <w:top w:w="80" w:type="dxa"/>
              <w:start w:w="90" w:type="dxa"/>
              <w:bottom w:w="80" w:type="dxa"/>
              <w:end w:w="90" w:type="dxa"/>
            </w:tcMar>
          </w:tcPr>
          <w:p>
            <w:r>
              <w:rPr>
                <w:sz w:val="16"/>
              </w:rPr>
              <w:t>Sync</w:t>
            </w:r>
          </w:p>
        </w:tc>
        <w:tc>
          <w:tcPr>
            <w:tcW w:type="dxa" w:w="3389"/>
            <w:vAlign w:val="top"/>
            <w:tcMar>
              <w:top w:w="80" w:type="dxa"/>
              <w:start w:w="90" w:type="dxa"/>
              <w:bottom w:w="80" w:type="dxa"/>
              <w:end w:w="90" w:type="dxa"/>
            </w:tcMar>
          </w:tcPr>
          <w:p>
            <w:r>
              <w:rPr>
                <w:sz w:val="16"/>
              </w:rPr>
              <w:t>Operation ID, result, conflict/failure category</w:t>
            </w:r>
          </w:p>
        </w:tc>
        <w:tc>
          <w:tcPr>
            <w:tcW w:type="dxa" w:w="3389"/>
            <w:vAlign w:val="top"/>
            <w:tcMar>
              <w:top w:w="80" w:type="dxa"/>
              <w:start w:w="90" w:type="dxa"/>
              <w:bottom w:w="80" w:type="dxa"/>
              <w:end w:w="90" w:type="dxa"/>
            </w:tcMar>
          </w:tcPr>
          <w:p>
            <w:r>
              <w:rPr>
                <w:sz w:val="16"/>
              </w:rPr>
              <w:t>Full private payload unless justified</w:t>
            </w:r>
          </w:p>
        </w:tc>
      </w:tr>
      <w:tr>
        <w:tc>
          <w:tcPr>
            <w:tcW w:type="dxa" w:w="3389"/>
            <w:vAlign w:val="top"/>
            <w:tcMar>
              <w:top w:w="80" w:type="dxa"/>
              <w:start w:w="90" w:type="dxa"/>
              <w:bottom w:w="80" w:type="dxa"/>
              <w:end w:w="90" w:type="dxa"/>
            </w:tcMar>
          </w:tcPr>
          <w:p>
            <w:r>
              <w:rPr>
                <w:sz w:val="16"/>
              </w:rPr>
              <w:t>Authentication</w:t>
            </w:r>
          </w:p>
        </w:tc>
        <w:tc>
          <w:tcPr>
            <w:tcW w:type="dxa" w:w="3389"/>
            <w:vAlign w:val="top"/>
            <w:tcMar>
              <w:top w:w="80" w:type="dxa"/>
              <w:start w:w="90" w:type="dxa"/>
              <w:bottom w:w="80" w:type="dxa"/>
              <w:end w:w="90" w:type="dxa"/>
            </w:tcMar>
          </w:tcPr>
          <w:p>
            <w:r>
              <w:rPr>
                <w:sz w:val="16"/>
              </w:rPr>
              <w:t>Login failure category, session events</w:t>
            </w:r>
          </w:p>
        </w:tc>
        <w:tc>
          <w:tcPr>
            <w:tcW w:type="dxa" w:w="3389"/>
            <w:vAlign w:val="top"/>
            <w:tcMar>
              <w:top w:w="80" w:type="dxa"/>
              <w:start w:w="90" w:type="dxa"/>
              <w:bottom w:w="80" w:type="dxa"/>
              <w:end w:w="90" w:type="dxa"/>
            </w:tcMar>
          </w:tcPr>
          <w:p>
            <w:r>
              <w:rPr>
                <w:sz w:val="16"/>
              </w:rPr>
              <w:t>OTP/token values</w:t>
            </w:r>
          </w:p>
        </w:tc>
      </w:tr>
    </w:tbl>
    <w:p/>
    <w:p>
      <w:pPr>
        <w:pStyle w:val="Heading1"/>
      </w:pPr>
      <w:r>
        <w:t>57. Monitoring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6534"/>
            <w:vAlign w:val="center"/>
          </w:tcPr>
          <w:p>
            <w:r>
              <w:rPr>
                <w:b/>
                <w:color w:val="FFFFFF"/>
                <w:sz w:val="16"/>
              </w:rPr>
              <w:t>Signal</w:t>
            </w:r>
          </w:p>
        </w:tc>
        <w:tc>
          <w:tcPr>
            <w:tcW w:type="dxa" w:w="3389"/>
            <w:shd w:fill="166534"/>
            <w:vAlign w:val="center"/>
          </w:tcPr>
          <w:p>
            <w:r>
              <w:rPr>
                <w:b/>
                <w:color w:val="FFFFFF"/>
                <w:sz w:val="16"/>
              </w:rPr>
              <w:t>Prototype</w:t>
            </w:r>
          </w:p>
        </w:tc>
        <w:tc>
          <w:tcPr>
            <w:tcW w:type="dxa" w:w="3389"/>
            <w:shd w:fill="166534"/>
            <w:vAlign w:val="center"/>
          </w:tcPr>
          <w:p>
            <w:r>
              <w:rPr>
                <w:b/>
                <w:color w:val="FFFFFF"/>
                <w:sz w:val="16"/>
              </w:rPr>
              <w:t>Production evolution</w:t>
            </w:r>
          </w:p>
        </w:tc>
      </w:tr>
      <w:tr>
        <w:tc>
          <w:tcPr>
            <w:tcW w:type="dxa" w:w="3389"/>
            <w:vAlign w:val="top"/>
            <w:tcMar>
              <w:top w:w="80" w:type="dxa"/>
              <w:start w:w="90" w:type="dxa"/>
              <w:bottom w:w="80" w:type="dxa"/>
              <w:end w:w="90" w:type="dxa"/>
            </w:tcMar>
          </w:tcPr>
          <w:p>
            <w:r>
              <w:rPr>
                <w:sz w:val="16"/>
              </w:rPr>
              <w:t>Application errors</w:t>
            </w:r>
          </w:p>
        </w:tc>
        <w:tc>
          <w:tcPr>
            <w:tcW w:type="dxa" w:w="3389"/>
            <w:vAlign w:val="top"/>
            <w:tcMar>
              <w:top w:w="80" w:type="dxa"/>
              <w:start w:w="90" w:type="dxa"/>
              <w:bottom w:w="80" w:type="dxa"/>
              <w:end w:w="90" w:type="dxa"/>
            </w:tcMar>
          </w:tcPr>
          <w:p>
            <w:r>
              <w:rPr>
                <w:sz w:val="16"/>
              </w:rPr>
              <w:t>Basic error log + manual review</w:t>
            </w:r>
          </w:p>
        </w:tc>
        <w:tc>
          <w:tcPr>
            <w:tcW w:type="dxa" w:w="3389"/>
            <w:vAlign w:val="top"/>
            <w:tcMar>
              <w:top w:w="80" w:type="dxa"/>
              <w:start w:w="90" w:type="dxa"/>
              <w:bottom w:w="80" w:type="dxa"/>
              <w:end w:w="90" w:type="dxa"/>
            </w:tcMar>
          </w:tcPr>
          <w:p>
            <w:r>
              <w:rPr>
                <w:sz w:val="16"/>
              </w:rPr>
              <w:t>Centralized error tracking/alerting</w:t>
            </w:r>
          </w:p>
        </w:tc>
      </w:tr>
      <w:tr>
        <w:tc>
          <w:tcPr>
            <w:tcW w:type="dxa" w:w="3389"/>
            <w:vAlign w:val="top"/>
            <w:tcMar>
              <w:top w:w="80" w:type="dxa"/>
              <w:start w:w="90" w:type="dxa"/>
              <w:bottom w:w="80" w:type="dxa"/>
              <w:end w:w="90" w:type="dxa"/>
            </w:tcMar>
          </w:tcPr>
          <w:p>
            <w:r>
              <w:rPr>
                <w:sz w:val="16"/>
              </w:rPr>
              <w:t>API failures</w:t>
            </w:r>
          </w:p>
        </w:tc>
        <w:tc>
          <w:tcPr>
            <w:tcW w:type="dxa" w:w="3389"/>
            <w:vAlign w:val="top"/>
            <w:tcMar>
              <w:top w:w="80" w:type="dxa"/>
              <w:start w:w="90" w:type="dxa"/>
              <w:bottom w:w="80" w:type="dxa"/>
              <w:end w:w="90" w:type="dxa"/>
            </w:tcMar>
          </w:tcPr>
          <w:p>
            <w:r>
              <w:rPr>
                <w:sz w:val="16"/>
              </w:rPr>
              <w:t>Log failures</w:t>
            </w:r>
          </w:p>
        </w:tc>
        <w:tc>
          <w:tcPr>
            <w:tcW w:type="dxa" w:w="3389"/>
            <w:vAlign w:val="top"/>
            <w:tcMar>
              <w:top w:w="80" w:type="dxa"/>
              <w:start w:w="90" w:type="dxa"/>
              <w:bottom w:w="80" w:type="dxa"/>
              <w:end w:w="90" w:type="dxa"/>
            </w:tcMar>
          </w:tcPr>
          <w:p>
            <w:r>
              <w:rPr>
                <w:sz w:val="16"/>
              </w:rPr>
              <w:t>Rate/latency/error dashboards</w:t>
            </w:r>
          </w:p>
        </w:tc>
      </w:tr>
      <w:tr>
        <w:tc>
          <w:tcPr>
            <w:tcW w:type="dxa" w:w="3389"/>
            <w:vAlign w:val="top"/>
            <w:tcMar>
              <w:top w:w="80" w:type="dxa"/>
              <w:start w:w="90" w:type="dxa"/>
              <w:bottom w:w="80" w:type="dxa"/>
              <w:end w:w="90" w:type="dxa"/>
            </w:tcMar>
          </w:tcPr>
          <w:p>
            <w:r>
              <w:rPr>
                <w:sz w:val="16"/>
              </w:rPr>
              <w:t>Authentication failures</w:t>
            </w:r>
          </w:p>
        </w:tc>
        <w:tc>
          <w:tcPr>
            <w:tcW w:type="dxa" w:w="3389"/>
            <w:vAlign w:val="top"/>
            <w:tcMar>
              <w:top w:w="80" w:type="dxa"/>
              <w:start w:w="90" w:type="dxa"/>
              <w:bottom w:w="80" w:type="dxa"/>
              <w:end w:w="90" w:type="dxa"/>
            </w:tcMar>
          </w:tcPr>
          <w:p>
            <w:r>
              <w:rPr>
                <w:sz w:val="16"/>
              </w:rPr>
              <w:t>Log safe failure category</w:t>
            </w:r>
          </w:p>
        </w:tc>
        <w:tc>
          <w:tcPr>
            <w:tcW w:type="dxa" w:w="3389"/>
            <w:vAlign w:val="top"/>
            <w:tcMar>
              <w:top w:w="80" w:type="dxa"/>
              <w:start w:w="90" w:type="dxa"/>
              <w:bottom w:w="80" w:type="dxa"/>
              <w:end w:w="90" w:type="dxa"/>
            </w:tcMar>
          </w:tcPr>
          <w:p>
            <w:r>
              <w:rPr>
                <w:sz w:val="16"/>
              </w:rPr>
              <w:t>Threshold alerts</w:t>
            </w:r>
          </w:p>
        </w:tc>
      </w:tr>
      <w:tr>
        <w:tc>
          <w:tcPr>
            <w:tcW w:type="dxa" w:w="3389"/>
            <w:vAlign w:val="top"/>
            <w:tcMar>
              <w:top w:w="80" w:type="dxa"/>
              <w:start w:w="90" w:type="dxa"/>
              <w:bottom w:w="80" w:type="dxa"/>
              <w:end w:w="90" w:type="dxa"/>
            </w:tcMar>
          </w:tcPr>
          <w:p>
            <w:r>
              <w:rPr>
                <w:sz w:val="16"/>
              </w:rPr>
              <w:t>AI failures</w:t>
            </w:r>
          </w:p>
        </w:tc>
        <w:tc>
          <w:tcPr>
            <w:tcW w:type="dxa" w:w="3389"/>
            <w:vAlign w:val="top"/>
            <w:tcMar>
              <w:top w:w="80" w:type="dxa"/>
              <w:start w:w="90" w:type="dxa"/>
              <w:bottom w:w="80" w:type="dxa"/>
              <w:end w:w="90" w:type="dxa"/>
            </w:tcMar>
          </w:tcPr>
          <w:p>
            <w:r>
              <w:rPr>
                <w:sz w:val="16"/>
              </w:rPr>
              <w:t>Count timeout/quota/provider failures</w:t>
            </w:r>
          </w:p>
        </w:tc>
        <w:tc>
          <w:tcPr>
            <w:tcW w:type="dxa" w:w="3389"/>
            <w:vAlign w:val="top"/>
            <w:tcMar>
              <w:top w:w="80" w:type="dxa"/>
              <w:start w:w="90" w:type="dxa"/>
              <w:bottom w:w="80" w:type="dxa"/>
              <w:end w:w="90" w:type="dxa"/>
            </w:tcMar>
          </w:tcPr>
          <w:p>
            <w:r>
              <w:rPr>
                <w:sz w:val="16"/>
              </w:rPr>
              <w:t>Provider health and cost monitoring</w:t>
            </w:r>
          </w:p>
        </w:tc>
      </w:tr>
      <w:tr>
        <w:tc>
          <w:tcPr>
            <w:tcW w:type="dxa" w:w="3389"/>
            <w:vAlign w:val="top"/>
            <w:tcMar>
              <w:top w:w="80" w:type="dxa"/>
              <w:start w:w="90" w:type="dxa"/>
              <w:bottom w:w="80" w:type="dxa"/>
              <w:end w:w="90" w:type="dxa"/>
            </w:tcMar>
          </w:tcPr>
          <w:p>
            <w:r>
              <w:rPr>
                <w:sz w:val="16"/>
              </w:rPr>
              <w:t>Sync failures</w:t>
            </w:r>
          </w:p>
        </w:tc>
        <w:tc>
          <w:tcPr>
            <w:tcW w:type="dxa" w:w="3389"/>
            <w:vAlign w:val="top"/>
            <w:tcMar>
              <w:top w:w="80" w:type="dxa"/>
              <w:start w:w="90" w:type="dxa"/>
              <w:bottom w:w="80" w:type="dxa"/>
              <w:end w:w="90" w:type="dxa"/>
            </w:tcMar>
          </w:tcPr>
          <w:p>
            <w:r>
              <w:rPr>
                <w:sz w:val="16"/>
              </w:rPr>
              <w:t>Surface in UI + logs</w:t>
            </w:r>
          </w:p>
        </w:tc>
        <w:tc>
          <w:tcPr>
            <w:tcW w:type="dxa" w:w="3389"/>
            <w:vAlign w:val="top"/>
            <w:tcMar>
              <w:top w:w="80" w:type="dxa"/>
              <w:start w:w="90" w:type="dxa"/>
              <w:bottom w:w="80" w:type="dxa"/>
              <w:end w:w="90" w:type="dxa"/>
            </w:tcMar>
          </w:tcPr>
          <w:p>
            <w:r>
              <w:rPr>
                <w:sz w:val="16"/>
              </w:rPr>
              <w:t>Queue health/alerting</w:t>
            </w:r>
          </w:p>
        </w:tc>
      </w:tr>
      <w:tr>
        <w:tc>
          <w:tcPr>
            <w:tcW w:type="dxa" w:w="3389"/>
            <w:vAlign w:val="top"/>
            <w:tcMar>
              <w:top w:w="80" w:type="dxa"/>
              <w:start w:w="90" w:type="dxa"/>
              <w:bottom w:w="80" w:type="dxa"/>
              <w:end w:w="90" w:type="dxa"/>
            </w:tcMar>
          </w:tcPr>
          <w:p>
            <w:r>
              <w:rPr>
                <w:sz w:val="16"/>
              </w:rPr>
              <w:t>Performance</w:t>
            </w:r>
          </w:p>
        </w:tc>
        <w:tc>
          <w:tcPr>
            <w:tcW w:type="dxa" w:w="3389"/>
            <w:vAlign w:val="top"/>
            <w:tcMar>
              <w:top w:w="80" w:type="dxa"/>
              <w:start w:w="90" w:type="dxa"/>
              <w:bottom w:w="80" w:type="dxa"/>
              <w:end w:w="90" w:type="dxa"/>
            </w:tcMar>
          </w:tcPr>
          <w:p>
            <w:r>
              <w:rPr>
                <w:sz w:val="16"/>
              </w:rPr>
              <w:t>Manual smoke/measurement</w:t>
            </w:r>
          </w:p>
        </w:tc>
        <w:tc>
          <w:tcPr>
            <w:tcW w:type="dxa" w:w="3389"/>
            <w:vAlign w:val="top"/>
            <w:tcMar>
              <w:top w:w="80" w:type="dxa"/>
              <w:start w:w="90" w:type="dxa"/>
              <w:bottom w:w="80" w:type="dxa"/>
              <w:end w:w="90" w:type="dxa"/>
            </w:tcMar>
          </w:tcPr>
          <w:p>
            <w:r>
              <w:rPr>
                <w:sz w:val="16"/>
              </w:rPr>
              <w:t>APM/metrics</w:t>
            </w:r>
          </w:p>
        </w:tc>
      </w:tr>
      <w:tr>
        <w:tc>
          <w:tcPr>
            <w:tcW w:type="dxa" w:w="3389"/>
            <w:vAlign w:val="top"/>
            <w:tcMar>
              <w:top w:w="80" w:type="dxa"/>
              <w:start w:w="90" w:type="dxa"/>
              <w:bottom w:w="80" w:type="dxa"/>
              <w:end w:w="90" w:type="dxa"/>
            </w:tcMar>
          </w:tcPr>
          <w:p>
            <w:r>
              <w:rPr>
                <w:sz w:val="16"/>
              </w:rPr>
              <w:t>Database errors</w:t>
            </w:r>
          </w:p>
        </w:tc>
        <w:tc>
          <w:tcPr>
            <w:tcW w:type="dxa" w:w="3389"/>
            <w:vAlign w:val="top"/>
            <w:tcMar>
              <w:top w:w="80" w:type="dxa"/>
              <w:start w:w="90" w:type="dxa"/>
              <w:bottom w:w="80" w:type="dxa"/>
              <w:end w:w="90" w:type="dxa"/>
            </w:tcMar>
          </w:tcPr>
          <w:p>
            <w:r>
              <w:rPr>
                <w:sz w:val="16"/>
              </w:rPr>
              <w:t>Safe logs</w:t>
            </w:r>
          </w:p>
        </w:tc>
        <w:tc>
          <w:tcPr>
            <w:tcW w:type="dxa" w:w="3389"/>
            <w:vAlign w:val="top"/>
            <w:tcMar>
              <w:top w:w="80" w:type="dxa"/>
              <w:start w:w="90" w:type="dxa"/>
              <w:bottom w:w="80" w:type="dxa"/>
              <w:end w:w="90" w:type="dxa"/>
            </w:tcMar>
          </w:tcPr>
          <w:p>
            <w:r>
              <w:rPr>
                <w:sz w:val="16"/>
              </w:rPr>
              <w:t>DB monitoring/alerts</w:t>
            </w:r>
          </w:p>
        </w:tc>
      </w:tr>
    </w:tbl>
    <w:p/>
    <w:p>
      <w:pPr>
        <w:pStyle w:val="Heading1"/>
      </w:pPr>
      <w:r>
        <w:t>58. CI/CD Implementation</w:t>
      </w:r>
    </w:p>
    <w:p>
      <w:r>
        <w:t>A CI/CD pipeline is not claimed to exist until verified in the repository. When implemented, the required conceptual pipeline is:</w:t>
      </w:r>
    </w:p>
    <w:p>
      <w:pPr>
        <w:pStyle w:val="NoSpacing"/>
        <w:ind w:left="504" w:right="288"/>
      </w:pPr>
      <w:r>
        <w:rPr>
          <w:rFonts w:ascii="Consolas" w:hAnsi="Consolas"/>
          <w:color w:val="1E293B"/>
          <w:sz w:val="16"/>
        </w:rPr>
        <w:t>Commit</w:t>
        <w:br/>
        <w:t xml:space="preserve">  → dependency install</w:t>
        <w:br/>
        <w:t xml:space="preserve">  → lint</w:t>
        <w:br/>
        <w:t xml:space="preserve">  → type check</w:t>
        <w:br/>
        <w:t xml:space="preserve">  → unit/component tests</w:t>
        <w:br/>
        <w:t xml:space="preserve">  → integration/API tests</w:t>
        <w:br/>
        <w:t xml:space="preserve">  → build</w:t>
        <w:br/>
        <w:t xml:space="preserve">  → security checks</w:t>
        <w:br/>
        <w:t xml:space="preserve">  → deploy selected environment</w:t>
        <w:br/>
        <w:t xml:space="preserve">  → smoke test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6534"/>
            <w:vAlign w:val="center"/>
          </w:tcPr>
          <w:p>
            <w:r>
              <w:rPr>
                <w:b/>
                <w:color w:val="FFFFFF"/>
                <w:sz w:val="16"/>
              </w:rPr>
              <w:t>Gate</w:t>
            </w:r>
          </w:p>
        </w:tc>
        <w:tc>
          <w:tcPr>
            <w:tcW w:type="dxa" w:w="3389"/>
            <w:shd w:fill="166534"/>
            <w:vAlign w:val="center"/>
          </w:tcPr>
          <w:p>
            <w:r>
              <w:rPr>
                <w:b/>
                <w:color w:val="FFFFFF"/>
                <w:sz w:val="16"/>
              </w:rPr>
              <w:t>Required result</w:t>
            </w:r>
          </w:p>
        </w:tc>
        <w:tc>
          <w:tcPr>
            <w:tcW w:type="dxa" w:w="3389"/>
            <w:shd w:fill="166534"/>
            <w:vAlign w:val="center"/>
          </w:tcPr>
          <w:p>
            <w:r>
              <w:rPr>
                <w:b/>
                <w:color w:val="FFFFFF"/>
                <w:sz w:val="16"/>
              </w:rPr>
              <w:t>Release blocker?</w:t>
            </w:r>
          </w:p>
        </w:tc>
      </w:tr>
      <w:tr>
        <w:tc>
          <w:tcPr>
            <w:tcW w:type="dxa" w:w="3389"/>
            <w:vAlign w:val="top"/>
            <w:tcMar>
              <w:top w:w="80" w:type="dxa"/>
              <w:start w:w="90" w:type="dxa"/>
              <w:bottom w:w="80" w:type="dxa"/>
              <w:end w:w="90" w:type="dxa"/>
            </w:tcMar>
          </w:tcPr>
          <w:p>
            <w:r>
              <w:rPr>
                <w:sz w:val="16"/>
              </w:rPr>
              <w:t>Install</w:t>
            </w:r>
          </w:p>
        </w:tc>
        <w:tc>
          <w:tcPr>
            <w:tcW w:type="dxa" w:w="3389"/>
            <w:vAlign w:val="top"/>
            <w:tcMar>
              <w:top w:w="80" w:type="dxa"/>
              <w:start w:w="90" w:type="dxa"/>
              <w:bottom w:w="80" w:type="dxa"/>
              <w:end w:w="90" w:type="dxa"/>
            </w:tcMar>
          </w:tcPr>
          <w:p>
            <w:r>
              <w:rPr>
                <w:sz w:val="16"/>
              </w:rPr>
              <w:t>Clean dependency installation from lockfile</w:t>
            </w:r>
          </w:p>
        </w:tc>
        <w:tc>
          <w:tcPr>
            <w:tcW w:type="dxa" w:w="3389"/>
            <w:vAlign w:val="top"/>
            <w:tcMar>
              <w:top w:w="80" w:type="dxa"/>
              <w:start w:w="90" w:type="dxa"/>
              <w:bottom w:w="80" w:type="dxa"/>
              <w:end w:w="90" w:type="dxa"/>
            </w:tcMar>
          </w:tcPr>
          <w:p>
            <w:r>
              <w:rPr>
                <w:sz w:val="16"/>
              </w:rPr>
              <w:t>Yes</w:t>
            </w:r>
          </w:p>
        </w:tc>
      </w:tr>
      <w:tr>
        <w:tc>
          <w:tcPr>
            <w:tcW w:type="dxa" w:w="3389"/>
            <w:vAlign w:val="top"/>
            <w:tcMar>
              <w:top w:w="80" w:type="dxa"/>
              <w:start w:w="90" w:type="dxa"/>
              <w:bottom w:w="80" w:type="dxa"/>
              <w:end w:w="90" w:type="dxa"/>
            </w:tcMar>
          </w:tcPr>
          <w:p>
            <w:r>
              <w:rPr>
                <w:sz w:val="16"/>
              </w:rPr>
              <w:t>Lint</w:t>
            </w:r>
          </w:p>
        </w:tc>
        <w:tc>
          <w:tcPr>
            <w:tcW w:type="dxa" w:w="3389"/>
            <w:vAlign w:val="top"/>
            <w:tcMar>
              <w:top w:w="80" w:type="dxa"/>
              <w:start w:w="90" w:type="dxa"/>
              <w:bottom w:w="80" w:type="dxa"/>
              <w:end w:w="90" w:type="dxa"/>
            </w:tcMar>
          </w:tcPr>
          <w:p>
            <w:r>
              <w:rPr>
                <w:sz w:val="16"/>
              </w:rPr>
              <w:t>No blocking lint errors</w:t>
            </w:r>
          </w:p>
        </w:tc>
        <w:tc>
          <w:tcPr>
            <w:tcW w:type="dxa" w:w="3389"/>
            <w:vAlign w:val="top"/>
            <w:tcMar>
              <w:top w:w="80" w:type="dxa"/>
              <w:start w:w="90" w:type="dxa"/>
              <w:bottom w:w="80" w:type="dxa"/>
              <w:end w:w="90" w:type="dxa"/>
            </w:tcMar>
          </w:tcPr>
          <w:p>
            <w:r>
              <w:rPr>
                <w:sz w:val="16"/>
              </w:rPr>
              <w:t>Yes</w:t>
            </w:r>
          </w:p>
        </w:tc>
      </w:tr>
      <w:tr>
        <w:tc>
          <w:tcPr>
            <w:tcW w:type="dxa" w:w="3389"/>
            <w:vAlign w:val="top"/>
            <w:tcMar>
              <w:top w:w="80" w:type="dxa"/>
              <w:start w:w="90" w:type="dxa"/>
              <w:bottom w:w="80" w:type="dxa"/>
              <w:end w:w="90" w:type="dxa"/>
            </w:tcMar>
          </w:tcPr>
          <w:p>
            <w:r>
              <w:rPr>
                <w:sz w:val="16"/>
              </w:rPr>
              <w:t>Type check</w:t>
            </w:r>
          </w:p>
        </w:tc>
        <w:tc>
          <w:tcPr>
            <w:tcW w:type="dxa" w:w="3389"/>
            <w:vAlign w:val="top"/>
            <w:tcMar>
              <w:top w:w="80" w:type="dxa"/>
              <w:start w:w="90" w:type="dxa"/>
              <w:bottom w:w="80" w:type="dxa"/>
              <w:end w:w="90" w:type="dxa"/>
            </w:tcMar>
          </w:tcPr>
          <w:p>
            <w:r>
              <w:rPr>
                <w:sz w:val="16"/>
              </w:rPr>
              <w:t>Pass where applicable</w:t>
            </w:r>
          </w:p>
        </w:tc>
        <w:tc>
          <w:tcPr>
            <w:tcW w:type="dxa" w:w="3389"/>
            <w:vAlign w:val="top"/>
            <w:tcMar>
              <w:top w:w="80" w:type="dxa"/>
              <w:start w:w="90" w:type="dxa"/>
              <w:bottom w:w="80" w:type="dxa"/>
              <w:end w:w="90" w:type="dxa"/>
            </w:tcMar>
          </w:tcPr>
          <w:p>
            <w:r>
              <w:rPr>
                <w:sz w:val="16"/>
              </w:rPr>
              <w:t>Yes</w:t>
            </w:r>
          </w:p>
        </w:tc>
      </w:tr>
      <w:tr>
        <w:tc>
          <w:tcPr>
            <w:tcW w:type="dxa" w:w="3389"/>
            <w:vAlign w:val="top"/>
            <w:tcMar>
              <w:top w:w="80" w:type="dxa"/>
              <w:start w:w="90" w:type="dxa"/>
              <w:bottom w:w="80" w:type="dxa"/>
              <w:end w:w="90" w:type="dxa"/>
            </w:tcMar>
          </w:tcPr>
          <w:p>
            <w:r>
              <w:rPr>
                <w:sz w:val="16"/>
              </w:rPr>
              <w:t>Tests</w:t>
            </w:r>
          </w:p>
        </w:tc>
        <w:tc>
          <w:tcPr>
            <w:tcW w:type="dxa" w:w="3389"/>
            <w:vAlign w:val="top"/>
            <w:tcMar>
              <w:top w:w="80" w:type="dxa"/>
              <w:start w:w="90" w:type="dxa"/>
              <w:bottom w:w="80" w:type="dxa"/>
              <w:end w:w="90" w:type="dxa"/>
            </w:tcMar>
          </w:tcPr>
          <w:p>
            <w:r>
              <w:rPr>
                <w:sz w:val="16"/>
              </w:rPr>
              <w:t>Required suite passes</w:t>
            </w:r>
          </w:p>
        </w:tc>
        <w:tc>
          <w:tcPr>
            <w:tcW w:type="dxa" w:w="3389"/>
            <w:vAlign w:val="top"/>
            <w:tcMar>
              <w:top w:w="80" w:type="dxa"/>
              <w:start w:w="90" w:type="dxa"/>
              <w:bottom w:w="80" w:type="dxa"/>
              <w:end w:w="90" w:type="dxa"/>
            </w:tcMar>
          </w:tcPr>
          <w:p>
            <w:r>
              <w:rPr>
                <w:sz w:val="16"/>
              </w:rPr>
              <w:t>Yes</w:t>
            </w:r>
          </w:p>
        </w:tc>
      </w:tr>
      <w:tr>
        <w:tc>
          <w:tcPr>
            <w:tcW w:type="dxa" w:w="3389"/>
            <w:vAlign w:val="top"/>
            <w:tcMar>
              <w:top w:w="80" w:type="dxa"/>
              <w:start w:w="90" w:type="dxa"/>
              <w:bottom w:w="80" w:type="dxa"/>
              <w:end w:w="90" w:type="dxa"/>
            </w:tcMar>
          </w:tcPr>
          <w:p>
            <w:r>
              <w:rPr>
                <w:sz w:val="16"/>
              </w:rPr>
              <w:t>Build</w:t>
            </w:r>
          </w:p>
        </w:tc>
        <w:tc>
          <w:tcPr>
            <w:tcW w:type="dxa" w:w="3389"/>
            <w:vAlign w:val="top"/>
            <w:tcMar>
              <w:top w:w="80" w:type="dxa"/>
              <w:start w:w="90" w:type="dxa"/>
              <w:bottom w:w="80" w:type="dxa"/>
              <w:end w:w="90" w:type="dxa"/>
            </w:tcMar>
          </w:tcPr>
          <w:p>
            <w:r>
              <w:rPr>
                <w:sz w:val="16"/>
              </w:rPr>
              <w:t>Production build succeeds</w:t>
            </w:r>
          </w:p>
        </w:tc>
        <w:tc>
          <w:tcPr>
            <w:tcW w:type="dxa" w:w="3389"/>
            <w:vAlign w:val="top"/>
            <w:tcMar>
              <w:top w:w="80" w:type="dxa"/>
              <w:start w:w="90" w:type="dxa"/>
              <w:bottom w:w="80" w:type="dxa"/>
              <w:end w:w="90" w:type="dxa"/>
            </w:tcMar>
          </w:tcPr>
          <w:p>
            <w:r>
              <w:rPr>
                <w:sz w:val="16"/>
              </w:rPr>
              <w:t>Yes</w:t>
            </w:r>
          </w:p>
        </w:tc>
      </w:tr>
      <w:tr>
        <w:tc>
          <w:tcPr>
            <w:tcW w:type="dxa" w:w="3389"/>
            <w:vAlign w:val="top"/>
            <w:tcMar>
              <w:top w:w="80" w:type="dxa"/>
              <w:start w:w="90" w:type="dxa"/>
              <w:bottom w:w="80" w:type="dxa"/>
              <w:end w:w="90" w:type="dxa"/>
            </w:tcMar>
          </w:tcPr>
          <w:p>
            <w:r>
              <w:rPr>
                <w:sz w:val="16"/>
              </w:rPr>
              <w:t>Security checks</w:t>
            </w:r>
          </w:p>
        </w:tc>
        <w:tc>
          <w:tcPr>
            <w:tcW w:type="dxa" w:w="3389"/>
            <w:vAlign w:val="top"/>
            <w:tcMar>
              <w:top w:w="80" w:type="dxa"/>
              <w:start w:w="90" w:type="dxa"/>
              <w:bottom w:w="80" w:type="dxa"/>
              <w:end w:w="90" w:type="dxa"/>
            </w:tcMar>
          </w:tcPr>
          <w:p>
            <w:r>
              <w:rPr>
                <w:sz w:val="16"/>
              </w:rPr>
              <w:t>No known blocking secret/security issue</w:t>
            </w:r>
          </w:p>
        </w:tc>
        <w:tc>
          <w:tcPr>
            <w:tcW w:type="dxa" w:w="3389"/>
            <w:vAlign w:val="top"/>
            <w:tcMar>
              <w:top w:w="80" w:type="dxa"/>
              <w:start w:w="90" w:type="dxa"/>
              <w:bottom w:w="80" w:type="dxa"/>
              <w:end w:w="90" w:type="dxa"/>
            </w:tcMar>
          </w:tcPr>
          <w:p>
            <w:r>
              <w:rPr>
                <w:sz w:val="16"/>
              </w:rPr>
              <w:t>Yes</w:t>
            </w:r>
          </w:p>
        </w:tc>
      </w:tr>
      <w:tr>
        <w:tc>
          <w:tcPr>
            <w:tcW w:type="dxa" w:w="3389"/>
            <w:vAlign w:val="top"/>
            <w:tcMar>
              <w:top w:w="80" w:type="dxa"/>
              <w:start w:w="90" w:type="dxa"/>
              <w:bottom w:w="80" w:type="dxa"/>
              <w:end w:w="90" w:type="dxa"/>
            </w:tcMar>
          </w:tcPr>
          <w:p>
            <w:r>
              <w:rPr>
                <w:sz w:val="16"/>
              </w:rPr>
              <w:t>Deploy</w:t>
            </w:r>
          </w:p>
        </w:tc>
        <w:tc>
          <w:tcPr>
            <w:tcW w:type="dxa" w:w="3389"/>
            <w:vAlign w:val="top"/>
            <w:tcMar>
              <w:top w:w="80" w:type="dxa"/>
              <w:start w:w="90" w:type="dxa"/>
              <w:bottom w:w="80" w:type="dxa"/>
              <w:end w:w="90" w:type="dxa"/>
            </w:tcMar>
          </w:tcPr>
          <w:p>
            <w:r>
              <w:rPr>
                <w:sz w:val="16"/>
              </w:rPr>
              <w:t>Selected environment updated successfully</w:t>
            </w:r>
          </w:p>
        </w:tc>
        <w:tc>
          <w:tcPr>
            <w:tcW w:type="dxa" w:w="3389"/>
            <w:vAlign w:val="top"/>
            <w:tcMar>
              <w:top w:w="80" w:type="dxa"/>
              <w:start w:w="90" w:type="dxa"/>
              <w:bottom w:w="80" w:type="dxa"/>
              <w:end w:w="90" w:type="dxa"/>
            </w:tcMar>
          </w:tcPr>
          <w:p>
            <w:r>
              <w:rPr>
                <w:sz w:val="16"/>
              </w:rPr>
              <w:t>Yes</w:t>
            </w:r>
          </w:p>
        </w:tc>
      </w:tr>
      <w:tr>
        <w:tc>
          <w:tcPr>
            <w:tcW w:type="dxa" w:w="3389"/>
            <w:vAlign w:val="top"/>
            <w:tcMar>
              <w:top w:w="80" w:type="dxa"/>
              <w:start w:w="90" w:type="dxa"/>
              <w:bottom w:w="80" w:type="dxa"/>
              <w:end w:w="90" w:type="dxa"/>
            </w:tcMar>
          </w:tcPr>
          <w:p>
            <w:r>
              <w:rPr>
                <w:sz w:val="16"/>
              </w:rPr>
              <w:t>Smoke</w:t>
            </w:r>
          </w:p>
        </w:tc>
        <w:tc>
          <w:tcPr>
            <w:tcW w:type="dxa" w:w="3389"/>
            <w:vAlign w:val="top"/>
            <w:tcMar>
              <w:top w:w="80" w:type="dxa"/>
              <w:start w:w="90" w:type="dxa"/>
              <w:bottom w:w="80" w:type="dxa"/>
              <w:end w:w="90" w:type="dxa"/>
            </w:tcMar>
          </w:tcPr>
          <w:p>
            <w:r>
              <w:rPr>
                <w:sz w:val="16"/>
              </w:rPr>
              <w:t>Core path passes</w:t>
            </w:r>
          </w:p>
        </w:tc>
        <w:tc>
          <w:tcPr>
            <w:tcW w:type="dxa" w:w="3389"/>
            <w:vAlign w:val="top"/>
            <w:tcMar>
              <w:top w:w="80" w:type="dxa"/>
              <w:start w:w="90" w:type="dxa"/>
              <w:bottom w:w="80" w:type="dxa"/>
              <w:end w:w="90" w:type="dxa"/>
            </w:tcMar>
          </w:tcPr>
          <w:p>
            <w:r>
              <w:rPr>
                <w:sz w:val="16"/>
              </w:rPr>
              <w:t>Yes</w:t>
            </w:r>
          </w:p>
        </w:tc>
      </w:tr>
    </w:tbl>
    <w:p/>
    <w:p>
      <w:pPr>
        <w:pStyle w:val="Heading1"/>
      </w:pPr>
      <w:r>
        <w:t>59. Code Review</w:t>
      </w:r>
    </w:p>
    <w:p>
      <w:pPr>
        <w:pStyle w:val="ListBullet"/>
      </w:pPr>
      <w:r>
        <w:t>Requirement or approved technical decision referenced.</w:t>
      </w:r>
    </w:p>
    <w:p>
      <w:pPr>
        <w:pStyle w:val="ListBullet"/>
      </w:pPr>
      <w:r>
        <w:t>Correct module boundary.</w:t>
      </w:r>
    </w:p>
    <w:p>
      <w:pPr>
        <w:pStyle w:val="ListBullet"/>
      </w:pPr>
      <w:r>
        <w:t>Tests cover new business behavior and failure paths.</w:t>
      </w:r>
    </w:p>
    <w:p>
      <w:pPr>
        <w:pStyle w:val="ListBullet"/>
      </w:pPr>
      <w:r>
        <w:t>Authorization is enforced server-side.</w:t>
      </w:r>
    </w:p>
    <w:p>
      <w:pPr>
        <w:pStyle w:val="ListBullet"/>
      </w:pPr>
      <w:r>
        <w:t>UI states match UI/UX baseline.</w:t>
      </w:r>
    </w:p>
    <w:p>
      <w:pPr>
        <w:pStyle w:val="ListBullet"/>
      </w:pPr>
      <w:r>
        <w:t>No duplicate component/service created unnecessarily.</w:t>
      </w:r>
    </w:p>
    <w:p>
      <w:pPr>
        <w:pStyle w:val="ListBullet"/>
      </w:pPr>
      <w:r>
        <w:t>No secrets or private configuration committed.</w:t>
      </w:r>
    </w:p>
    <w:p>
      <w:pPr>
        <w:pStyle w:val="ListBullet"/>
      </w:pPr>
      <w:r>
        <w:t>Mobile/responsive behavior checked.</w:t>
      </w:r>
    </w:p>
    <w:p>
      <w:pPr>
        <w:pStyle w:val="ListBullet"/>
      </w:pPr>
      <w:r>
        <w:t>Offline behavior explicitly addressed when applicable.</w:t>
      </w:r>
    </w:p>
    <w:p>
      <w:pPr>
        <w:pStyle w:val="ListBullet"/>
      </w:pPr>
      <w:r>
        <w:t>Logging does not leak sensitive data.</w:t>
      </w:r>
    </w:p>
    <w:p>
      <w:pPr>
        <w:pStyle w:val="ListBullet"/>
      </w:pPr>
      <w:r>
        <w:t>Documentation/traceability updated.</w:t>
      </w:r>
    </w:p>
    <w:p>
      <w:pPr>
        <w:pStyle w:val="ListBullet"/>
      </w:pPr>
      <w:r>
        <w:t>Production build impact understood.</w:t>
      </w:r>
    </w:p>
    <w:p>
      <w:pPr>
        <w:pStyle w:val="Heading1"/>
      </w:pPr>
      <w:r>
        <w:t>60. Definition of Done</w:t>
      </w:r>
    </w:p>
    <w:p>
      <w:r>
        <w:t>☐ Requirement implemented</w:t>
      </w:r>
    </w:p>
    <w:p>
      <w:r>
        <w:t>☐ UI implemented</w:t>
      </w:r>
    </w:p>
    <w:p>
      <w:r>
        <w:t>☐ Backend implemented where applicable</w:t>
      </w:r>
    </w:p>
    <w:p>
      <w:r>
        <w:t>☐ Database integrated where applicable</w:t>
      </w:r>
    </w:p>
    <w:p>
      <w:r>
        <w:t>☐ Validation implemented</w:t>
      </w:r>
    </w:p>
    <w:p>
      <w:r>
        <w:t>☐ Authorization implemented</w:t>
      </w:r>
    </w:p>
    <w:p>
      <w:r>
        <w:t>☐ Loading state</w:t>
      </w:r>
    </w:p>
    <w:p>
      <w:r>
        <w:t>☐ Empty state</w:t>
      </w:r>
    </w:p>
    <w:p>
      <w:r>
        <w:t>☐ Error state</w:t>
      </w:r>
    </w:p>
    <w:p>
      <w:r>
        <w:t>☐ Success state</w:t>
      </w:r>
    </w:p>
    <w:p>
      <w:r>
        <w:t>☐ Offline state where applicable</w:t>
      </w:r>
    </w:p>
    <w:p>
      <w:r>
        <w:t>☐ Mobile checked</w:t>
      </w:r>
    </w:p>
    <w:p>
      <w:r>
        <w:t>☐ Accessibility checked</w:t>
      </w:r>
    </w:p>
    <w:p>
      <w:r>
        <w:t>☐ Tests completed</w:t>
      </w:r>
    </w:p>
    <w:p>
      <w:r>
        <w:t>☐ Security checked</w:t>
      </w:r>
    </w:p>
    <w:p>
      <w:r>
        <w:t>☐ Documentation updated</w:t>
      </w:r>
    </w:p>
    <w:p>
      <w:r>
        <w:t>☐ Traceability updated</w:t>
      </w:r>
    </w:p>
    <w:p>
      <w:r>
        <w:t>☐ Production/SIH build verified</w:t>
      </w:r>
    </w:p>
    <w:p>
      <w:r>
        <w:t>☐ No dead UI actions</w:t>
      </w:r>
    </w:p>
    <w:p>
      <w:r>
        <w:t>☐ No fake verification/location/AI claims</w:t>
      </w:r>
    </w:p>
    <w:p>
      <w:pPr>
        <w:pStyle w:val="Heading1"/>
      </w:pPr>
      <w:r>
        <w:t>61. Bug Management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6534"/>
            <w:vAlign w:val="center"/>
          </w:tcPr>
          <w:p>
            <w:r>
              <w:rPr>
                <w:b/>
                <w:color w:val="FFFFFF"/>
                <w:sz w:val="16"/>
              </w:rPr>
              <w:t>Severity</w:t>
            </w:r>
          </w:p>
        </w:tc>
        <w:tc>
          <w:tcPr>
            <w:tcW w:type="dxa" w:w="3389"/>
            <w:shd w:fill="166534"/>
            <w:vAlign w:val="center"/>
          </w:tcPr>
          <w:p>
            <w:r>
              <w:rPr>
                <w:b/>
                <w:color w:val="FFFFFF"/>
                <w:sz w:val="16"/>
              </w:rPr>
              <w:t>Meaning</w:t>
            </w:r>
          </w:p>
        </w:tc>
        <w:tc>
          <w:tcPr>
            <w:tcW w:type="dxa" w:w="3389"/>
            <w:shd w:fill="166534"/>
            <w:vAlign w:val="center"/>
          </w:tcPr>
          <w:p>
            <w:r>
              <w:rPr>
                <w:b/>
                <w:color w:val="FFFFFF"/>
                <w:sz w:val="16"/>
              </w:rPr>
              <w:t>Examples</w:t>
            </w:r>
          </w:p>
        </w:tc>
      </w:tr>
      <w:tr>
        <w:tc>
          <w:tcPr>
            <w:tcW w:type="dxa" w:w="3389"/>
            <w:vAlign w:val="top"/>
            <w:tcMar>
              <w:top w:w="80" w:type="dxa"/>
              <w:start w:w="90" w:type="dxa"/>
              <w:bottom w:w="80" w:type="dxa"/>
              <w:end w:w="90" w:type="dxa"/>
            </w:tcMar>
          </w:tcPr>
          <w:p>
            <w:r>
              <w:rPr>
                <w:sz w:val="16"/>
              </w:rPr>
              <w:t>Critical</w:t>
            </w:r>
          </w:p>
        </w:tc>
        <w:tc>
          <w:tcPr>
            <w:tcW w:type="dxa" w:w="3389"/>
            <w:vAlign w:val="top"/>
            <w:tcMar>
              <w:top w:w="80" w:type="dxa"/>
              <w:start w:w="90" w:type="dxa"/>
              <w:bottom w:w="80" w:type="dxa"/>
              <w:end w:w="90" w:type="dxa"/>
            </w:tcMar>
          </w:tcPr>
          <w:p>
            <w:r>
              <w:rPr>
                <w:sz w:val="16"/>
              </w:rPr>
              <w:t>Blocks core workflow, data integrity, security or deployability.</w:t>
            </w:r>
          </w:p>
        </w:tc>
        <w:tc>
          <w:tcPr>
            <w:tcW w:type="dxa" w:w="3389"/>
            <w:vAlign w:val="top"/>
            <w:tcMar>
              <w:top w:w="80" w:type="dxa"/>
              <w:start w:w="90" w:type="dxa"/>
              <w:bottom w:w="80" w:type="dxa"/>
              <w:end w:w="90" w:type="dxa"/>
            </w:tcMar>
          </w:tcPr>
          <w:p>
            <w:r>
              <w:rPr>
                <w:sz w:val="16"/>
              </w:rPr>
              <w:t>Cannot authenticate; duplicate transaction; privilege escalation; production crash</w:t>
            </w:r>
          </w:p>
        </w:tc>
      </w:tr>
      <w:tr>
        <w:tc>
          <w:tcPr>
            <w:tcW w:type="dxa" w:w="3389"/>
            <w:vAlign w:val="top"/>
            <w:tcMar>
              <w:top w:w="80" w:type="dxa"/>
              <w:start w:w="90" w:type="dxa"/>
              <w:bottom w:w="80" w:type="dxa"/>
              <w:end w:w="90" w:type="dxa"/>
            </w:tcMar>
          </w:tcPr>
          <w:p>
            <w:r>
              <w:rPr>
                <w:sz w:val="16"/>
              </w:rPr>
              <w:t>High</w:t>
            </w:r>
          </w:p>
        </w:tc>
        <w:tc>
          <w:tcPr>
            <w:tcW w:type="dxa" w:w="3389"/>
            <w:vAlign w:val="top"/>
            <w:tcMar>
              <w:top w:w="80" w:type="dxa"/>
              <w:start w:w="90" w:type="dxa"/>
              <w:bottom w:w="80" w:type="dxa"/>
              <w:end w:w="90" w:type="dxa"/>
            </w:tcMar>
          </w:tcPr>
          <w:p>
            <w:r>
              <w:rPr>
                <w:sz w:val="16"/>
              </w:rPr>
              <w:t>Major P0/P1 path broken with limited workaround.</w:t>
            </w:r>
          </w:p>
        </w:tc>
        <w:tc>
          <w:tcPr>
            <w:tcW w:type="dxa" w:w="3389"/>
            <w:vAlign w:val="top"/>
            <w:tcMar>
              <w:top w:w="80" w:type="dxa"/>
              <w:start w:w="90" w:type="dxa"/>
              <w:bottom w:w="80" w:type="dxa"/>
              <w:end w:w="90" w:type="dxa"/>
            </w:tcMar>
          </w:tcPr>
          <w:p>
            <w:r>
              <w:rPr>
                <w:sz w:val="16"/>
              </w:rPr>
              <w:t>Quote acceptance fails; offline queue loses data</w:t>
            </w:r>
          </w:p>
        </w:tc>
      </w:tr>
      <w:tr>
        <w:tc>
          <w:tcPr>
            <w:tcW w:type="dxa" w:w="3389"/>
            <w:vAlign w:val="top"/>
            <w:tcMar>
              <w:top w:w="80" w:type="dxa"/>
              <w:start w:w="90" w:type="dxa"/>
              <w:bottom w:w="80" w:type="dxa"/>
              <w:end w:w="90" w:type="dxa"/>
            </w:tcMar>
          </w:tcPr>
          <w:p>
            <w:r>
              <w:rPr>
                <w:sz w:val="16"/>
              </w:rPr>
              <w:t>Medium</w:t>
            </w:r>
          </w:p>
        </w:tc>
        <w:tc>
          <w:tcPr>
            <w:tcW w:type="dxa" w:w="3389"/>
            <w:vAlign w:val="top"/>
            <w:tcMar>
              <w:top w:w="80" w:type="dxa"/>
              <w:start w:w="90" w:type="dxa"/>
              <w:bottom w:w="80" w:type="dxa"/>
              <w:end w:w="90" w:type="dxa"/>
            </w:tcMar>
          </w:tcPr>
          <w:p>
            <w:r>
              <w:rPr>
                <w:sz w:val="16"/>
              </w:rPr>
              <w:t>Important defect with workaround.</w:t>
            </w:r>
          </w:p>
        </w:tc>
        <w:tc>
          <w:tcPr>
            <w:tcW w:type="dxa" w:w="3389"/>
            <w:vAlign w:val="top"/>
            <w:tcMar>
              <w:top w:w="80" w:type="dxa"/>
              <w:start w:w="90" w:type="dxa"/>
              <w:bottom w:w="80" w:type="dxa"/>
              <w:end w:w="90" w:type="dxa"/>
            </w:tcMar>
          </w:tcPr>
          <w:p>
            <w:r>
              <w:rPr>
                <w:sz w:val="16"/>
              </w:rPr>
              <w:t>Incorrect empty state; non-blocking localization defect</w:t>
            </w:r>
          </w:p>
        </w:tc>
      </w:tr>
      <w:tr>
        <w:tc>
          <w:tcPr>
            <w:tcW w:type="dxa" w:w="3389"/>
            <w:vAlign w:val="top"/>
            <w:tcMar>
              <w:top w:w="80" w:type="dxa"/>
              <w:start w:w="90" w:type="dxa"/>
              <w:bottom w:w="80" w:type="dxa"/>
              <w:end w:w="90" w:type="dxa"/>
            </w:tcMar>
          </w:tcPr>
          <w:p>
            <w:r>
              <w:rPr>
                <w:sz w:val="16"/>
              </w:rPr>
              <w:t>Low</w:t>
            </w:r>
          </w:p>
        </w:tc>
        <w:tc>
          <w:tcPr>
            <w:tcW w:type="dxa" w:w="3389"/>
            <w:vAlign w:val="top"/>
            <w:tcMar>
              <w:top w:w="80" w:type="dxa"/>
              <w:start w:w="90" w:type="dxa"/>
              <w:bottom w:w="80" w:type="dxa"/>
              <w:end w:w="90" w:type="dxa"/>
            </w:tcMar>
          </w:tcPr>
          <w:p>
            <w:r>
              <w:rPr>
                <w:sz w:val="16"/>
              </w:rPr>
              <w:t>Minor visual/content issue.</w:t>
            </w:r>
          </w:p>
        </w:tc>
        <w:tc>
          <w:tcPr>
            <w:tcW w:type="dxa" w:w="3389"/>
            <w:vAlign w:val="top"/>
            <w:tcMar>
              <w:top w:w="80" w:type="dxa"/>
              <w:start w:w="90" w:type="dxa"/>
              <w:bottom w:w="80" w:type="dxa"/>
              <w:end w:w="90" w:type="dxa"/>
            </w:tcMar>
          </w:tcPr>
          <w:p>
            <w:r>
              <w:rPr>
                <w:sz w:val="16"/>
              </w:rPr>
              <w:t>Spacing, copy, non-critical alignment</w:t>
            </w:r>
          </w:p>
        </w:tc>
      </w:tr>
    </w:tbl>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6534"/>
            <w:vAlign w:val="center"/>
          </w:tcPr>
          <w:p>
            <w:r>
              <w:rPr>
                <w:b/>
                <w:color w:val="FFFFFF"/>
                <w:sz w:val="16"/>
              </w:rPr>
              <w:t>Field</w:t>
            </w:r>
          </w:p>
        </w:tc>
        <w:tc>
          <w:tcPr>
            <w:tcW w:type="dxa" w:w="5083"/>
            <w:shd w:fill="166534"/>
            <w:vAlign w:val="center"/>
          </w:tcPr>
          <w:p>
            <w:r>
              <w:rPr>
                <w:b/>
                <w:color w:val="FFFFFF"/>
                <w:sz w:val="16"/>
              </w:rPr>
              <w:t>Required content</w:t>
            </w:r>
          </w:p>
        </w:tc>
      </w:tr>
      <w:tr>
        <w:tc>
          <w:tcPr>
            <w:tcW w:type="dxa" w:w="5083"/>
            <w:vAlign w:val="top"/>
            <w:tcMar>
              <w:top w:w="80" w:type="dxa"/>
              <w:start w:w="90" w:type="dxa"/>
              <w:bottom w:w="80" w:type="dxa"/>
              <w:end w:w="90" w:type="dxa"/>
            </w:tcMar>
          </w:tcPr>
          <w:p>
            <w:r>
              <w:rPr>
                <w:sz w:val="16"/>
              </w:rPr>
              <w:t>Bug ID</w:t>
            </w:r>
          </w:p>
        </w:tc>
        <w:tc>
          <w:tcPr>
            <w:tcW w:type="dxa" w:w="5083"/>
            <w:vAlign w:val="top"/>
            <w:tcMar>
              <w:top w:w="80" w:type="dxa"/>
              <w:start w:w="90" w:type="dxa"/>
              <w:bottom w:w="80" w:type="dxa"/>
              <w:end w:w="90" w:type="dxa"/>
            </w:tcMar>
          </w:tcPr>
          <w:p>
            <w:r>
              <w:rPr>
                <w:sz w:val="16"/>
              </w:rPr>
              <w:t>Unique identifier</w:t>
            </w:r>
          </w:p>
        </w:tc>
      </w:tr>
      <w:tr>
        <w:tc>
          <w:tcPr>
            <w:tcW w:type="dxa" w:w="5083"/>
            <w:vAlign w:val="top"/>
            <w:tcMar>
              <w:top w:w="80" w:type="dxa"/>
              <w:start w:w="90" w:type="dxa"/>
              <w:bottom w:w="80" w:type="dxa"/>
              <w:end w:w="90" w:type="dxa"/>
            </w:tcMar>
          </w:tcPr>
          <w:p>
            <w:r>
              <w:rPr>
                <w:sz w:val="16"/>
              </w:rPr>
              <w:t>Title</w:t>
            </w:r>
          </w:p>
        </w:tc>
        <w:tc>
          <w:tcPr>
            <w:tcW w:type="dxa" w:w="5083"/>
            <w:vAlign w:val="top"/>
            <w:tcMar>
              <w:top w:w="80" w:type="dxa"/>
              <w:start w:w="90" w:type="dxa"/>
              <w:bottom w:w="80" w:type="dxa"/>
              <w:end w:w="90" w:type="dxa"/>
            </w:tcMar>
          </w:tcPr>
          <w:p>
            <w:r>
              <w:rPr>
                <w:sz w:val="16"/>
              </w:rPr>
              <w:t>Concise problem statement</w:t>
            </w:r>
          </w:p>
        </w:tc>
      </w:tr>
      <w:tr>
        <w:tc>
          <w:tcPr>
            <w:tcW w:type="dxa" w:w="5083"/>
            <w:vAlign w:val="top"/>
            <w:tcMar>
              <w:top w:w="80" w:type="dxa"/>
              <w:start w:w="90" w:type="dxa"/>
              <w:bottom w:w="80" w:type="dxa"/>
              <w:end w:w="90" w:type="dxa"/>
            </w:tcMar>
          </w:tcPr>
          <w:p>
            <w:r>
              <w:rPr>
                <w:sz w:val="16"/>
              </w:rPr>
              <w:t>Environment</w:t>
            </w:r>
          </w:p>
        </w:tc>
        <w:tc>
          <w:tcPr>
            <w:tcW w:type="dxa" w:w="5083"/>
            <w:vAlign w:val="top"/>
            <w:tcMar>
              <w:top w:w="80" w:type="dxa"/>
              <w:start w:w="90" w:type="dxa"/>
              <w:bottom w:w="80" w:type="dxa"/>
              <w:end w:w="90" w:type="dxa"/>
            </w:tcMar>
          </w:tcPr>
          <w:p>
            <w:r>
              <w:rPr>
                <w:sz w:val="16"/>
              </w:rPr>
              <w:t>Dev/test/staging/SIH</w:t>
            </w:r>
          </w:p>
        </w:tc>
      </w:tr>
      <w:tr>
        <w:tc>
          <w:tcPr>
            <w:tcW w:type="dxa" w:w="5083"/>
            <w:vAlign w:val="top"/>
            <w:tcMar>
              <w:top w:w="80" w:type="dxa"/>
              <w:start w:w="90" w:type="dxa"/>
              <w:bottom w:w="80" w:type="dxa"/>
              <w:end w:w="90" w:type="dxa"/>
            </w:tcMar>
          </w:tcPr>
          <w:p>
            <w:r>
              <w:rPr>
                <w:sz w:val="16"/>
              </w:rPr>
              <w:t>Steps</w:t>
            </w:r>
          </w:p>
        </w:tc>
        <w:tc>
          <w:tcPr>
            <w:tcW w:type="dxa" w:w="5083"/>
            <w:vAlign w:val="top"/>
            <w:tcMar>
              <w:top w:w="80" w:type="dxa"/>
              <w:start w:w="90" w:type="dxa"/>
              <w:bottom w:w="80" w:type="dxa"/>
              <w:end w:w="90" w:type="dxa"/>
            </w:tcMar>
          </w:tcPr>
          <w:p>
            <w:r>
              <w:rPr>
                <w:sz w:val="16"/>
              </w:rPr>
              <w:t>Reproducible sequence</w:t>
            </w:r>
          </w:p>
        </w:tc>
      </w:tr>
      <w:tr>
        <w:tc>
          <w:tcPr>
            <w:tcW w:type="dxa" w:w="5083"/>
            <w:vAlign w:val="top"/>
            <w:tcMar>
              <w:top w:w="80" w:type="dxa"/>
              <w:start w:w="90" w:type="dxa"/>
              <w:bottom w:w="80" w:type="dxa"/>
              <w:end w:w="90" w:type="dxa"/>
            </w:tcMar>
          </w:tcPr>
          <w:p>
            <w:r>
              <w:rPr>
                <w:sz w:val="16"/>
              </w:rPr>
              <w:t>Expected</w:t>
            </w:r>
          </w:p>
        </w:tc>
        <w:tc>
          <w:tcPr>
            <w:tcW w:type="dxa" w:w="5083"/>
            <w:vAlign w:val="top"/>
            <w:tcMar>
              <w:top w:w="80" w:type="dxa"/>
              <w:start w:w="90" w:type="dxa"/>
              <w:bottom w:w="80" w:type="dxa"/>
              <w:end w:w="90" w:type="dxa"/>
            </w:tcMar>
          </w:tcPr>
          <w:p>
            <w:r>
              <w:rPr>
                <w:sz w:val="16"/>
              </w:rPr>
              <w:t>Requirement-aligned behavior</w:t>
            </w:r>
          </w:p>
        </w:tc>
      </w:tr>
      <w:tr>
        <w:tc>
          <w:tcPr>
            <w:tcW w:type="dxa" w:w="5083"/>
            <w:vAlign w:val="top"/>
            <w:tcMar>
              <w:top w:w="80" w:type="dxa"/>
              <w:start w:w="90" w:type="dxa"/>
              <w:bottom w:w="80" w:type="dxa"/>
              <w:end w:w="90" w:type="dxa"/>
            </w:tcMar>
          </w:tcPr>
          <w:p>
            <w:r>
              <w:rPr>
                <w:sz w:val="16"/>
              </w:rPr>
              <w:t>Actual</w:t>
            </w:r>
          </w:p>
        </w:tc>
        <w:tc>
          <w:tcPr>
            <w:tcW w:type="dxa" w:w="5083"/>
            <w:vAlign w:val="top"/>
            <w:tcMar>
              <w:top w:w="80" w:type="dxa"/>
              <w:start w:w="90" w:type="dxa"/>
              <w:bottom w:w="80" w:type="dxa"/>
              <w:end w:w="90" w:type="dxa"/>
            </w:tcMar>
          </w:tcPr>
          <w:p>
            <w:r>
              <w:rPr>
                <w:sz w:val="16"/>
              </w:rPr>
              <w:t>Observed behavior</w:t>
            </w:r>
          </w:p>
        </w:tc>
      </w:tr>
      <w:tr>
        <w:tc>
          <w:tcPr>
            <w:tcW w:type="dxa" w:w="5083"/>
            <w:vAlign w:val="top"/>
            <w:tcMar>
              <w:top w:w="80" w:type="dxa"/>
              <w:start w:w="90" w:type="dxa"/>
              <w:bottom w:w="80" w:type="dxa"/>
              <w:end w:w="90" w:type="dxa"/>
            </w:tcMar>
          </w:tcPr>
          <w:p>
            <w:r>
              <w:rPr>
                <w:sz w:val="16"/>
              </w:rPr>
              <w:t>Severity</w:t>
            </w:r>
          </w:p>
        </w:tc>
        <w:tc>
          <w:tcPr>
            <w:tcW w:type="dxa" w:w="5083"/>
            <w:vAlign w:val="top"/>
            <w:tcMar>
              <w:top w:w="80" w:type="dxa"/>
              <w:start w:w="90" w:type="dxa"/>
              <w:bottom w:w="80" w:type="dxa"/>
              <w:end w:w="90" w:type="dxa"/>
            </w:tcMar>
          </w:tcPr>
          <w:p>
            <w:r>
              <w:rPr>
                <w:sz w:val="16"/>
              </w:rPr>
              <w:t>Critical/High/Medium/Low</w:t>
            </w:r>
          </w:p>
        </w:tc>
      </w:tr>
      <w:tr>
        <w:tc>
          <w:tcPr>
            <w:tcW w:type="dxa" w:w="5083"/>
            <w:vAlign w:val="top"/>
            <w:tcMar>
              <w:top w:w="80" w:type="dxa"/>
              <w:start w:w="90" w:type="dxa"/>
              <w:bottom w:w="80" w:type="dxa"/>
              <w:end w:w="90" w:type="dxa"/>
            </w:tcMar>
          </w:tcPr>
          <w:p>
            <w:r>
              <w:rPr>
                <w:sz w:val="16"/>
              </w:rPr>
              <w:t>Priority</w:t>
            </w:r>
          </w:p>
        </w:tc>
        <w:tc>
          <w:tcPr>
            <w:tcW w:type="dxa" w:w="5083"/>
            <w:vAlign w:val="top"/>
            <w:tcMar>
              <w:top w:w="80" w:type="dxa"/>
              <w:start w:w="90" w:type="dxa"/>
              <w:bottom w:w="80" w:type="dxa"/>
              <w:end w:w="90" w:type="dxa"/>
            </w:tcMar>
          </w:tcPr>
          <w:p>
            <w:r>
              <w:rPr>
                <w:sz w:val="16"/>
              </w:rPr>
              <w:t>Release ordering</w:t>
            </w:r>
          </w:p>
        </w:tc>
      </w:tr>
      <w:tr>
        <w:tc>
          <w:tcPr>
            <w:tcW w:type="dxa" w:w="5083"/>
            <w:vAlign w:val="top"/>
            <w:tcMar>
              <w:top w:w="80" w:type="dxa"/>
              <w:start w:w="90" w:type="dxa"/>
              <w:bottom w:w="80" w:type="dxa"/>
              <w:end w:w="90" w:type="dxa"/>
            </w:tcMar>
          </w:tcPr>
          <w:p>
            <w:r>
              <w:rPr>
                <w:sz w:val="16"/>
              </w:rPr>
              <w:t>Root Cause</w:t>
            </w:r>
          </w:p>
        </w:tc>
        <w:tc>
          <w:tcPr>
            <w:tcW w:type="dxa" w:w="5083"/>
            <w:vAlign w:val="top"/>
            <w:tcMar>
              <w:top w:w="80" w:type="dxa"/>
              <w:start w:w="90" w:type="dxa"/>
              <w:bottom w:w="80" w:type="dxa"/>
              <w:end w:w="90" w:type="dxa"/>
            </w:tcMar>
          </w:tcPr>
          <w:p>
            <w:r>
              <w:rPr>
                <w:sz w:val="16"/>
              </w:rPr>
              <w:t>After diagnosis</w:t>
            </w:r>
          </w:p>
        </w:tc>
      </w:tr>
      <w:tr>
        <w:tc>
          <w:tcPr>
            <w:tcW w:type="dxa" w:w="5083"/>
            <w:vAlign w:val="top"/>
            <w:tcMar>
              <w:top w:w="80" w:type="dxa"/>
              <w:start w:w="90" w:type="dxa"/>
              <w:bottom w:w="80" w:type="dxa"/>
              <w:end w:w="90" w:type="dxa"/>
            </w:tcMar>
          </w:tcPr>
          <w:p>
            <w:r>
              <w:rPr>
                <w:sz w:val="16"/>
              </w:rPr>
              <w:t>Fix</w:t>
            </w:r>
          </w:p>
        </w:tc>
        <w:tc>
          <w:tcPr>
            <w:tcW w:type="dxa" w:w="5083"/>
            <w:vAlign w:val="top"/>
            <w:tcMar>
              <w:top w:w="80" w:type="dxa"/>
              <w:start w:w="90" w:type="dxa"/>
              <w:bottom w:w="80" w:type="dxa"/>
              <w:end w:w="90" w:type="dxa"/>
            </w:tcMar>
          </w:tcPr>
          <w:p>
            <w:r>
              <w:rPr>
                <w:sz w:val="16"/>
              </w:rPr>
              <w:t>Implementation summary</w:t>
            </w:r>
          </w:p>
        </w:tc>
      </w:tr>
      <w:tr>
        <w:tc>
          <w:tcPr>
            <w:tcW w:type="dxa" w:w="5083"/>
            <w:vAlign w:val="top"/>
            <w:tcMar>
              <w:top w:w="80" w:type="dxa"/>
              <w:start w:w="90" w:type="dxa"/>
              <w:bottom w:w="80" w:type="dxa"/>
              <w:end w:w="90" w:type="dxa"/>
            </w:tcMar>
          </w:tcPr>
          <w:p>
            <w:r>
              <w:rPr>
                <w:sz w:val="16"/>
              </w:rPr>
              <w:t>Tested By</w:t>
            </w:r>
          </w:p>
        </w:tc>
        <w:tc>
          <w:tcPr>
            <w:tcW w:type="dxa" w:w="5083"/>
            <w:vAlign w:val="top"/>
            <w:tcMar>
              <w:top w:w="80" w:type="dxa"/>
              <w:start w:w="90" w:type="dxa"/>
              <w:bottom w:w="80" w:type="dxa"/>
              <w:end w:w="90" w:type="dxa"/>
            </w:tcMar>
          </w:tcPr>
          <w:p>
            <w:r>
              <w:rPr>
                <w:sz w:val="16"/>
              </w:rPr>
              <w:t>Reviewer/tester</w:t>
            </w:r>
          </w:p>
        </w:tc>
      </w:tr>
      <w:tr>
        <w:tc>
          <w:tcPr>
            <w:tcW w:type="dxa" w:w="5083"/>
            <w:vAlign w:val="top"/>
            <w:tcMar>
              <w:top w:w="80" w:type="dxa"/>
              <w:start w:w="90" w:type="dxa"/>
              <w:bottom w:w="80" w:type="dxa"/>
              <w:end w:w="90" w:type="dxa"/>
            </w:tcMar>
          </w:tcPr>
          <w:p>
            <w:r>
              <w:rPr>
                <w:sz w:val="16"/>
              </w:rPr>
              <w:t>Status</w:t>
            </w:r>
          </w:p>
        </w:tc>
        <w:tc>
          <w:tcPr>
            <w:tcW w:type="dxa" w:w="5083"/>
            <w:vAlign w:val="top"/>
            <w:tcMar>
              <w:top w:w="80" w:type="dxa"/>
              <w:start w:w="90" w:type="dxa"/>
              <w:bottom w:w="80" w:type="dxa"/>
              <w:end w:w="90" w:type="dxa"/>
            </w:tcMar>
          </w:tcPr>
          <w:p>
            <w:r>
              <w:rPr>
                <w:sz w:val="16"/>
              </w:rPr>
              <w:t>Open/In Progress/Fixed/Verified/Closed</w:t>
            </w:r>
          </w:p>
        </w:tc>
      </w:tr>
    </w:tbl>
    <w:p/>
    <w:p>
      <w:pPr>
        <w:pStyle w:val="Heading1"/>
      </w:pPr>
      <w:r>
        <w:t>62. Development Risks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66534"/>
            <w:vAlign w:val="center"/>
          </w:tcPr>
          <w:p>
            <w:r>
              <w:rPr>
                <w:b/>
                <w:color w:val="FFFFFF"/>
                <w:sz w:val="14"/>
              </w:rPr>
              <w:t>Risk</w:t>
            </w:r>
          </w:p>
        </w:tc>
        <w:tc>
          <w:tcPr>
            <w:tcW w:type="dxa" w:w="1694"/>
            <w:shd w:fill="166534"/>
            <w:vAlign w:val="center"/>
          </w:tcPr>
          <w:p>
            <w:r>
              <w:rPr>
                <w:b/>
                <w:color w:val="FFFFFF"/>
                <w:sz w:val="14"/>
              </w:rPr>
              <w:t>Probability</w:t>
            </w:r>
          </w:p>
        </w:tc>
        <w:tc>
          <w:tcPr>
            <w:tcW w:type="dxa" w:w="1694"/>
            <w:shd w:fill="166534"/>
            <w:vAlign w:val="center"/>
          </w:tcPr>
          <w:p>
            <w:r>
              <w:rPr>
                <w:b/>
                <w:color w:val="FFFFFF"/>
                <w:sz w:val="14"/>
              </w:rPr>
              <w:t>Impact</w:t>
            </w:r>
          </w:p>
        </w:tc>
        <w:tc>
          <w:tcPr>
            <w:tcW w:type="dxa" w:w="1694"/>
            <w:shd w:fill="166534"/>
            <w:vAlign w:val="center"/>
          </w:tcPr>
          <w:p>
            <w:r>
              <w:rPr>
                <w:b/>
                <w:color w:val="FFFFFF"/>
                <w:sz w:val="14"/>
              </w:rPr>
              <w:t>Mitigation</w:t>
            </w:r>
          </w:p>
        </w:tc>
        <w:tc>
          <w:tcPr>
            <w:tcW w:type="dxa" w:w="1694"/>
            <w:shd w:fill="166534"/>
            <w:vAlign w:val="center"/>
          </w:tcPr>
          <w:p>
            <w:r>
              <w:rPr>
                <w:b/>
                <w:color w:val="FFFFFF"/>
                <w:sz w:val="14"/>
              </w:rPr>
              <w:t>Contingency</w:t>
            </w:r>
          </w:p>
        </w:tc>
        <w:tc>
          <w:tcPr>
            <w:tcW w:type="dxa" w:w="1694"/>
            <w:shd w:fill="166534"/>
            <w:vAlign w:val="center"/>
          </w:tcPr>
          <w:p>
            <w:r>
              <w:rPr>
                <w:b/>
                <w:color w:val="FFFFFF"/>
                <w:sz w:val="14"/>
              </w:rPr>
              <w:t>Owner</w:t>
            </w:r>
          </w:p>
        </w:tc>
      </w:tr>
      <w:tr>
        <w:tc>
          <w:tcPr>
            <w:tcW w:type="dxa" w:w="1694"/>
            <w:vAlign w:val="top"/>
            <w:tcMar>
              <w:top w:w="80" w:type="dxa"/>
              <w:start w:w="90" w:type="dxa"/>
              <w:bottom w:w="80" w:type="dxa"/>
              <w:end w:w="90" w:type="dxa"/>
            </w:tcMar>
          </w:tcPr>
          <w:p>
            <w:r>
              <w:rPr>
                <w:sz w:val="14"/>
              </w:rPr>
              <w:t>AI API quota/provider failure</w:t>
            </w:r>
          </w:p>
        </w:tc>
        <w:tc>
          <w:tcPr>
            <w:tcW w:type="dxa" w:w="1694"/>
            <w:vAlign w:val="top"/>
            <w:tcMar>
              <w:top w:w="80" w:type="dxa"/>
              <w:start w:w="90" w:type="dxa"/>
              <w:bottom w:w="80" w:type="dxa"/>
              <w:end w:w="90" w:type="dxa"/>
            </w:tcMar>
          </w:tcPr>
          <w:p>
            <w:r>
              <w:rPr>
                <w:sz w:val="14"/>
              </w:rPr>
              <w:t>Medium</w:t>
            </w:r>
          </w:p>
        </w:tc>
        <w:tc>
          <w:tcPr>
            <w:tcW w:type="dxa" w:w="1694"/>
            <w:vAlign w:val="top"/>
            <w:tcMar>
              <w:top w:w="80" w:type="dxa"/>
              <w:start w:w="90" w:type="dxa"/>
              <w:bottom w:w="80" w:type="dxa"/>
              <w:end w:w="90" w:type="dxa"/>
            </w:tcMar>
          </w:tcPr>
          <w:p>
            <w:r>
              <w:rPr>
                <w:sz w:val="14"/>
              </w:rPr>
              <w:t>High</w:t>
            </w:r>
          </w:p>
        </w:tc>
        <w:tc>
          <w:tcPr>
            <w:tcW w:type="dxa" w:w="1694"/>
            <w:vAlign w:val="top"/>
            <w:tcMar>
              <w:top w:w="80" w:type="dxa"/>
              <w:start w:w="90" w:type="dxa"/>
              <w:bottom w:w="80" w:type="dxa"/>
              <w:end w:w="90" w:type="dxa"/>
            </w:tcMar>
          </w:tcPr>
          <w:p>
            <w:r>
              <w:rPr>
                <w:sz w:val="14"/>
              </w:rPr>
              <w:t>Adapter + manual fallback + bounded retry</w:t>
            </w:r>
          </w:p>
        </w:tc>
        <w:tc>
          <w:tcPr>
            <w:tcW w:type="dxa" w:w="1694"/>
            <w:vAlign w:val="top"/>
            <w:tcMar>
              <w:top w:w="80" w:type="dxa"/>
              <w:start w:w="90" w:type="dxa"/>
              <w:bottom w:w="80" w:type="dxa"/>
              <w:end w:w="90" w:type="dxa"/>
            </w:tcMar>
          </w:tcPr>
          <w:p>
            <w:r>
              <w:rPr>
                <w:sz w:val="14"/>
              </w:rPr>
              <w:t>Demo classification manually</w:t>
            </w:r>
          </w:p>
        </w:tc>
        <w:tc>
          <w:tcPr>
            <w:tcW w:type="dxa" w:w="1694"/>
            <w:vAlign w:val="top"/>
            <w:tcMar>
              <w:top w:w="80" w:type="dxa"/>
              <w:start w:w="90" w:type="dxa"/>
              <w:bottom w:w="80" w:type="dxa"/>
              <w:end w:w="90" w:type="dxa"/>
            </w:tcMar>
          </w:tcPr>
          <w:p>
            <w:r>
              <w:rPr>
                <w:sz w:val="14"/>
              </w:rPr>
              <w:t>AI owner</w:t>
            </w:r>
          </w:p>
        </w:tc>
      </w:tr>
      <w:tr>
        <w:tc>
          <w:tcPr>
            <w:tcW w:type="dxa" w:w="1694"/>
            <w:vAlign w:val="top"/>
            <w:tcMar>
              <w:top w:w="80" w:type="dxa"/>
              <w:start w:w="90" w:type="dxa"/>
              <w:bottom w:w="80" w:type="dxa"/>
              <w:end w:w="90" w:type="dxa"/>
            </w:tcMar>
          </w:tcPr>
          <w:p>
            <w:r>
              <w:rPr>
                <w:sz w:val="14"/>
              </w:rPr>
              <w:t>Authentication configuration</w:t>
            </w:r>
          </w:p>
        </w:tc>
        <w:tc>
          <w:tcPr>
            <w:tcW w:type="dxa" w:w="1694"/>
            <w:vAlign w:val="top"/>
            <w:tcMar>
              <w:top w:w="80" w:type="dxa"/>
              <w:start w:w="90" w:type="dxa"/>
              <w:bottom w:w="80" w:type="dxa"/>
              <w:end w:w="90" w:type="dxa"/>
            </w:tcMar>
          </w:tcPr>
          <w:p>
            <w:r>
              <w:rPr>
                <w:sz w:val="14"/>
              </w:rPr>
              <w:t>Medium</w:t>
            </w:r>
          </w:p>
        </w:tc>
        <w:tc>
          <w:tcPr>
            <w:tcW w:type="dxa" w:w="1694"/>
            <w:vAlign w:val="top"/>
            <w:tcMar>
              <w:top w:w="80" w:type="dxa"/>
              <w:start w:w="90" w:type="dxa"/>
              <w:bottom w:w="80" w:type="dxa"/>
              <w:end w:w="90" w:type="dxa"/>
            </w:tcMar>
          </w:tcPr>
          <w:p>
            <w:r>
              <w:rPr>
                <w:sz w:val="14"/>
              </w:rPr>
              <w:t>High</w:t>
            </w:r>
          </w:p>
        </w:tc>
        <w:tc>
          <w:tcPr>
            <w:tcW w:type="dxa" w:w="1694"/>
            <w:vAlign w:val="top"/>
            <w:tcMar>
              <w:top w:w="80" w:type="dxa"/>
              <w:start w:w="90" w:type="dxa"/>
              <w:bottom w:w="80" w:type="dxa"/>
              <w:end w:w="90" w:type="dxa"/>
            </w:tcMar>
          </w:tcPr>
          <w:p>
            <w:r>
              <w:rPr>
                <w:sz w:val="14"/>
              </w:rPr>
              <w:t>Early provider verification + isolated auth tests</w:t>
            </w:r>
          </w:p>
        </w:tc>
        <w:tc>
          <w:tcPr>
            <w:tcW w:type="dxa" w:w="1694"/>
            <w:vAlign w:val="top"/>
            <w:tcMar>
              <w:top w:w="80" w:type="dxa"/>
              <w:start w:w="90" w:type="dxa"/>
              <w:bottom w:w="80" w:type="dxa"/>
              <w:end w:w="90" w:type="dxa"/>
            </w:tcMar>
          </w:tcPr>
          <w:p>
            <w:r>
              <w:rPr>
                <w:sz w:val="14"/>
              </w:rPr>
              <w:t>Controlled test account/flow without bypass</w:t>
            </w:r>
          </w:p>
        </w:tc>
        <w:tc>
          <w:tcPr>
            <w:tcW w:type="dxa" w:w="1694"/>
            <w:vAlign w:val="top"/>
            <w:tcMar>
              <w:top w:w="80" w:type="dxa"/>
              <w:start w:w="90" w:type="dxa"/>
              <w:bottom w:w="80" w:type="dxa"/>
              <w:end w:w="90" w:type="dxa"/>
            </w:tcMar>
          </w:tcPr>
          <w:p>
            <w:r>
              <w:rPr>
                <w:sz w:val="14"/>
              </w:rPr>
              <w:t>Backend</w:t>
            </w:r>
          </w:p>
        </w:tc>
      </w:tr>
      <w:tr>
        <w:tc>
          <w:tcPr>
            <w:tcW w:type="dxa" w:w="1694"/>
            <w:vAlign w:val="top"/>
            <w:tcMar>
              <w:top w:w="80" w:type="dxa"/>
              <w:start w:w="90" w:type="dxa"/>
              <w:bottom w:w="80" w:type="dxa"/>
              <w:end w:w="90" w:type="dxa"/>
            </w:tcMar>
          </w:tcPr>
          <w:p>
            <w:r>
              <w:rPr>
                <w:sz w:val="14"/>
              </w:rPr>
              <w:t>Database policy errors</w:t>
            </w:r>
          </w:p>
        </w:tc>
        <w:tc>
          <w:tcPr>
            <w:tcW w:type="dxa" w:w="1694"/>
            <w:vAlign w:val="top"/>
            <w:tcMar>
              <w:top w:w="80" w:type="dxa"/>
              <w:start w:w="90" w:type="dxa"/>
              <w:bottom w:w="80" w:type="dxa"/>
              <w:end w:w="90" w:type="dxa"/>
            </w:tcMar>
          </w:tcPr>
          <w:p>
            <w:r>
              <w:rPr>
                <w:sz w:val="14"/>
              </w:rPr>
              <w:t>Medium</w:t>
            </w:r>
          </w:p>
        </w:tc>
        <w:tc>
          <w:tcPr>
            <w:tcW w:type="dxa" w:w="1694"/>
            <w:vAlign w:val="top"/>
            <w:tcMar>
              <w:top w:w="80" w:type="dxa"/>
              <w:start w:w="90" w:type="dxa"/>
              <w:bottom w:w="80" w:type="dxa"/>
              <w:end w:w="90" w:type="dxa"/>
            </w:tcMar>
          </w:tcPr>
          <w:p>
            <w:r>
              <w:rPr>
                <w:sz w:val="14"/>
              </w:rPr>
              <w:t>Critical</w:t>
            </w:r>
          </w:p>
        </w:tc>
        <w:tc>
          <w:tcPr>
            <w:tcW w:type="dxa" w:w="1694"/>
            <w:vAlign w:val="top"/>
            <w:tcMar>
              <w:top w:w="80" w:type="dxa"/>
              <w:start w:w="90" w:type="dxa"/>
              <w:bottom w:w="80" w:type="dxa"/>
              <w:end w:w="90" w:type="dxa"/>
            </w:tcMar>
          </w:tcPr>
          <w:p>
            <w:r>
              <w:rPr>
                <w:sz w:val="14"/>
              </w:rPr>
              <w:t>Integration/security tests + least privilege</w:t>
            </w:r>
          </w:p>
        </w:tc>
        <w:tc>
          <w:tcPr>
            <w:tcW w:type="dxa" w:w="1694"/>
            <w:vAlign w:val="top"/>
            <w:tcMar>
              <w:top w:w="80" w:type="dxa"/>
              <w:start w:w="90" w:type="dxa"/>
              <w:bottom w:w="80" w:type="dxa"/>
              <w:end w:w="90" w:type="dxa"/>
            </w:tcMar>
          </w:tcPr>
          <w:p>
            <w:r>
              <w:rPr>
                <w:sz w:val="14"/>
              </w:rPr>
              <w:t>Disable unsafe deployment; restore known DB</w:t>
            </w:r>
          </w:p>
        </w:tc>
        <w:tc>
          <w:tcPr>
            <w:tcW w:type="dxa" w:w="1694"/>
            <w:vAlign w:val="top"/>
            <w:tcMar>
              <w:top w:w="80" w:type="dxa"/>
              <w:start w:w="90" w:type="dxa"/>
              <w:bottom w:w="80" w:type="dxa"/>
              <w:end w:w="90" w:type="dxa"/>
            </w:tcMar>
          </w:tcPr>
          <w:p>
            <w:r>
              <w:rPr>
                <w:sz w:val="14"/>
              </w:rPr>
              <w:t>Backend/DB</w:t>
            </w:r>
          </w:p>
        </w:tc>
      </w:tr>
      <w:tr>
        <w:tc>
          <w:tcPr>
            <w:tcW w:type="dxa" w:w="1694"/>
            <w:vAlign w:val="top"/>
            <w:tcMar>
              <w:top w:w="80" w:type="dxa"/>
              <w:start w:w="90" w:type="dxa"/>
              <w:bottom w:w="80" w:type="dxa"/>
              <w:end w:w="90" w:type="dxa"/>
            </w:tcMar>
          </w:tcPr>
          <w:p>
            <w:r>
              <w:rPr>
                <w:sz w:val="14"/>
              </w:rPr>
              <w:t>External API dependency</w:t>
            </w:r>
          </w:p>
        </w:tc>
        <w:tc>
          <w:tcPr>
            <w:tcW w:type="dxa" w:w="1694"/>
            <w:vAlign w:val="top"/>
            <w:tcMar>
              <w:top w:w="80" w:type="dxa"/>
              <w:start w:w="90" w:type="dxa"/>
              <w:bottom w:w="80" w:type="dxa"/>
              <w:end w:w="90" w:type="dxa"/>
            </w:tcMar>
          </w:tcPr>
          <w:p>
            <w:r>
              <w:rPr>
                <w:sz w:val="14"/>
              </w:rPr>
              <w:t>Medium</w:t>
            </w:r>
          </w:p>
        </w:tc>
        <w:tc>
          <w:tcPr>
            <w:tcW w:type="dxa" w:w="1694"/>
            <w:vAlign w:val="top"/>
            <w:tcMar>
              <w:top w:w="80" w:type="dxa"/>
              <w:start w:w="90" w:type="dxa"/>
              <w:bottom w:w="80" w:type="dxa"/>
              <w:end w:w="90" w:type="dxa"/>
            </w:tcMar>
          </w:tcPr>
          <w:p>
            <w:r>
              <w:rPr>
                <w:sz w:val="14"/>
              </w:rPr>
              <w:t>High</w:t>
            </w:r>
          </w:p>
        </w:tc>
        <w:tc>
          <w:tcPr>
            <w:tcW w:type="dxa" w:w="1694"/>
            <w:vAlign w:val="top"/>
            <w:tcMar>
              <w:top w:w="80" w:type="dxa"/>
              <w:start w:w="90" w:type="dxa"/>
              <w:bottom w:w="80" w:type="dxa"/>
              <w:end w:w="90" w:type="dxa"/>
            </w:tcMar>
          </w:tcPr>
          <w:p>
            <w:r>
              <w:rPr>
                <w:sz w:val="14"/>
              </w:rPr>
              <w:t>Adapters + graceful fallback</w:t>
            </w:r>
          </w:p>
        </w:tc>
        <w:tc>
          <w:tcPr>
            <w:tcW w:type="dxa" w:w="1694"/>
            <w:vAlign w:val="top"/>
            <w:tcMar>
              <w:top w:w="80" w:type="dxa"/>
              <w:start w:w="90" w:type="dxa"/>
              <w:bottom w:w="80" w:type="dxa"/>
              <w:end w:w="90" w:type="dxa"/>
            </w:tcMar>
          </w:tcPr>
          <w:p>
            <w:r>
              <w:rPr>
                <w:sz w:val="14"/>
              </w:rPr>
              <w:t>Use supported non-external path where product permits</w:t>
            </w:r>
          </w:p>
        </w:tc>
        <w:tc>
          <w:tcPr>
            <w:tcW w:type="dxa" w:w="1694"/>
            <w:vAlign w:val="top"/>
            <w:tcMar>
              <w:top w:w="80" w:type="dxa"/>
              <w:start w:w="90" w:type="dxa"/>
              <w:bottom w:w="80" w:type="dxa"/>
              <w:end w:w="90" w:type="dxa"/>
            </w:tcMar>
          </w:tcPr>
          <w:p>
            <w:r>
              <w:rPr>
                <w:sz w:val="14"/>
              </w:rPr>
              <w:t>Technical lead</w:t>
            </w:r>
          </w:p>
        </w:tc>
      </w:tr>
      <w:tr>
        <w:tc>
          <w:tcPr>
            <w:tcW w:type="dxa" w:w="1694"/>
            <w:vAlign w:val="top"/>
            <w:tcMar>
              <w:top w:w="80" w:type="dxa"/>
              <w:start w:w="90" w:type="dxa"/>
              <w:bottom w:w="80" w:type="dxa"/>
              <w:end w:w="90" w:type="dxa"/>
            </w:tcMar>
          </w:tcPr>
          <w:p>
            <w:r>
              <w:rPr>
                <w:sz w:val="14"/>
              </w:rPr>
              <w:t>Offline synchronization complexity</w:t>
            </w:r>
          </w:p>
        </w:tc>
        <w:tc>
          <w:tcPr>
            <w:tcW w:type="dxa" w:w="1694"/>
            <w:vAlign w:val="top"/>
            <w:tcMar>
              <w:top w:w="80" w:type="dxa"/>
              <w:start w:w="90" w:type="dxa"/>
              <w:bottom w:w="80" w:type="dxa"/>
              <w:end w:w="90" w:type="dxa"/>
            </w:tcMar>
          </w:tcPr>
          <w:p>
            <w:r>
              <w:rPr>
                <w:sz w:val="14"/>
              </w:rPr>
              <w:t>High</w:t>
            </w:r>
          </w:p>
        </w:tc>
        <w:tc>
          <w:tcPr>
            <w:tcW w:type="dxa" w:w="1694"/>
            <w:vAlign w:val="top"/>
            <w:tcMar>
              <w:top w:w="80" w:type="dxa"/>
              <w:start w:w="90" w:type="dxa"/>
              <w:bottom w:w="80" w:type="dxa"/>
              <w:end w:w="90" w:type="dxa"/>
            </w:tcMar>
          </w:tcPr>
          <w:p>
            <w:r>
              <w:rPr>
                <w:sz w:val="14"/>
              </w:rPr>
              <w:t>High</w:t>
            </w:r>
          </w:p>
        </w:tc>
        <w:tc>
          <w:tcPr>
            <w:tcW w:type="dxa" w:w="1694"/>
            <w:vAlign w:val="top"/>
            <w:tcMar>
              <w:top w:w="80" w:type="dxa"/>
              <w:start w:w="90" w:type="dxa"/>
              <w:bottom w:w="80" w:type="dxa"/>
              <w:end w:w="90" w:type="dxa"/>
            </w:tcMar>
          </w:tcPr>
          <w:p>
            <w:r>
              <w:rPr>
                <w:sz w:val="14"/>
              </w:rPr>
              <w:t>Implement only required offline actions; idempotency tests</w:t>
            </w:r>
          </w:p>
        </w:tc>
        <w:tc>
          <w:tcPr>
            <w:tcW w:type="dxa" w:w="1694"/>
            <w:vAlign w:val="top"/>
            <w:tcMar>
              <w:top w:w="80" w:type="dxa"/>
              <w:start w:w="90" w:type="dxa"/>
              <w:bottom w:w="80" w:type="dxa"/>
              <w:end w:w="90" w:type="dxa"/>
            </w:tcMar>
          </w:tcPr>
          <w:p>
            <w:r>
              <w:rPr>
                <w:sz w:val="14"/>
              </w:rPr>
              <w:t>Disable unsupported offline action, preserve drafts</w:t>
            </w:r>
          </w:p>
        </w:tc>
        <w:tc>
          <w:tcPr>
            <w:tcW w:type="dxa" w:w="1694"/>
            <w:vAlign w:val="top"/>
            <w:tcMar>
              <w:top w:w="80" w:type="dxa"/>
              <w:start w:w="90" w:type="dxa"/>
              <w:bottom w:w="80" w:type="dxa"/>
              <w:end w:w="90" w:type="dxa"/>
            </w:tcMar>
          </w:tcPr>
          <w:p>
            <w:r>
              <w:rPr>
                <w:sz w:val="14"/>
              </w:rPr>
              <w:t>Backend/Frontend</w:t>
            </w:r>
          </w:p>
        </w:tc>
      </w:tr>
      <w:tr>
        <w:tc>
          <w:tcPr>
            <w:tcW w:type="dxa" w:w="1694"/>
            <w:vAlign w:val="top"/>
            <w:tcMar>
              <w:top w:w="80" w:type="dxa"/>
              <w:start w:w="90" w:type="dxa"/>
              <w:bottom w:w="80" w:type="dxa"/>
              <w:end w:w="90" w:type="dxa"/>
            </w:tcMar>
          </w:tcPr>
          <w:p>
            <w:r>
              <w:rPr>
                <w:sz w:val="14"/>
              </w:rPr>
              <w:t>Voice browser compatibility</w:t>
            </w:r>
          </w:p>
        </w:tc>
        <w:tc>
          <w:tcPr>
            <w:tcW w:type="dxa" w:w="1694"/>
            <w:vAlign w:val="top"/>
            <w:tcMar>
              <w:top w:w="80" w:type="dxa"/>
              <w:start w:w="90" w:type="dxa"/>
              <w:bottom w:w="80" w:type="dxa"/>
              <w:end w:w="90" w:type="dxa"/>
            </w:tcMar>
          </w:tcPr>
          <w:p>
            <w:r>
              <w:rPr>
                <w:sz w:val="14"/>
              </w:rPr>
              <w:t>Medium</w:t>
            </w:r>
          </w:p>
        </w:tc>
        <w:tc>
          <w:tcPr>
            <w:tcW w:type="dxa" w:w="1694"/>
            <w:vAlign w:val="top"/>
            <w:tcMar>
              <w:top w:w="80" w:type="dxa"/>
              <w:start w:w="90" w:type="dxa"/>
              <w:bottom w:w="80" w:type="dxa"/>
              <w:end w:w="90" w:type="dxa"/>
            </w:tcMar>
          </w:tcPr>
          <w:p>
            <w:r>
              <w:rPr>
                <w:sz w:val="14"/>
              </w:rPr>
              <w:t>Medium</w:t>
            </w:r>
          </w:p>
        </w:tc>
        <w:tc>
          <w:tcPr>
            <w:tcW w:type="dxa" w:w="1694"/>
            <w:vAlign w:val="top"/>
            <w:tcMar>
              <w:top w:w="80" w:type="dxa"/>
              <w:start w:w="90" w:type="dxa"/>
              <w:bottom w:w="80" w:type="dxa"/>
              <w:end w:w="90" w:type="dxa"/>
            </w:tcMar>
          </w:tcPr>
          <w:p>
            <w:r>
              <w:rPr>
                <w:sz w:val="14"/>
              </w:rPr>
              <w:t>Target-device testing + touch/text fallback</w:t>
            </w:r>
          </w:p>
        </w:tc>
        <w:tc>
          <w:tcPr>
            <w:tcW w:type="dxa" w:w="1694"/>
            <w:vAlign w:val="top"/>
            <w:tcMar>
              <w:top w:w="80" w:type="dxa"/>
              <w:start w:w="90" w:type="dxa"/>
              <w:bottom w:w="80" w:type="dxa"/>
              <w:end w:w="90" w:type="dxa"/>
            </w:tcMar>
          </w:tcPr>
          <w:p>
            <w:r>
              <w:rPr>
                <w:sz w:val="14"/>
              </w:rPr>
              <w:t>Core flow without voice</w:t>
            </w:r>
          </w:p>
        </w:tc>
        <w:tc>
          <w:tcPr>
            <w:tcW w:type="dxa" w:w="1694"/>
            <w:vAlign w:val="top"/>
            <w:tcMar>
              <w:top w:w="80" w:type="dxa"/>
              <w:start w:w="90" w:type="dxa"/>
              <w:bottom w:w="80" w:type="dxa"/>
              <w:end w:w="90" w:type="dxa"/>
            </w:tcMar>
          </w:tcPr>
          <w:p>
            <w:r>
              <w:rPr>
                <w:sz w:val="14"/>
              </w:rPr>
              <w:t>Frontend</w:t>
            </w:r>
          </w:p>
        </w:tc>
      </w:tr>
      <w:tr>
        <w:tc>
          <w:tcPr>
            <w:tcW w:type="dxa" w:w="1694"/>
            <w:vAlign w:val="top"/>
            <w:tcMar>
              <w:top w:w="80" w:type="dxa"/>
              <w:start w:w="90" w:type="dxa"/>
              <w:bottom w:w="80" w:type="dxa"/>
              <w:end w:w="90" w:type="dxa"/>
            </w:tcMar>
          </w:tcPr>
          <w:p>
            <w:r>
              <w:rPr>
                <w:sz w:val="14"/>
              </w:rPr>
              <w:t>GPS permission/accuracy</w:t>
            </w:r>
          </w:p>
        </w:tc>
        <w:tc>
          <w:tcPr>
            <w:tcW w:type="dxa" w:w="1694"/>
            <w:vAlign w:val="top"/>
            <w:tcMar>
              <w:top w:w="80" w:type="dxa"/>
              <w:start w:w="90" w:type="dxa"/>
              <w:bottom w:w="80" w:type="dxa"/>
              <w:end w:w="90" w:type="dxa"/>
            </w:tcMar>
          </w:tcPr>
          <w:p>
            <w:r>
              <w:rPr>
                <w:sz w:val="14"/>
              </w:rPr>
              <w:t>Medium</w:t>
            </w:r>
          </w:p>
        </w:tc>
        <w:tc>
          <w:tcPr>
            <w:tcW w:type="dxa" w:w="1694"/>
            <w:vAlign w:val="top"/>
            <w:tcMar>
              <w:top w:w="80" w:type="dxa"/>
              <w:start w:w="90" w:type="dxa"/>
              <w:bottom w:w="80" w:type="dxa"/>
              <w:end w:w="90" w:type="dxa"/>
            </w:tcMar>
          </w:tcPr>
          <w:p>
            <w:r>
              <w:rPr>
                <w:sz w:val="14"/>
              </w:rPr>
              <w:t>Medium</w:t>
            </w:r>
          </w:p>
        </w:tc>
        <w:tc>
          <w:tcPr>
            <w:tcW w:type="dxa" w:w="1694"/>
            <w:vAlign w:val="top"/>
            <w:tcMar>
              <w:top w:w="80" w:type="dxa"/>
              <w:start w:w="90" w:type="dxa"/>
              <w:bottom w:w="80" w:type="dxa"/>
              <w:end w:w="90" w:type="dxa"/>
            </w:tcMar>
          </w:tcPr>
          <w:p>
            <w:r>
              <w:rPr>
                <w:sz w:val="14"/>
              </w:rPr>
              <w:t>Manual location fallback</w:t>
            </w:r>
          </w:p>
        </w:tc>
        <w:tc>
          <w:tcPr>
            <w:tcW w:type="dxa" w:w="1694"/>
            <w:vAlign w:val="top"/>
            <w:tcMar>
              <w:top w:w="80" w:type="dxa"/>
              <w:start w:w="90" w:type="dxa"/>
              <w:bottom w:w="80" w:type="dxa"/>
              <w:end w:w="90" w:type="dxa"/>
            </w:tcMar>
          </w:tcPr>
          <w:p>
            <w:r>
              <w:rPr>
                <w:sz w:val="14"/>
              </w:rPr>
              <w:t>Manual selection</w:t>
            </w:r>
          </w:p>
        </w:tc>
        <w:tc>
          <w:tcPr>
            <w:tcW w:type="dxa" w:w="1694"/>
            <w:vAlign w:val="top"/>
            <w:tcMar>
              <w:top w:w="80" w:type="dxa"/>
              <w:start w:w="90" w:type="dxa"/>
              <w:bottom w:w="80" w:type="dxa"/>
              <w:end w:w="90" w:type="dxa"/>
            </w:tcMar>
          </w:tcPr>
          <w:p>
            <w:r>
              <w:rPr>
                <w:sz w:val="14"/>
              </w:rPr>
              <w:t>Frontend</w:t>
            </w:r>
          </w:p>
        </w:tc>
      </w:tr>
      <w:tr>
        <w:tc>
          <w:tcPr>
            <w:tcW w:type="dxa" w:w="1694"/>
            <w:vAlign w:val="top"/>
            <w:tcMar>
              <w:top w:w="80" w:type="dxa"/>
              <w:start w:w="90" w:type="dxa"/>
              <w:bottom w:w="80" w:type="dxa"/>
              <w:end w:w="90" w:type="dxa"/>
            </w:tcMar>
          </w:tcPr>
          <w:p>
            <w:r>
              <w:rPr>
                <w:sz w:val="14"/>
              </w:rPr>
              <w:t>Mobile UI issues</w:t>
            </w:r>
          </w:p>
        </w:tc>
        <w:tc>
          <w:tcPr>
            <w:tcW w:type="dxa" w:w="1694"/>
            <w:vAlign w:val="top"/>
            <w:tcMar>
              <w:top w:w="80" w:type="dxa"/>
              <w:start w:w="90" w:type="dxa"/>
              <w:bottom w:w="80" w:type="dxa"/>
              <w:end w:w="90" w:type="dxa"/>
            </w:tcMar>
          </w:tcPr>
          <w:p>
            <w:r>
              <w:rPr>
                <w:sz w:val="14"/>
              </w:rPr>
              <w:t>Medium</w:t>
            </w:r>
          </w:p>
        </w:tc>
        <w:tc>
          <w:tcPr>
            <w:tcW w:type="dxa" w:w="1694"/>
            <w:vAlign w:val="top"/>
            <w:tcMar>
              <w:top w:w="80" w:type="dxa"/>
              <w:start w:w="90" w:type="dxa"/>
              <w:bottom w:w="80" w:type="dxa"/>
              <w:end w:w="90" w:type="dxa"/>
            </w:tcMar>
          </w:tcPr>
          <w:p>
            <w:r>
              <w:rPr>
                <w:sz w:val="14"/>
              </w:rPr>
              <w:t>High</w:t>
            </w:r>
          </w:p>
        </w:tc>
        <w:tc>
          <w:tcPr>
            <w:tcW w:type="dxa" w:w="1694"/>
            <w:vAlign w:val="top"/>
            <w:tcMar>
              <w:top w:w="80" w:type="dxa"/>
              <w:start w:w="90" w:type="dxa"/>
              <w:bottom w:w="80" w:type="dxa"/>
              <w:end w:w="90" w:type="dxa"/>
            </w:tcMar>
          </w:tcPr>
          <w:p>
            <w:r>
              <w:rPr>
                <w:sz w:val="14"/>
              </w:rPr>
              <w:t>Device matrix + E2E</w:t>
            </w:r>
          </w:p>
        </w:tc>
        <w:tc>
          <w:tcPr>
            <w:tcW w:type="dxa" w:w="1694"/>
            <w:vAlign w:val="top"/>
            <w:tcMar>
              <w:top w:w="80" w:type="dxa"/>
              <w:start w:w="90" w:type="dxa"/>
              <w:bottom w:w="80" w:type="dxa"/>
              <w:end w:w="90" w:type="dxa"/>
            </w:tcMar>
          </w:tcPr>
          <w:p>
            <w:r>
              <w:rPr>
                <w:sz w:val="14"/>
              </w:rPr>
              <w:t>Fix before release</w:t>
            </w:r>
          </w:p>
        </w:tc>
        <w:tc>
          <w:tcPr>
            <w:tcW w:type="dxa" w:w="1694"/>
            <w:vAlign w:val="top"/>
            <w:tcMar>
              <w:top w:w="80" w:type="dxa"/>
              <w:start w:w="90" w:type="dxa"/>
              <w:bottom w:w="80" w:type="dxa"/>
              <w:end w:w="90" w:type="dxa"/>
            </w:tcMar>
          </w:tcPr>
          <w:p>
            <w:r>
              <w:rPr>
                <w:sz w:val="14"/>
              </w:rPr>
              <w:t>Frontend/UX</w:t>
            </w:r>
          </w:p>
        </w:tc>
      </w:tr>
      <w:tr>
        <w:tc>
          <w:tcPr>
            <w:tcW w:type="dxa" w:w="1694"/>
            <w:vAlign w:val="top"/>
            <w:tcMar>
              <w:top w:w="80" w:type="dxa"/>
              <w:start w:w="90" w:type="dxa"/>
              <w:bottom w:w="80" w:type="dxa"/>
              <w:end w:w="90" w:type="dxa"/>
            </w:tcMar>
          </w:tcPr>
          <w:p>
            <w:r>
              <w:rPr>
                <w:sz w:val="14"/>
              </w:rPr>
              <w:t>Deployment configuration</w:t>
            </w:r>
          </w:p>
        </w:tc>
        <w:tc>
          <w:tcPr>
            <w:tcW w:type="dxa" w:w="1694"/>
            <w:vAlign w:val="top"/>
            <w:tcMar>
              <w:top w:w="80" w:type="dxa"/>
              <w:start w:w="90" w:type="dxa"/>
              <w:bottom w:w="80" w:type="dxa"/>
              <w:end w:w="90" w:type="dxa"/>
            </w:tcMar>
          </w:tcPr>
          <w:p>
            <w:r>
              <w:rPr>
                <w:sz w:val="14"/>
              </w:rPr>
              <w:t>Medium</w:t>
            </w:r>
          </w:p>
        </w:tc>
        <w:tc>
          <w:tcPr>
            <w:tcW w:type="dxa" w:w="1694"/>
            <w:vAlign w:val="top"/>
            <w:tcMar>
              <w:top w:w="80" w:type="dxa"/>
              <w:start w:w="90" w:type="dxa"/>
              <w:bottom w:w="80" w:type="dxa"/>
              <w:end w:w="90" w:type="dxa"/>
            </w:tcMar>
          </w:tcPr>
          <w:p>
            <w:r>
              <w:rPr>
                <w:sz w:val="14"/>
              </w:rPr>
              <w:t>High</w:t>
            </w:r>
          </w:p>
        </w:tc>
        <w:tc>
          <w:tcPr>
            <w:tcW w:type="dxa" w:w="1694"/>
            <w:vAlign w:val="top"/>
            <w:tcMar>
              <w:top w:w="80" w:type="dxa"/>
              <w:start w:w="90" w:type="dxa"/>
              <w:bottom w:w="80" w:type="dxa"/>
              <w:end w:w="90" w:type="dxa"/>
            </w:tcMar>
          </w:tcPr>
          <w:p>
            <w:r>
              <w:rPr>
                <w:sz w:val="14"/>
              </w:rPr>
              <w:t>Reproducible env/build checklist</w:t>
            </w:r>
          </w:p>
        </w:tc>
        <w:tc>
          <w:tcPr>
            <w:tcW w:type="dxa" w:w="1694"/>
            <w:vAlign w:val="top"/>
            <w:tcMar>
              <w:top w:w="80" w:type="dxa"/>
              <w:start w:w="90" w:type="dxa"/>
              <w:bottom w:w="80" w:type="dxa"/>
              <w:end w:w="90" w:type="dxa"/>
            </w:tcMar>
          </w:tcPr>
          <w:p>
            <w:r>
              <w:rPr>
                <w:sz w:val="14"/>
              </w:rPr>
              <w:t>Rollback/redeploy</w:t>
            </w:r>
          </w:p>
        </w:tc>
        <w:tc>
          <w:tcPr>
            <w:tcW w:type="dxa" w:w="1694"/>
            <w:vAlign w:val="top"/>
            <w:tcMar>
              <w:top w:w="80" w:type="dxa"/>
              <w:start w:w="90" w:type="dxa"/>
              <w:bottom w:w="80" w:type="dxa"/>
              <w:end w:w="90" w:type="dxa"/>
            </w:tcMar>
          </w:tcPr>
          <w:p>
            <w:r>
              <w:rPr>
                <w:sz w:val="14"/>
              </w:rPr>
              <w:t>DevOps</w:t>
            </w:r>
          </w:p>
        </w:tc>
      </w:tr>
      <w:tr>
        <w:tc>
          <w:tcPr>
            <w:tcW w:type="dxa" w:w="1694"/>
            <w:vAlign w:val="top"/>
            <w:tcMar>
              <w:top w:w="80" w:type="dxa"/>
              <w:start w:w="90" w:type="dxa"/>
              <w:bottom w:w="80" w:type="dxa"/>
              <w:end w:w="90" w:type="dxa"/>
            </w:tcMar>
          </w:tcPr>
          <w:p>
            <w:r>
              <w:rPr>
                <w:sz w:val="14"/>
              </w:rPr>
              <w:t>Third-party service outage</w:t>
            </w:r>
          </w:p>
        </w:tc>
        <w:tc>
          <w:tcPr>
            <w:tcW w:type="dxa" w:w="1694"/>
            <w:vAlign w:val="top"/>
            <w:tcMar>
              <w:top w:w="80" w:type="dxa"/>
              <w:start w:w="90" w:type="dxa"/>
              <w:bottom w:w="80" w:type="dxa"/>
              <w:end w:w="90" w:type="dxa"/>
            </w:tcMar>
          </w:tcPr>
          <w:p>
            <w:r>
              <w:rPr>
                <w:sz w:val="14"/>
              </w:rPr>
              <w:t>Medium</w:t>
            </w:r>
          </w:p>
        </w:tc>
        <w:tc>
          <w:tcPr>
            <w:tcW w:type="dxa" w:w="1694"/>
            <w:vAlign w:val="top"/>
            <w:tcMar>
              <w:top w:w="80" w:type="dxa"/>
              <w:start w:w="90" w:type="dxa"/>
              <w:bottom w:w="80" w:type="dxa"/>
              <w:end w:w="90" w:type="dxa"/>
            </w:tcMar>
          </w:tcPr>
          <w:p>
            <w:r>
              <w:rPr>
                <w:sz w:val="14"/>
              </w:rPr>
              <w:t>High</w:t>
            </w:r>
          </w:p>
        </w:tc>
        <w:tc>
          <w:tcPr>
            <w:tcW w:type="dxa" w:w="1694"/>
            <w:vAlign w:val="top"/>
            <w:tcMar>
              <w:top w:w="80" w:type="dxa"/>
              <w:start w:w="90" w:type="dxa"/>
              <w:bottom w:w="80" w:type="dxa"/>
              <w:end w:w="90" w:type="dxa"/>
            </w:tcMar>
          </w:tcPr>
          <w:p>
            <w:r>
              <w:rPr>
                <w:sz w:val="14"/>
              </w:rPr>
              <w:t>Failure simulation + fallback UX</w:t>
            </w:r>
          </w:p>
        </w:tc>
        <w:tc>
          <w:tcPr>
            <w:tcW w:type="dxa" w:w="1694"/>
            <w:vAlign w:val="top"/>
            <w:tcMar>
              <w:top w:w="80" w:type="dxa"/>
              <w:start w:w="90" w:type="dxa"/>
              <w:bottom w:w="80" w:type="dxa"/>
              <w:end w:w="90" w:type="dxa"/>
            </w:tcMar>
          </w:tcPr>
          <w:p>
            <w:r>
              <w:rPr>
                <w:sz w:val="14"/>
              </w:rPr>
              <w:t>Graceful degradation</w:t>
            </w:r>
          </w:p>
        </w:tc>
        <w:tc>
          <w:tcPr>
            <w:tcW w:type="dxa" w:w="1694"/>
            <w:vAlign w:val="top"/>
            <w:tcMar>
              <w:top w:w="80" w:type="dxa"/>
              <w:start w:w="90" w:type="dxa"/>
              <w:bottom w:w="80" w:type="dxa"/>
              <w:end w:w="90" w:type="dxa"/>
            </w:tcMar>
          </w:tcPr>
          <w:p>
            <w:r>
              <w:rPr>
                <w:sz w:val="14"/>
              </w:rPr>
              <w:t>Owner by service</w:t>
            </w:r>
          </w:p>
        </w:tc>
      </w:tr>
    </w:tbl>
    <w:p/>
    <w:p>
      <w:pPr>
        <w:pStyle w:val="Heading1"/>
      </w:pPr>
      <w:r>
        <w:t>63. External Service Failure Strategy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66534"/>
            <w:vAlign w:val="center"/>
          </w:tcPr>
          <w:p>
            <w:r>
              <w:rPr>
                <w:b/>
                <w:color w:val="FFFFFF"/>
                <w:sz w:val="16"/>
              </w:rPr>
              <w:t>Dependency</w:t>
            </w:r>
          </w:p>
        </w:tc>
        <w:tc>
          <w:tcPr>
            <w:tcW w:type="dxa" w:w="2541"/>
            <w:shd w:fill="166534"/>
            <w:vAlign w:val="center"/>
          </w:tcPr>
          <w:p>
            <w:r>
              <w:rPr>
                <w:b/>
                <w:color w:val="FFFFFF"/>
                <w:sz w:val="16"/>
              </w:rPr>
              <w:t>Detection</w:t>
            </w:r>
          </w:p>
        </w:tc>
        <w:tc>
          <w:tcPr>
            <w:tcW w:type="dxa" w:w="2541"/>
            <w:shd w:fill="166534"/>
            <w:vAlign w:val="center"/>
          </w:tcPr>
          <w:p>
            <w:r>
              <w:rPr>
                <w:b/>
                <w:color w:val="FFFFFF"/>
                <w:sz w:val="16"/>
              </w:rPr>
              <w:t>User behavior</w:t>
            </w:r>
          </w:p>
        </w:tc>
        <w:tc>
          <w:tcPr>
            <w:tcW w:type="dxa" w:w="2541"/>
            <w:shd w:fill="166534"/>
            <w:vAlign w:val="center"/>
          </w:tcPr>
          <w:p>
            <w:r>
              <w:rPr>
                <w:b/>
                <w:color w:val="FFFFFF"/>
                <w:sz w:val="16"/>
              </w:rPr>
              <w:t>Core workflow impact</w:t>
            </w:r>
          </w:p>
        </w:tc>
      </w:tr>
      <w:tr>
        <w:tc>
          <w:tcPr>
            <w:tcW w:type="dxa" w:w="2541"/>
            <w:vAlign w:val="top"/>
            <w:tcMar>
              <w:top w:w="80" w:type="dxa"/>
              <w:start w:w="90" w:type="dxa"/>
              <w:bottom w:w="80" w:type="dxa"/>
              <w:end w:w="90" w:type="dxa"/>
            </w:tcMar>
          </w:tcPr>
          <w:p>
            <w:r>
              <w:rPr>
                <w:sz w:val="16"/>
              </w:rPr>
              <w:t>AI</w:t>
            </w:r>
          </w:p>
        </w:tc>
        <w:tc>
          <w:tcPr>
            <w:tcW w:type="dxa" w:w="2541"/>
            <w:vAlign w:val="top"/>
            <w:tcMar>
              <w:top w:w="80" w:type="dxa"/>
              <w:start w:w="90" w:type="dxa"/>
              <w:bottom w:w="80" w:type="dxa"/>
              <w:end w:w="90" w:type="dxa"/>
            </w:tcMar>
          </w:tcPr>
          <w:p>
            <w:r>
              <w:rPr>
                <w:sz w:val="16"/>
              </w:rPr>
              <w:t>Timeout/provider error/quota</w:t>
            </w:r>
          </w:p>
        </w:tc>
        <w:tc>
          <w:tcPr>
            <w:tcW w:type="dxa" w:w="2541"/>
            <w:vAlign w:val="top"/>
            <w:tcMar>
              <w:top w:w="80" w:type="dxa"/>
              <w:start w:w="90" w:type="dxa"/>
              <w:bottom w:w="80" w:type="dxa"/>
              <w:end w:w="90" w:type="dxa"/>
            </w:tcMar>
          </w:tcPr>
          <w:p>
            <w:r>
              <w:rPr>
                <w:sz w:val="16"/>
              </w:rPr>
              <w:t>Show unavailable + manual classification</w:t>
            </w:r>
          </w:p>
        </w:tc>
        <w:tc>
          <w:tcPr>
            <w:tcW w:type="dxa" w:w="2541"/>
            <w:vAlign w:val="top"/>
            <w:tcMar>
              <w:top w:w="80" w:type="dxa"/>
              <w:start w:w="90" w:type="dxa"/>
              <w:bottom w:w="80" w:type="dxa"/>
              <w:end w:w="90" w:type="dxa"/>
            </w:tcMar>
          </w:tcPr>
          <w:p>
            <w:r>
              <w:rPr>
                <w:sz w:val="16"/>
              </w:rPr>
              <w:t>Should not block lot completion</w:t>
            </w:r>
          </w:p>
        </w:tc>
      </w:tr>
      <w:tr>
        <w:tc>
          <w:tcPr>
            <w:tcW w:type="dxa" w:w="2541"/>
            <w:vAlign w:val="top"/>
            <w:tcMar>
              <w:top w:w="80" w:type="dxa"/>
              <w:start w:w="90" w:type="dxa"/>
              <w:bottom w:w="80" w:type="dxa"/>
              <w:end w:w="90" w:type="dxa"/>
            </w:tcMar>
          </w:tcPr>
          <w:p>
            <w:r>
              <w:rPr>
                <w:sz w:val="16"/>
              </w:rPr>
              <w:t>Authentication</w:t>
            </w:r>
          </w:p>
        </w:tc>
        <w:tc>
          <w:tcPr>
            <w:tcW w:type="dxa" w:w="2541"/>
            <w:vAlign w:val="top"/>
            <w:tcMar>
              <w:top w:w="80" w:type="dxa"/>
              <w:start w:w="90" w:type="dxa"/>
              <w:bottom w:w="80" w:type="dxa"/>
              <w:end w:w="90" w:type="dxa"/>
            </w:tcMar>
          </w:tcPr>
          <w:p>
            <w:r>
              <w:rPr>
                <w:sz w:val="16"/>
              </w:rPr>
              <w:t>Provider/network failure</w:t>
            </w:r>
          </w:p>
        </w:tc>
        <w:tc>
          <w:tcPr>
            <w:tcW w:type="dxa" w:w="2541"/>
            <w:vAlign w:val="top"/>
            <w:tcMar>
              <w:top w:w="80" w:type="dxa"/>
              <w:start w:w="90" w:type="dxa"/>
              <w:bottom w:w="80" w:type="dxa"/>
              <w:end w:w="90" w:type="dxa"/>
            </w:tcMar>
          </w:tcPr>
          <w:p>
            <w:r>
              <w:rPr>
                <w:sz w:val="16"/>
              </w:rPr>
              <w:t>Explain login unavailable</w:t>
            </w:r>
          </w:p>
        </w:tc>
        <w:tc>
          <w:tcPr>
            <w:tcW w:type="dxa" w:w="2541"/>
            <w:vAlign w:val="top"/>
            <w:tcMar>
              <w:top w:w="80" w:type="dxa"/>
              <w:start w:w="90" w:type="dxa"/>
              <w:bottom w:w="80" w:type="dxa"/>
              <w:end w:w="90" w:type="dxa"/>
            </w:tcMar>
          </w:tcPr>
          <w:p>
            <w:r>
              <w:rPr>
                <w:sz w:val="16"/>
              </w:rPr>
              <w:t>Authentication cannot proceed; no fake login</w:t>
            </w:r>
          </w:p>
        </w:tc>
      </w:tr>
      <w:tr>
        <w:tc>
          <w:tcPr>
            <w:tcW w:type="dxa" w:w="2541"/>
            <w:vAlign w:val="top"/>
            <w:tcMar>
              <w:top w:w="80" w:type="dxa"/>
              <w:start w:w="90" w:type="dxa"/>
              <w:bottom w:w="80" w:type="dxa"/>
              <w:end w:w="90" w:type="dxa"/>
            </w:tcMar>
          </w:tcPr>
          <w:p>
            <w:r>
              <w:rPr>
                <w:sz w:val="16"/>
              </w:rPr>
              <w:t>Maps</w:t>
            </w:r>
          </w:p>
        </w:tc>
        <w:tc>
          <w:tcPr>
            <w:tcW w:type="dxa" w:w="2541"/>
            <w:vAlign w:val="top"/>
            <w:tcMar>
              <w:top w:w="80" w:type="dxa"/>
              <w:start w:w="90" w:type="dxa"/>
              <w:bottom w:w="80" w:type="dxa"/>
              <w:end w:w="90" w:type="dxa"/>
            </w:tcMar>
          </w:tcPr>
          <w:p>
            <w:r>
              <w:rPr>
                <w:sz w:val="16"/>
              </w:rPr>
              <w:t>Tile/provider failure</w:t>
            </w:r>
          </w:p>
        </w:tc>
        <w:tc>
          <w:tcPr>
            <w:tcW w:type="dxa" w:w="2541"/>
            <w:vAlign w:val="top"/>
            <w:tcMar>
              <w:top w:w="80" w:type="dxa"/>
              <w:start w:w="90" w:type="dxa"/>
              <w:bottom w:w="80" w:type="dxa"/>
              <w:end w:w="90" w:type="dxa"/>
            </w:tcMar>
          </w:tcPr>
          <w:p>
            <w:r>
              <w:rPr>
                <w:sz w:val="16"/>
              </w:rPr>
              <w:t>Use recycler list/manual location</w:t>
            </w:r>
          </w:p>
        </w:tc>
        <w:tc>
          <w:tcPr>
            <w:tcW w:type="dxa" w:w="2541"/>
            <w:vAlign w:val="top"/>
            <w:tcMar>
              <w:top w:w="80" w:type="dxa"/>
              <w:start w:w="90" w:type="dxa"/>
              <w:bottom w:w="80" w:type="dxa"/>
              <w:end w:w="90" w:type="dxa"/>
            </w:tcMar>
          </w:tcPr>
          <w:p>
            <w:r>
              <w:rPr>
                <w:sz w:val="16"/>
              </w:rPr>
              <w:t>Discovery remains list-first where data exists</w:t>
            </w:r>
          </w:p>
        </w:tc>
      </w:tr>
      <w:tr>
        <w:tc>
          <w:tcPr>
            <w:tcW w:type="dxa" w:w="2541"/>
            <w:vAlign w:val="top"/>
            <w:tcMar>
              <w:top w:w="80" w:type="dxa"/>
              <w:start w:w="90" w:type="dxa"/>
              <w:bottom w:w="80" w:type="dxa"/>
              <w:end w:w="90" w:type="dxa"/>
            </w:tcMar>
          </w:tcPr>
          <w:p>
            <w:r>
              <w:rPr>
                <w:sz w:val="16"/>
              </w:rPr>
              <w:t>Voice</w:t>
            </w:r>
          </w:p>
        </w:tc>
        <w:tc>
          <w:tcPr>
            <w:tcW w:type="dxa" w:w="2541"/>
            <w:vAlign w:val="top"/>
            <w:tcMar>
              <w:top w:w="80" w:type="dxa"/>
              <w:start w:w="90" w:type="dxa"/>
              <w:bottom w:w="80" w:type="dxa"/>
              <w:end w:w="90" w:type="dxa"/>
            </w:tcMar>
          </w:tcPr>
          <w:p>
            <w:r>
              <w:rPr>
                <w:sz w:val="16"/>
              </w:rPr>
              <w:t>Permission/API failure</w:t>
            </w:r>
          </w:p>
        </w:tc>
        <w:tc>
          <w:tcPr>
            <w:tcW w:type="dxa" w:w="2541"/>
            <w:vAlign w:val="top"/>
            <w:tcMar>
              <w:top w:w="80" w:type="dxa"/>
              <w:start w:w="90" w:type="dxa"/>
              <w:bottom w:w="80" w:type="dxa"/>
              <w:end w:w="90" w:type="dxa"/>
            </w:tcMar>
          </w:tcPr>
          <w:p>
            <w:r>
              <w:rPr>
                <w:sz w:val="16"/>
              </w:rPr>
              <w:t>Use touch/text</w:t>
            </w:r>
          </w:p>
        </w:tc>
        <w:tc>
          <w:tcPr>
            <w:tcW w:type="dxa" w:w="2541"/>
            <w:vAlign w:val="top"/>
            <w:tcMar>
              <w:top w:w="80" w:type="dxa"/>
              <w:start w:w="90" w:type="dxa"/>
              <w:bottom w:w="80" w:type="dxa"/>
              <w:end w:w="90" w:type="dxa"/>
            </w:tcMar>
          </w:tcPr>
          <w:p>
            <w:r>
              <w:rPr>
                <w:sz w:val="16"/>
              </w:rPr>
              <w:t>Core workflow continues</w:t>
            </w:r>
          </w:p>
        </w:tc>
      </w:tr>
      <w:tr>
        <w:tc>
          <w:tcPr>
            <w:tcW w:type="dxa" w:w="2541"/>
            <w:vAlign w:val="top"/>
            <w:tcMar>
              <w:top w:w="80" w:type="dxa"/>
              <w:start w:w="90" w:type="dxa"/>
              <w:bottom w:w="80" w:type="dxa"/>
              <w:end w:w="90" w:type="dxa"/>
            </w:tcMar>
          </w:tcPr>
          <w:p>
            <w:r>
              <w:rPr>
                <w:sz w:val="16"/>
              </w:rPr>
              <w:t>Database</w:t>
            </w:r>
          </w:p>
        </w:tc>
        <w:tc>
          <w:tcPr>
            <w:tcW w:type="dxa" w:w="2541"/>
            <w:vAlign w:val="top"/>
            <w:tcMar>
              <w:top w:w="80" w:type="dxa"/>
              <w:start w:w="90" w:type="dxa"/>
              <w:bottom w:w="80" w:type="dxa"/>
              <w:end w:w="90" w:type="dxa"/>
            </w:tcMar>
          </w:tcPr>
          <w:p>
            <w:r>
              <w:rPr>
                <w:sz w:val="16"/>
              </w:rPr>
              <w:t>API/server error</w:t>
            </w:r>
          </w:p>
        </w:tc>
        <w:tc>
          <w:tcPr>
            <w:tcW w:type="dxa" w:w="2541"/>
            <w:vAlign w:val="top"/>
            <w:tcMar>
              <w:top w:w="80" w:type="dxa"/>
              <w:start w:w="90" w:type="dxa"/>
              <w:bottom w:w="80" w:type="dxa"/>
              <w:end w:w="90" w:type="dxa"/>
            </w:tcMar>
          </w:tcPr>
          <w:p>
            <w:r>
              <w:rPr>
                <w:sz w:val="16"/>
              </w:rPr>
              <w:t>Preserve local draft where supported; retry</w:t>
            </w:r>
          </w:p>
        </w:tc>
        <w:tc>
          <w:tcPr>
            <w:tcW w:type="dxa" w:w="2541"/>
            <w:vAlign w:val="top"/>
            <w:tcMar>
              <w:top w:w="80" w:type="dxa"/>
              <w:start w:w="90" w:type="dxa"/>
              <w:bottom w:w="80" w:type="dxa"/>
              <w:end w:w="90" w:type="dxa"/>
            </w:tcMar>
          </w:tcPr>
          <w:p>
            <w:r>
              <w:rPr>
                <w:sz w:val="16"/>
              </w:rPr>
              <w:t>Server-backed actions unavailable</w:t>
            </w:r>
          </w:p>
        </w:tc>
      </w:tr>
      <w:tr>
        <w:tc>
          <w:tcPr>
            <w:tcW w:type="dxa" w:w="2541"/>
            <w:vAlign w:val="top"/>
            <w:tcMar>
              <w:top w:w="80" w:type="dxa"/>
              <w:start w:w="90" w:type="dxa"/>
              <w:bottom w:w="80" w:type="dxa"/>
              <w:end w:w="90" w:type="dxa"/>
            </w:tcMar>
          </w:tcPr>
          <w:p>
            <w:r>
              <w:rPr>
                <w:sz w:val="16"/>
              </w:rPr>
              <w:t>Storage</w:t>
            </w:r>
          </w:p>
        </w:tc>
        <w:tc>
          <w:tcPr>
            <w:tcW w:type="dxa" w:w="2541"/>
            <w:vAlign w:val="top"/>
            <w:tcMar>
              <w:top w:w="80" w:type="dxa"/>
              <w:start w:w="90" w:type="dxa"/>
              <w:bottom w:w="80" w:type="dxa"/>
              <w:end w:w="90" w:type="dxa"/>
            </w:tcMar>
          </w:tcPr>
          <w:p>
            <w:r>
              <w:rPr>
                <w:sz w:val="16"/>
              </w:rPr>
              <w:t>Upload error</w:t>
            </w:r>
          </w:p>
        </w:tc>
        <w:tc>
          <w:tcPr>
            <w:tcW w:type="dxa" w:w="2541"/>
            <w:vAlign w:val="top"/>
            <w:tcMar>
              <w:top w:w="80" w:type="dxa"/>
              <w:start w:w="90" w:type="dxa"/>
              <w:bottom w:w="80" w:type="dxa"/>
              <w:end w:w="90" w:type="dxa"/>
            </w:tcMar>
          </w:tcPr>
          <w:p>
            <w:r>
              <w:rPr>
                <w:sz w:val="16"/>
              </w:rPr>
              <w:t>Keep draft + retry</w:t>
            </w:r>
          </w:p>
        </w:tc>
        <w:tc>
          <w:tcPr>
            <w:tcW w:type="dxa" w:w="2541"/>
            <w:vAlign w:val="top"/>
            <w:tcMar>
              <w:top w:w="80" w:type="dxa"/>
              <w:start w:w="90" w:type="dxa"/>
              <w:bottom w:w="80" w:type="dxa"/>
              <w:end w:w="90" w:type="dxa"/>
            </w:tcMar>
          </w:tcPr>
          <w:p>
            <w:r>
              <w:rPr>
                <w:sz w:val="16"/>
              </w:rPr>
              <w:t>Photo upload blocked until resolved if required</w:t>
            </w:r>
          </w:p>
        </w:tc>
      </w:tr>
      <w:tr>
        <w:tc>
          <w:tcPr>
            <w:tcW w:type="dxa" w:w="2541"/>
            <w:vAlign w:val="top"/>
            <w:tcMar>
              <w:top w:w="80" w:type="dxa"/>
              <w:start w:w="90" w:type="dxa"/>
              <w:bottom w:w="80" w:type="dxa"/>
              <w:end w:w="90" w:type="dxa"/>
            </w:tcMar>
          </w:tcPr>
          <w:p>
            <w:r>
              <w:rPr>
                <w:sz w:val="16"/>
              </w:rPr>
              <w:t>Network</w:t>
            </w:r>
          </w:p>
        </w:tc>
        <w:tc>
          <w:tcPr>
            <w:tcW w:type="dxa" w:w="2541"/>
            <w:vAlign w:val="top"/>
            <w:tcMar>
              <w:top w:w="80" w:type="dxa"/>
              <w:start w:w="90" w:type="dxa"/>
              <w:bottom w:w="80" w:type="dxa"/>
              <w:end w:w="90" w:type="dxa"/>
            </w:tcMar>
          </w:tcPr>
          <w:p>
            <w:r>
              <w:rPr>
                <w:sz w:val="16"/>
              </w:rPr>
              <w:t>Connectivity loss</w:t>
            </w:r>
          </w:p>
        </w:tc>
        <w:tc>
          <w:tcPr>
            <w:tcW w:type="dxa" w:w="2541"/>
            <w:vAlign w:val="top"/>
            <w:tcMar>
              <w:top w:w="80" w:type="dxa"/>
              <w:start w:w="90" w:type="dxa"/>
              <w:bottom w:w="80" w:type="dxa"/>
              <w:end w:w="90" w:type="dxa"/>
            </w:tcMar>
          </w:tcPr>
          <w:p>
            <w:r>
              <w:rPr>
                <w:sz w:val="16"/>
              </w:rPr>
              <w:t>Show offline state and restrict unsupported actions</w:t>
            </w:r>
          </w:p>
        </w:tc>
        <w:tc>
          <w:tcPr>
            <w:tcW w:type="dxa" w:w="2541"/>
            <w:vAlign w:val="top"/>
            <w:tcMar>
              <w:top w:w="80" w:type="dxa"/>
              <w:start w:w="90" w:type="dxa"/>
              <w:bottom w:w="80" w:type="dxa"/>
              <w:end w:w="90" w:type="dxa"/>
            </w:tcMar>
          </w:tcPr>
          <w:p>
            <w:r>
              <w:rPr>
                <w:sz w:val="16"/>
              </w:rPr>
              <w:t>Offline-supported actions continue</w:t>
            </w:r>
          </w:p>
        </w:tc>
      </w:tr>
    </w:tbl>
    <w:p/>
    <w:p>
      <w:pPr>
        <w:pStyle w:val="Heading1"/>
      </w:pPr>
      <w:r>
        <w:t>64. Development Seed / Test Data</w:t>
      </w:r>
    </w:p>
    <w:p>
      <w:pPr>
        <w:pStyle w:val="ListBullet"/>
      </w:pPr>
      <w:r>
        <w:t>Create deterministic seed records with a clear TEST/DEVELOPMENT identity.</w:t>
      </w:r>
    </w:p>
    <w:p>
      <w:pPr>
        <w:pStyle w:val="ListBullet"/>
      </w:pPr>
      <w:r>
        <w:t>Use controlled material reference data and sample price information labelled as configured reference data.</w:t>
      </w:r>
    </w:p>
    <w:p>
      <w:pPr>
        <w:pStyle w:val="ListBullet"/>
      </w:pPr>
      <w:r>
        <w:t>Create recycler test accounts only in non-production environments.</w:t>
      </w:r>
    </w:p>
    <w:p>
      <w:pPr>
        <w:pStyle w:val="ListBullet"/>
      </w:pPr>
      <w:r>
        <w:t>Never fabricate government verification or imply that a test recycler is government-certified.</w:t>
      </w:r>
    </w:p>
    <w:p>
      <w:pPr>
        <w:pStyle w:val="ListBullet"/>
      </w:pPr>
      <w:r>
        <w:t>Do not fabricate real people or use personal data unnecessarily.</w:t>
      </w:r>
    </w:p>
    <w:p>
      <w:pPr>
        <w:pStyle w:val="ListBullet"/>
      </w:pPr>
      <w:r>
        <w:t>Do not hide test accounts or bypass logic in production application code.</w:t>
      </w:r>
    </w:p>
    <w:p>
      <w:pPr>
        <w:pStyle w:val="ListBullet"/>
      </w:pPr>
      <w:r>
        <w:t>Production/evaluator environments must not contain developer login shortcuts.</w:t>
      </w:r>
    </w:p>
    <w:p>
      <w:pPr>
        <w:pStyle w:val="Heading1"/>
      </w:pPr>
      <w:r>
        <w:t>65. Demo Data Strategy</w:t>
      </w:r>
    </w:p>
    <w:p>
      <w:pPr>
        <w:pStyle w:val="ListNumber"/>
      </w:pPr>
      <w:r>
        <w:t>Prepare controlled accounts through the normal application workflow or approved environment seeding.</w:t>
      </w:r>
    </w:p>
    <w:p>
      <w:pPr>
        <w:pStyle w:val="ListNumber"/>
      </w:pPr>
      <w:r>
        <w:t>Prepare a small, coherent dataset: one collector, at least one eligible recycler, supported material records and reference prices.</w:t>
      </w:r>
    </w:p>
    <w:p>
      <w:pPr>
        <w:pStyle w:val="ListNumber"/>
      </w:pPr>
      <w:r>
        <w:t>Prepare one repeatable lot scenario that can traverse the full state machine.</w:t>
      </w:r>
    </w:p>
    <w:p>
      <w:pPr>
        <w:pStyle w:val="ListNumber"/>
      </w:pPr>
      <w:r>
        <w:t>Ensure the demo can be restarted without manual database editing.</w:t>
      </w:r>
    </w:p>
    <w:p>
      <w:pPr>
        <w:pStyle w:val="ListNumber"/>
      </w:pPr>
      <w:r>
        <w:t>Test the exact deployed URL in a fresh/incognito session before presentation.</w:t>
      </w:r>
    </w:p>
    <w:p>
      <w:pPr>
        <w:pStyle w:val="ListNumber"/>
      </w:pPr>
      <w:r>
        <w:t>Keep a recovery path for AI/network failure that still demonstrates the approved product workflow.</w:t>
      </w:r>
    </w:p>
    <w:p>
      <w:pPr>
        <w:pStyle w:val="ListNumber"/>
      </w:pPr>
      <w:r>
        <w:t>Do not expose test credentials, secret keys or database consoles during the demonstration.</w:t>
      </w:r>
    </w:p>
    <w:p>
      <w:pPr>
        <w:pStyle w:val="Heading1"/>
      </w:pPr>
      <w:r>
        <w:t>66. SIH Screening Hardening</w:t>
      </w:r>
    </w:p>
    <w:p>
      <w:r>
        <w:t>☐ Production/evaluator URL resolves correctly.</w:t>
      </w:r>
    </w:p>
    <w:p>
      <w:r>
        <w:t>☐ Fresh-user authentication works.</w:t>
      </w:r>
    </w:p>
    <w:p>
      <w:r>
        <w:t>☐ Collector role opens collector dashboard only.</w:t>
      </w:r>
    </w:p>
    <w:p>
      <w:r>
        <w:t>☐ Recycler role opens recycler dashboard only.</w:t>
      </w:r>
    </w:p>
    <w:p>
      <w:r>
        <w:t>☐ Admin role is protected.</w:t>
      </w:r>
    </w:p>
    <w:p>
      <w:r>
        <w:t>☐ Core lot → quote → acceptance → handover → payment/history flow persists.</w:t>
      </w:r>
    </w:p>
    <w:p>
      <w:r>
        <w:t>☐ AI assist works or cleanly falls back to manual classification.</w:t>
      </w:r>
    </w:p>
    <w:p>
      <w:r>
        <w:t>☐ Hindi and Marathi core UI strings render correctly.</w:t>
      </w:r>
    </w:p>
    <w:p>
      <w:r>
        <w:t>☐ Voice path is demonstrable if selected; touch/text remains complete.</w:t>
      </w:r>
    </w:p>
    <w:p>
      <w:r>
        <w:t>☐ Location permission and manual fallback work.</w:t>
      </w:r>
    </w:p>
    <w:p>
      <w:r>
        <w:t>☐ Offline lot save + sync works for the supported scope.</w:t>
      </w:r>
    </w:p>
    <w:p>
      <w:r>
        <w:t>☐ Verification status is truthful and attributable.</w:t>
      </w:r>
    </w:p>
    <w:p>
      <w:r>
        <w:t>☐ Error states are understandable.</w:t>
      </w:r>
    </w:p>
    <w:p>
      <w:r>
        <w:t>☐ Mobile UI has no blocking overflow.</w:t>
      </w:r>
    </w:p>
    <w:p>
      <w:r>
        <w:t>☐ Performance is acceptable on target device/network.</w:t>
      </w:r>
    </w:p>
    <w:p>
      <w:r>
        <w:t>☐ Security review passes for auth/RBAC/secrets/uploads.</w:t>
      </w:r>
    </w:p>
    <w:p>
      <w:r>
        <w:t>☐ External service failure does not create false success states.</w:t>
      </w:r>
    </w:p>
    <w:p>
      <w:pPr>
        <w:pStyle w:val="Heading1"/>
      </w:pPr>
      <w:r>
        <w:t>67. Production Build Checklist</w:t>
      </w:r>
    </w:p>
    <w:p>
      <w:r>
        <w:t>☐ Dependencies installed from lockfile</w:t>
      </w:r>
    </w:p>
    <w:p>
      <w:r>
        <w:t>☐ Environment variables configured</w:t>
      </w:r>
    </w:p>
    <w:p>
      <w:r>
        <w:t>☐ Secrets secure</w:t>
      </w:r>
    </w:p>
    <w:p>
      <w:r>
        <w:t>☐ Type check passes where applicable</w:t>
      </w:r>
    </w:p>
    <w:p>
      <w:r>
        <w:t>☐ Lint passes</w:t>
      </w:r>
    </w:p>
    <w:p>
      <w:r>
        <w:t>☐ Tests pass</w:t>
      </w:r>
    </w:p>
    <w:p>
      <w:r>
        <w:t>☐ Build succeeds</w:t>
      </w:r>
    </w:p>
    <w:p>
      <w:r>
        <w:t>☐ Database migrations verified</w:t>
      </w:r>
    </w:p>
    <w:p>
      <w:r>
        <w:t>☐ Authentication works</w:t>
      </w:r>
    </w:p>
    <w:p>
      <w:r>
        <w:t>☐ Role protection works</w:t>
      </w:r>
    </w:p>
    <w:p>
      <w:r>
        <w:t>☐ APIs work</w:t>
      </w:r>
    </w:p>
    <w:p>
      <w:r>
        <w:t>☐ External services work or fallbacks verified</w:t>
      </w:r>
    </w:p>
    <w:p>
      <w:r>
        <w:t>☐ Error handling works</w:t>
      </w:r>
    </w:p>
    <w:p>
      <w:r>
        <w:t>☐ Mobile UI works</w:t>
      </w:r>
    </w:p>
    <w:p>
      <w:r>
        <w:t>☐ Production URL works</w:t>
      </w:r>
    </w:p>
    <w:p>
      <w:r>
        <w:t>☐ Incognito/fresh-session test passes</w:t>
      </w:r>
    </w:p>
    <w:p>
      <w:r>
        <w:t>☐ No developer shortcuts</w:t>
      </w:r>
    </w:p>
    <w:p>
      <w:r>
        <w:t>☐ No fake verification/location/AI claims</w:t>
      </w:r>
    </w:p>
    <w:p>
      <w:pPr>
        <w:pStyle w:val="Heading1"/>
      </w:pPr>
      <w:r>
        <w:t>68. Deployment Procedure</w:t>
      </w:r>
    </w:p>
    <w:p>
      <w:pPr>
        <w:pStyle w:val="NoSpacing"/>
        <w:ind w:left="504" w:right="288"/>
      </w:pPr>
      <w:r>
        <w:rPr>
          <w:rFonts w:ascii="Consolas" w:hAnsi="Consolas"/>
          <w:color w:val="1E293B"/>
          <w:sz w:val="16"/>
        </w:rPr>
        <w:t>Verified source</w:t>
        <w:br/>
        <w:t xml:space="preserve">  → clean dependency install</w:t>
        <w:br/>
        <w:t xml:space="preserve">  → test/lint/type-check</w:t>
        <w:br/>
        <w:t xml:space="preserve">  → production build</w:t>
        <w:br/>
        <w:t xml:space="preserve">  → configure environment/secrets</w:t>
        <w:br/>
        <w:t xml:space="preserve">  → apply safe database migration</w:t>
        <w:br/>
        <w:t xml:space="preserve">  → deploy application</w:t>
        <w:br/>
        <w:t xml:space="preserve">  → verify health/availability</w:t>
        <w:br/>
        <w:t xml:space="preserve">  → run smoke test</w:t>
        <w:br/>
        <w:t xml:space="preserve">  → record deployment version and result</w:t>
      </w:r>
    </w:p>
    <w:p>
      <w:r>
        <w:t>Exact commands are intentionally omitted until the selected stack and hosting provider are verified. The team must not copy commands from an unrelated stack.</w:t>
      </w:r>
    </w:p>
    <w:p>
      <w:pPr>
        <w:pStyle w:val="Heading1"/>
      </w:pPr>
      <w:r>
        <w:t>69. Post-Deployment Smoke Test</w:t>
      </w:r>
    </w:p>
    <w:p>
      <w:pPr>
        <w:pStyle w:val="ListNumber"/>
      </w:pPr>
      <w:r>
        <w:t>Open production/evaluator URL.</w:t>
      </w:r>
    </w:p>
    <w:p>
      <w:pPr>
        <w:pStyle w:val="ListNumber"/>
      </w:pPr>
      <w:r>
        <w:t>Register or log in using the normal supported path.</w:t>
      </w:r>
    </w:p>
    <w:p>
      <w:pPr>
        <w:pStyle w:val="ListNumber"/>
      </w:pPr>
      <w:r>
        <w:t>Verify the expected role.</w:t>
      </w:r>
    </w:p>
    <w:p>
      <w:pPr>
        <w:pStyle w:val="ListNumber"/>
      </w:pPr>
      <w:r>
        <w:t>Open dashboard.</w:t>
      </w:r>
    </w:p>
    <w:p>
      <w:pPr>
        <w:pStyle w:val="ListNumber"/>
      </w:pPr>
      <w:r>
        <w:t>Create/perform the core action.</w:t>
      </w:r>
    </w:p>
    <w:p>
      <w:pPr>
        <w:pStyle w:val="ListNumber"/>
      </w:pPr>
      <w:r>
        <w:t>Verify database-backed state, not just UI state.</w:t>
      </w:r>
    </w:p>
    <w:p>
      <w:pPr>
        <w:pStyle w:val="ListNumber"/>
      </w:pPr>
      <w:r>
        <w:t>Test a second role and verify the cross-role state update.</w:t>
      </w:r>
    </w:p>
    <w:p>
      <w:pPr>
        <w:pStyle w:val="ListNumber"/>
      </w:pPr>
      <w:r>
        <w:t>Test logout.</w:t>
      </w:r>
    </w:p>
    <w:p>
      <w:pPr>
        <w:pStyle w:val="ListNumber"/>
      </w:pPr>
      <w:r>
        <w:t>Open a fresh/incognito session and verify no authenticated state leaks.</w:t>
      </w:r>
    </w:p>
    <w:p>
      <w:pPr>
        <w:pStyle w:val="ListNumber"/>
      </w:pPr>
      <w:r>
        <w:t>Record smoke-test result, deployment version and known issues.</w:t>
      </w:r>
    </w:p>
    <w:p>
      <w:pPr>
        <w:pStyle w:val="Heading1"/>
      </w:pPr>
      <w:r>
        <w:t>70. Development Traceability Matrix</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1271"/>
            <w:shd w:fill="166534"/>
            <w:vAlign w:val="center"/>
          </w:tcPr>
          <w:p>
            <w:r>
              <w:rPr>
                <w:b/>
                <w:color w:val="FFFFFF"/>
                <w:sz w:val="13"/>
              </w:rPr>
              <w:t>Req</w:t>
            </w:r>
          </w:p>
        </w:tc>
        <w:tc>
          <w:tcPr>
            <w:tcW w:type="dxa" w:w="1271"/>
            <w:shd w:fill="166534"/>
            <w:vAlign w:val="center"/>
          </w:tcPr>
          <w:p>
            <w:r>
              <w:rPr>
                <w:b/>
                <w:color w:val="FFFFFF"/>
                <w:sz w:val="13"/>
              </w:rPr>
              <w:t>Requirement</w:t>
            </w:r>
          </w:p>
        </w:tc>
        <w:tc>
          <w:tcPr>
            <w:tcW w:type="dxa" w:w="1271"/>
            <w:shd w:fill="166534"/>
            <w:vAlign w:val="center"/>
          </w:tcPr>
          <w:p>
            <w:r>
              <w:rPr>
                <w:b/>
                <w:color w:val="FFFFFF"/>
                <w:sz w:val="13"/>
              </w:rPr>
              <w:t>Code module</w:t>
            </w:r>
          </w:p>
        </w:tc>
        <w:tc>
          <w:tcPr>
            <w:tcW w:type="dxa" w:w="1271"/>
            <w:shd w:fill="166534"/>
            <w:vAlign w:val="center"/>
          </w:tcPr>
          <w:p>
            <w:r>
              <w:rPr>
                <w:b/>
                <w:color w:val="FFFFFF"/>
                <w:sz w:val="13"/>
              </w:rPr>
              <w:t>API</w:t>
            </w:r>
          </w:p>
        </w:tc>
        <w:tc>
          <w:tcPr>
            <w:tcW w:type="dxa" w:w="1271"/>
            <w:shd w:fill="166534"/>
            <w:vAlign w:val="center"/>
          </w:tcPr>
          <w:p>
            <w:r>
              <w:rPr>
                <w:b/>
                <w:color w:val="FFFFFF"/>
                <w:sz w:val="13"/>
              </w:rPr>
              <w:t>DB</w:t>
            </w:r>
          </w:p>
        </w:tc>
        <w:tc>
          <w:tcPr>
            <w:tcW w:type="dxa" w:w="1271"/>
            <w:shd w:fill="166534"/>
            <w:vAlign w:val="center"/>
          </w:tcPr>
          <w:p>
            <w:r>
              <w:rPr>
                <w:b/>
                <w:color w:val="FFFFFF"/>
                <w:sz w:val="13"/>
              </w:rPr>
              <w:t>UI</w:t>
            </w:r>
          </w:p>
        </w:tc>
        <w:tc>
          <w:tcPr>
            <w:tcW w:type="dxa" w:w="1271"/>
            <w:shd w:fill="166534"/>
            <w:vAlign w:val="center"/>
          </w:tcPr>
          <w:p>
            <w:r>
              <w:rPr>
                <w:b/>
                <w:color w:val="FFFFFF"/>
                <w:sz w:val="13"/>
              </w:rPr>
              <w:t>Test case</w:t>
            </w:r>
          </w:p>
        </w:tc>
        <w:tc>
          <w:tcPr>
            <w:tcW w:type="dxa" w:w="1271"/>
            <w:shd w:fill="166534"/>
            <w:vAlign w:val="center"/>
          </w:tcPr>
          <w:p>
            <w:r>
              <w:rPr>
                <w:b/>
                <w:color w:val="FFFFFF"/>
                <w:sz w:val="13"/>
              </w:rPr>
              <w:t>Priority</w:t>
            </w:r>
          </w:p>
        </w:tc>
      </w:tr>
      <w:tr>
        <w:tc>
          <w:tcPr>
            <w:tcW w:type="dxa" w:w="1271"/>
            <w:vAlign w:val="top"/>
            <w:tcMar>
              <w:top w:w="80" w:type="dxa"/>
              <w:start w:w="90" w:type="dxa"/>
              <w:bottom w:w="80" w:type="dxa"/>
              <w:end w:w="90" w:type="dxa"/>
            </w:tcMar>
          </w:tcPr>
          <w:p>
            <w:r>
              <w:rPr>
                <w:sz w:val="13"/>
              </w:rPr>
              <w:t>FR-001</w:t>
            </w:r>
          </w:p>
        </w:tc>
        <w:tc>
          <w:tcPr>
            <w:tcW w:type="dxa" w:w="1271"/>
            <w:vAlign w:val="top"/>
            <w:tcMar>
              <w:top w:w="80" w:type="dxa"/>
              <w:start w:w="90" w:type="dxa"/>
              <w:bottom w:w="80" w:type="dxa"/>
              <w:end w:w="90" w:type="dxa"/>
            </w:tcMar>
          </w:tcPr>
          <w:p>
            <w:r>
              <w:rPr>
                <w:sz w:val="13"/>
              </w:rPr>
              <w:t>Create collector lot</w:t>
            </w:r>
          </w:p>
        </w:tc>
        <w:tc>
          <w:tcPr>
            <w:tcW w:type="dxa" w:w="1271"/>
            <w:vAlign w:val="top"/>
            <w:tcMar>
              <w:top w:w="80" w:type="dxa"/>
              <w:start w:w="90" w:type="dxa"/>
              <w:bottom w:w="80" w:type="dxa"/>
              <w:end w:w="90" w:type="dxa"/>
            </w:tcMar>
          </w:tcPr>
          <w:p>
            <w:r>
              <w:rPr>
                <w:sz w:val="13"/>
              </w:rPr>
              <w:t>collector/lots</w:t>
            </w:r>
          </w:p>
        </w:tc>
        <w:tc>
          <w:tcPr>
            <w:tcW w:type="dxa" w:w="1271"/>
            <w:vAlign w:val="top"/>
            <w:tcMar>
              <w:top w:w="80" w:type="dxa"/>
              <w:start w:w="90" w:type="dxa"/>
              <w:bottom w:w="80" w:type="dxa"/>
              <w:end w:w="90" w:type="dxa"/>
            </w:tcMar>
          </w:tcPr>
          <w:p>
            <w:r>
              <w:rPr>
                <w:sz w:val="13"/>
              </w:rPr>
              <w:t>Lot create/update API TBD</w:t>
            </w:r>
          </w:p>
        </w:tc>
        <w:tc>
          <w:tcPr>
            <w:tcW w:type="dxa" w:w="1271"/>
            <w:vAlign w:val="top"/>
            <w:tcMar>
              <w:top w:w="80" w:type="dxa"/>
              <w:start w:w="90" w:type="dxa"/>
              <w:bottom w:w="80" w:type="dxa"/>
              <w:end w:w="90" w:type="dxa"/>
            </w:tcMar>
          </w:tcPr>
          <w:p>
            <w:r>
              <w:rPr>
                <w:sz w:val="13"/>
              </w:rPr>
              <w:t>lots</w:t>
            </w:r>
          </w:p>
        </w:tc>
        <w:tc>
          <w:tcPr>
            <w:tcW w:type="dxa" w:w="1271"/>
            <w:vAlign w:val="top"/>
            <w:tcMar>
              <w:top w:w="80" w:type="dxa"/>
              <w:start w:w="90" w:type="dxa"/>
              <w:bottom w:w="80" w:type="dxa"/>
              <w:end w:w="90" w:type="dxa"/>
            </w:tcMar>
          </w:tcPr>
          <w:p>
            <w:r>
              <w:rPr>
                <w:sz w:val="13"/>
              </w:rPr>
              <w:t>CO-02</w:t>
            </w:r>
          </w:p>
        </w:tc>
        <w:tc>
          <w:tcPr>
            <w:tcW w:type="dxa" w:w="1271"/>
            <w:vAlign w:val="top"/>
            <w:tcMar>
              <w:top w:w="80" w:type="dxa"/>
              <w:start w:w="90" w:type="dxa"/>
              <w:bottom w:w="80" w:type="dxa"/>
              <w:end w:w="90" w:type="dxa"/>
            </w:tcMar>
          </w:tcPr>
          <w:p>
            <w:r>
              <w:rPr>
                <w:sz w:val="13"/>
              </w:rPr>
              <w:t>T-LOT-01</w:t>
            </w:r>
          </w:p>
        </w:tc>
        <w:tc>
          <w:tcPr>
            <w:tcW w:type="dxa" w:w="1271"/>
            <w:vAlign w:val="top"/>
            <w:tcMar>
              <w:top w:w="80" w:type="dxa"/>
              <w:start w:w="90" w:type="dxa"/>
              <w:bottom w:w="80" w:type="dxa"/>
              <w:end w:w="90" w:type="dxa"/>
            </w:tcMar>
          </w:tcPr>
          <w:p>
            <w:r>
              <w:rPr>
                <w:sz w:val="13"/>
              </w:rPr>
              <w:t>P0</w:t>
            </w:r>
          </w:p>
        </w:tc>
      </w:tr>
      <w:tr>
        <w:tc>
          <w:tcPr>
            <w:tcW w:type="dxa" w:w="1271"/>
            <w:vAlign w:val="top"/>
            <w:tcMar>
              <w:top w:w="80" w:type="dxa"/>
              <w:start w:w="90" w:type="dxa"/>
              <w:bottom w:w="80" w:type="dxa"/>
              <w:end w:w="90" w:type="dxa"/>
            </w:tcMar>
          </w:tcPr>
          <w:p>
            <w:r>
              <w:rPr>
                <w:sz w:val="13"/>
              </w:rPr>
              <w:t>FR-002</w:t>
            </w:r>
          </w:p>
        </w:tc>
        <w:tc>
          <w:tcPr>
            <w:tcW w:type="dxa" w:w="1271"/>
            <w:vAlign w:val="top"/>
            <w:tcMar>
              <w:top w:w="80" w:type="dxa"/>
              <w:start w:w="90" w:type="dxa"/>
              <w:bottom w:w="80" w:type="dxa"/>
              <w:end w:w="90" w:type="dxa"/>
            </w:tcMar>
          </w:tcPr>
          <w:p>
            <w:r>
              <w:rPr>
                <w:sz w:val="13"/>
              </w:rPr>
              <w:t>Capture material photo</w:t>
            </w:r>
          </w:p>
        </w:tc>
        <w:tc>
          <w:tcPr>
            <w:tcW w:type="dxa" w:w="1271"/>
            <w:vAlign w:val="top"/>
            <w:tcMar>
              <w:top w:w="80" w:type="dxa"/>
              <w:start w:w="90" w:type="dxa"/>
              <w:bottom w:w="80" w:type="dxa"/>
              <w:end w:w="90" w:type="dxa"/>
            </w:tcMar>
          </w:tcPr>
          <w:p>
            <w:r>
              <w:rPr>
                <w:sz w:val="13"/>
              </w:rPr>
              <w:t>collector/media</w:t>
            </w:r>
          </w:p>
        </w:tc>
        <w:tc>
          <w:tcPr>
            <w:tcW w:type="dxa" w:w="1271"/>
            <w:vAlign w:val="top"/>
            <w:tcMar>
              <w:top w:w="80" w:type="dxa"/>
              <w:start w:w="90" w:type="dxa"/>
              <w:bottom w:w="80" w:type="dxa"/>
              <w:end w:w="90" w:type="dxa"/>
            </w:tcMar>
          </w:tcPr>
          <w:p>
            <w:r>
              <w:rPr>
                <w:sz w:val="13"/>
              </w:rPr>
              <w:t>Media upload API TBD</w:t>
            </w:r>
          </w:p>
        </w:tc>
        <w:tc>
          <w:tcPr>
            <w:tcW w:type="dxa" w:w="1271"/>
            <w:vAlign w:val="top"/>
            <w:tcMar>
              <w:top w:w="80" w:type="dxa"/>
              <w:start w:w="90" w:type="dxa"/>
              <w:bottom w:w="80" w:type="dxa"/>
              <w:end w:w="90" w:type="dxa"/>
            </w:tcMar>
          </w:tcPr>
          <w:p>
            <w:r>
              <w:rPr>
                <w:sz w:val="13"/>
              </w:rPr>
              <w:t>lot_media</w:t>
            </w:r>
          </w:p>
        </w:tc>
        <w:tc>
          <w:tcPr>
            <w:tcW w:type="dxa" w:w="1271"/>
            <w:vAlign w:val="top"/>
            <w:tcMar>
              <w:top w:w="80" w:type="dxa"/>
              <w:start w:w="90" w:type="dxa"/>
              <w:bottom w:w="80" w:type="dxa"/>
              <w:end w:w="90" w:type="dxa"/>
            </w:tcMar>
          </w:tcPr>
          <w:p>
            <w:r>
              <w:rPr>
                <w:sz w:val="13"/>
              </w:rPr>
              <w:t>CO-03</w:t>
            </w:r>
          </w:p>
        </w:tc>
        <w:tc>
          <w:tcPr>
            <w:tcW w:type="dxa" w:w="1271"/>
            <w:vAlign w:val="top"/>
            <w:tcMar>
              <w:top w:w="80" w:type="dxa"/>
              <w:start w:w="90" w:type="dxa"/>
              <w:bottom w:w="80" w:type="dxa"/>
              <w:end w:w="90" w:type="dxa"/>
            </w:tcMar>
          </w:tcPr>
          <w:p>
            <w:r>
              <w:rPr>
                <w:sz w:val="13"/>
              </w:rPr>
              <w:t>T-MEDIA-01</w:t>
            </w:r>
          </w:p>
        </w:tc>
        <w:tc>
          <w:tcPr>
            <w:tcW w:type="dxa" w:w="1271"/>
            <w:vAlign w:val="top"/>
            <w:tcMar>
              <w:top w:w="80" w:type="dxa"/>
              <w:start w:w="90" w:type="dxa"/>
              <w:bottom w:w="80" w:type="dxa"/>
              <w:end w:w="90" w:type="dxa"/>
            </w:tcMar>
          </w:tcPr>
          <w:p>
            <w:r>
              <w:rPr>
                <w:sz w:val="13"/>
              </w:rPr>
              <w:t>P0</w:t>
            </w:r>
          </w:p>
        </w:tc>
      </w:tr>
      <w:tr>
        <w:tc>
          <w:tcPr>
            <w:tcW w:type="dxa" w:w="1271"/>
            <w:vAlign w:val="top"/>
            <w:tcMar>
              <w:top w:w="80" w:type="dxa"/>
              <w:start w:w="90" w:type="dxa"/>
              <w:bottom w:w="80" w:type="dxa"/>
              <w:end w:w="90" w:type="dxa"/>
            </w:tcMar>
          </w:tcPr>
          <w:p>
            <w:r>
              <w:rPr>
                <w:sz w:val="13"/>
              </w:rPr>
              <w:t>FR-003</w:t>
            </w:r>
          </w:p>
        </w:tc>
        <w:tc>
          <w:tcPr>
            <w:tcW w:type="dxa" w:w="1271"/>
            <w:vAlign w:val="top"/>
            <w:tcMar>
              <w:top w:w="80" w:type="dxa"/>
              <w:start w:w="90" w:type="dxa"/>
              <w:bottom w:w="80" w:type="dxa"/>
              <w:end w:w="90" w:type="dxa"/>
            </w:tcMar>
          </w:tcPr>
          <w:p>
            <w:r>
              <w:rPr>
                <w:sz w:val="13"/>
              </w:rPr>
              <w:t>Manual classification</w:t>
            </w:r>
          </w:p>
        </w:tc>
        <w:tc>
          <w:tcPr>
            <w:tcW w:type="dxa" w:w="1271"/>
            <w:vAlign w:val="top"/>
            <w:tcMar>
              <w:top w:w="80" w:type="dxa"/>
              <w:start w:w="90" w:type="dxa"/>
              <w:bottom w:w="80" w:type="dxa"/>
              <w:end w:w="90" w:type="dxa"/>
            </w:tcMar>
          </w:tcPr>
          <w:p>
            <w:r>
              <w:rPr>
                <w:sz w:val="13"/>
              </w:rPr>
              <w:t>collector/lots</w:t>
            </w:r>
          </w:p>
        </w:tc>
        <w:tc>
          <w:tcPr>
            <w:tcW w:type="dxa" w:w="1271"/>
            <w:vAlign w:val="top"/>
            <w:tcMar>
              <w:top w:w="80" w:type="dxa"/>
              <w:start w:w="90" w:type="dxa"/>
              <w:bottom w:w="80" w:type="dxa"/>
              <w:end w:w="90" w:type="dxa"/>
            </w:tcMar>
          </w:tcPr>
          <w:p>
            <w:r>
              <w:rPr>
                <w:sz w:val="13"/>
              </w:rPr>
              <w:t>Lot classification API TBD</w:t>
            </w:r>
          </w:p>
        </w:tc>
        <w:tc>
          <w:tcPr>
            <w:tcW w:type="dxa" w:w="1271"/>
            <w:vAlign w:val="top"/>
            <w:tcMar>
              <w:top w:w="80" w:type="dxa"/>
              <w:start w:w="90" w:type="dxa"/>
              <w:bottom w:w="80" w:type="dxa"/>
              <w:end w:w="90" w:type="dxa"/>
            </w:tcMar>
          </w:tcPr>
          <w:p>
            <w:r>
              <w:rPr>
                <w:sz w:val="13"/>
              </w:rPr>
              <w:t>lots/materials</w:t>
            </w:r>
          </w:p>
        </w:tc>
        <w:tc>
          <w:tcPr>
            <w:tcW w:type="dxa" w:w="1271"/>
            <w:vAlign w:val="top"/>
            <w:tcMar>
              <w:top w:w="80" w:type="dxa"/>
              <w:start w:w="90" w:type="dxa"/>
              <w:bottom w:w="80" w:type="dxa"/>
              <w:end w:w="90" w:type="dxa"/>
            </w:tcMar>
          </w:tcPr>
          <w:p>
            <w:r>
              <w:rPr>
                <w:sz w:val="13"/>
              </w:rPr>
              <w:t>CO-04</w:t>
            </w:r>
          </w:p>
        </w:tc>
        <w:tc>
          <w:tcPr>
            <w:tcW w:type="dxa" w:w="1271"/>
            <w:vAlign w:val="top"/>
            <w:tcMar>
              <w:top w:w="80" w:type="dxa"/>
              <w:start w:w="90" w:type="dxa"/>
              <w:bottom w:w="80" w:type="dxa"/>
              <w:end w:w="90" w:type="dxa"/>
            </w:tcMar>
          </w:tcPr>
          <w:p>
            <w:r>
              <w:rPr>
                <w:sz w:val="13"/>
              </w:rPr>
              <w:t>T-CLASS-01</w:t>
            </w:r>
          </w:p>
        </w:tc>
        <w:tc>
          <w:tcPr>
            <w:tcW w:type="dxa" w:w="1271"/>
            <w:vAlign w:val="top"/>
            <w:tcMar>
              <w:top w:w="80" w:type="dxa"/>
              <w:start w:w="90" w:type="dxa"/>
              <w:bottom w:w="80" w:type="dxa"/>
              <w:end w:w="90" w:type="dxa"/>
            </w:tcMar>
          </w:tcPr>
          <w:p>
            <w:r>
              <w:rPr>
                <w:sz w:val="13"/>
              </w:rPr>
              <w:t>P0</w:t>
            </w:r>
          </w:p>
        </w:tc>
      </w:tr>
      <w:tr>
        <w:tc>
          <w:tcPr>
            <w:tcW w:type="dxa" w:w="1271"/>
            <w:vAlign w:val="top"/>
            <w:tcMar>
              <w:top w:w="80" w:type="dxa"/>
              <w:start w:w="90" w:type="dxa"/>
              <w:bottom w:w="80" w:type="dxa"/>
              <w:end w:w="90" w:type="dxa"/>
            </w:tcMar>
          </w:tcPr>
          <w:p>
            <w:r>
              <w:rPr>
                <w:sz w:val="13"/>
              </w:rPr>
              <w:t>FR-004</w:t>
            </w:r>
          </w:p>
        </w:tc>
        <w:tc>
          <w:tcPr>
            <w:tcW w:type="dxa" w:w="1271"/>
            <w:vAlign w:val="top"/>
            <w:tcMar>
              <w:top w:w="80" w:type="dxa"/>
              <w:start w:w="90" w:type="dxa"/>
              <w:bottom w:w="80" w:type="dxa"/>
              <w:end w:w="90" w:type="dxa"/>
            </w:tcMar>
          </w:tcPr>
          <w:p>
            <w:r>
              <w:rPr>
                <w:sz w:val="13"/>
              </w:rPr>
              <w:t>AI classification assist</w:t>
            </w:r>
          </w:p>
        </w:tc>
        <w:tc>
          <w:tcPr>
            <w:tcW w:type="dxa" w:w="1271"/>
            <w:vAlign w:val="top"/>
            <w:tcMar>
              <w:top w:w="80" w:type="dxa"/>
              <w:start w:w="90" w:type="dxa"/>
              <w:bottom w:w="80" w:type="dxa"/>
              <w:end w:w="90" w:type="dxa"/>
            </w:tcMar>
          </w:tcPr>
          <w:p>
            <w:r>
              <w:rPr>
                <w:sz w:val="13"/>
              </w:rPr>
              <w:t>ai adapter + collector</w:t>
            </w:r>
          </w:p>
        </w:tc>
        <w:tc>
          <w:tcPr>
            <w:tcW w:type="dxa" w:w="1271"/>
            <w:vAlign w:val="top"/>
            <w:tcMar>
              <w:top w:w="80" w:type="dxa"/>
              <w:start w:w="90" w:type="dxa"/>
              <w:bottom w:w="80" w:type="dxa"/>
              <w:end w:w="90" w:type="dxa"/>
            </w:tcMar>
          </w:tcPr>
          <w:p>
            <w:r>
              <w:rPr>
                <w:sz w:val="13"/>
              </w:rPr>
              <w:t>AI service contract TBD</w:t>
            </w:r>
          </w:p>
        </w:tc>
        <w:tc>
          <w:tcPr>
            <w:tcW w:type="dxa" w:w="1271"/>
            <w:vAlign w:val="top"/>
            <w:tcMar>
              <w:top w:w="80" w:type="dxa"/>
              <w:start w:w="90" w:type="dxa"/>
              <w:bottom w:w="80" w:type="dxa"/>
              <w:end w:w="90" w:type="dxa"/>
            </w:tcMar>
          </w:tcPr>
          <w:p>
            <w:r>
              <w:rPr>
                <w:sz w:val="13"/>
              </w:rPr>
              <w:t>classification result if persisted</w:t>
            </w:r>
          </w:p>
        </w:tc>
        <w:tc>
          <w:tcPr>
            <w:tcW w:type="dxa" w:w="1271"/>
            <w:vAlign w:val="top"/>
            <w:tcMar>
              <w:top w:w="80" w:type="dxa"/>
              <w:start w:w="90" w:type="dxa"/>
              <w:bottom w:w="80" w:type="dxa"/>
              <w:end w:w="90" w:type="dxa"/>
            </w:tcMar>
          </w:tcPr>
          <w:p>
            <w:r>
              <w:rPr>
                <w:sz w:val="13"/>
              </w:rPr>
              <w:t>CO-04</w:t>
            </w:r>
          </w:p>
        </w:tc>
        <w:tc>
          <w:tcPr>
            <w:tcW w:type="dxa" w:w="1271"/>
            <w:vAlign w:val="top"/>
            <w:tcMar>
              <w:top w:w="80" w:type="dxa"/>
              <w:start w:w="90" w:type="dxa"/>
              <w:bottom w:w="80" w:type="dxa"/>
              <w:end w:w="90" w:type="dxa"/>
            </w:tcMar>
          </w:tcPr>
          <w:p>
            <w:r>
              <w:rPr>
                <w:sz w:val="13"/>
              </w:rPr>
              <w:t>T-AI-01..09</w:t>
            </w:r>
          </w:p>
        </w:tc>
        <w:tc>
          <w:tcPr>
            <w:tcW w:type="dxa" w:w="1271"/>
            <w:vAlign w:val="top"/>
            <w:tcMar>
              <w:top w:w="80" w:type="dxa"/>
              <w:start w:w="90" w:type="dxa"/>
              <w:bottom w:w="80" w:type="dxa"/>
              <w:end w:w="90" w:type="dxa"/>
            </w:tcMar>
          </w:tcPr>
          <w:p>
            <w:r>
              <w:rPr>
                <w:sz w:val="13"/>
              </w:rPr>
              <w:t>P0</w:t>
            </w:r>
          </w:p>
        </w:tc>
      </w:tr>
      <w:tr>
        <w:tc>
          <w:tcPr>
            <w:tcW w:type="dxa" w:w="1271"/>
            <w:vAlign w:val="top"/>
            <w:tcMar>
              <w:top w:w="80" w:type="dxa"/>
              <w:start w:w="90" w:type="dxa"/>
              <w:bottom w:w="80" w:type="dxa"/>
              <w:end w:w="90" w:type="dxa"/>
            </w:tcMar>
          </w:tcPr>
          <w:p>
            <w:r>
              <w:rPr>
                <w:sz w:val="13"/>
              </w:rPr>
              <w:t>FR-005</w:t>
            </w:r>
          </w:p>
        </w:tc>
        <w:tc>
          <w:tcPr>
            <w:tcW w:type="dxa" w:w="1271"/>
            <w:vAlign w:val="top"/>
            <w:tcMar>
              <w:top w:w="80" w:type="dxa"/>
              <w:start w:w="90" w:type="dxa"/>
              <w:bottom w:w="80" w:type="dxa"/>
              <w:end w:w="90" w:type="dxa"/>
            </w:tcMar>
          </w:tcPr>
          <w:p>
            <w:r>
              <w:rPr>
                <w:sz w:val="13"/>
              </w:rPr>
              <w:t>Enter weight</w:t>
            </w:r>
          </w:p>
        </w:tc>
        <w:tc>
          <w:tcPr>
            <w:tcW w:type="dxa" w:w="1271"/>
            <w:vAlign w:val="top"/>
            <w:tcMar>
              <w:top w:w="80" w:type="dxa"/>
              <w:start w:w="90" w:type="dxa"/>
              <w:bottom w:w="80" w:type="dxa"/>
              <w:end w:w="90" w:type="dxa"/>
            </w:tcMar>
          </w:tcPr>
          <w:p>
            <w:r>
              <w:rPr>
                <w:sz w:val="13"/>
              </w:rPr>
              <w:t>collector/lots</w:t>
            </w:r>
          </w:p>
        </w:tc>
        <w:tc>
          <w:tcPr>
            <w:tcW w:type="dxa" w:w="1271"/>
            <w:vAlign w:val="top"/>
            <w:tcMar>
              <w:top w:w="80" w:type="dxa"/>
              <w:start w:w="90" w:type="dxa"/>
              <w:bottom w:w="80" w:type="dxa"/>
              <w:end w:w="90" w:type="dxa"/>
            </w:tcMar>
          </w:tcPr>
          <w:p>
            <w:r>
              <w:rPr>
                <w:sz w:val="13"/>
              </w:rPr>
              <w:t>Lot update API TBD</w:t>
            </w:r>
          </w:p>
        </w:tc>
        <w:tc>
          <w:tcPr>
            <w:tcW w:type="dxa" w:w="1271"/>
            <w:vAlign w:val="top"/>
            <w:tcMar>
              <w:top w:w="80" w:type="dxa"/>
              <w:start w:w="90" w:type="dxa"/>
              <w:bottom w:w="80" w:type="dxa"/>
              <w:end w:w="90" w:type="dxa"/>
            </w:tcMar>
          </w:tcPr>
          <w:p>
            <w:r>
              <w:rPr>
                <w:sz w:val="13"/>
              </w:rPr>
              <w:t>lots</w:t>
            </w:r>
          </w:p>
        </w:tc>
        <w:tc>
          <w:tcPr>
            <w:tcW w:type="dxa" w:w="1271"/>
            <w:vAlign w:val="top"/>
            <w:tcMar>
              <w:top w:w="80" w:type="dxa"/>
              <w:start w:w="90" w:type="dxa"/>
              <w:bottom w:w="80" w:type="dxa"/>
              <w:end w:w="90" w:type="dxa"/>
            </w:tcMar>
          </w:tcPr>
          <w:p>
            <w:r>
              <w:rPr>
                <w:sz w:val="13"/>
              </w:rPr>
              <w:t>CO-05</w:t>
            </w:r>
          </w:p>
        </w:tc>
        <w:tc>
          <w:tcPr>
            <w:tcW w:type="dxa" w:w="1271"/>
            <w:vAlign w:val="top"/>
            <w:tcMar>
              <w:top w:w="80" w:type="dxa"/>
              <w:start w:w="90" w:type="dxa"/>
              <w:bottom w:w="80" w:type="dxa"/>
              <w:end w:w="90" w:type="dxa"/>
            </w:tcMar>
          </w:tcPr>
          <w:p>
            <w:r>
              <w:rPr>
                <w:sz w:val="13"/>
              </w:rPr>
              <w:t>T-WEIGHT-01</w:t>
            </w:r>
          </w:p>
        </w:tc>
        <w:tc>
          <w:tcPr>
            <w:tcW w:type="dxa" w:w="1271"/>
            <w:vAlign w:val="top"/>
            <w:tcMar>
              <w:top w:w="80" w:type="dxa"/>
              <w:start w:w="90" w:type="dxa"/>
              <w:bottom w:w="80" w:type="dxa"/>
              <w:end w:w="90" w:type="dxa"/>
            </w:tcMar>
          </w:tcPr>
          <w:p>
            <w:r>
              <w:rPr>
                <w:sz w:val="13"/>
              </w:rPr>
              <w:t>P0</w:t>
            </w:r>
          </w:p>
        </w:tc>
      </w:tr>
      <w:tr>
        <w:tc>
          <w:tcPr>
            <w:tcW w:type="dxa" w:w="1271"/>
            <w:vAlign w:val="top"/>
            <w:tcMar>
              <w:top w:w="80" w:type="dxa"/>
              <w:start w:w="90" w:type="dxa"/>
              <w:bottom w:w="80" w:type="dxa"/>
              <w:end w:w="90" w:type="dxa"/>
            </w:tcMar>
          </w:tcPr>
          <w:p>
            <w:r>
              <w:rPr>
                <w:sz w:val="13"/>
              </w:rPr>
              <w:t>FR-006</w:t>
            </w:r>
          </w:p>
        </w:tc>
        <w:tc>
          <w:tcPr>
            <w:tcW w:type="dxa" w:w="1271"/>
            <w:vAlign w:val="top"/>
            <w:tcMar>
              <w:top w:w="80" w:type="dxa"/>
              <w:start w:w="90" w:type="dxa"/>
              <w:bottom w:w="80" w:type="dxa"/>
              <w:end w:w="90" w:type="dxa"/>
            </w:tcMar>
          </w:tcPr>
          <w:p>
            <w:r>
              <w:rPr>
                <w:sz w:val="13"/>
              </w:rPr>
              <w:t>Display price information</w:t>
            </w:r>
          </w:p>
        </w:tc>
        <w:tc>
          <w:tcPr>
            <w:tcW w:type="dxa" w:w="1271"/>
            <w:vAlign w:val="top"/>
            <w:tcMar>
              <w:top w:w="80" w:type="dxa"/>
              <w:start w:w="90" w:type="dxa"/>
              <w:bottom w:w="80" w:type="dxa"/>
              <w:end w:w="90" w:type="dxa"/>
            </w:tcMar>
          </w:tcPr>
          <w:p>
            <w:r>
              <w:rPr>
                <w:sz w:val="13"/>
              </w:rPr>
              <w:t>pricing</w:t>
            </w:r>
          </w:p>
        </w:tc>
        <w:tc>
          <w:tcPr>
            <w:tcW w:type="dxa" w:w="1271"/>
            <w:vAlign w:val="top"/>
            <w:tcMar>
              <w:top w:w="80" w:type="dxa"/>
              <w:start w:w="90" w:type="dxa"/>
              <w:bottom w:w="80" w:type="dxa"/>
              <w:end w:w="90" w:type="dxa"/>
            </w:tcMar>
          </w:tcPr>
          <w:p>
            <w:r>
              <w:rPr>
                <w:sz w:val="13"/>
              </w:rPr>
              <w:t>Price read API TBD</w:t>
            </w:r>
          </w:p>
        </w:tc>
        <w:tc>
          <w:tcPr>
            <w:tcW w:type="dxa" w:w="1271"/>
            <w:vAlign w:val="top"/>
            <w:tcMar>
              <w:top w:w="80" w:type="dxa"/>
              <w:start w:w="90" w:type="dxa"/>
              <w:bottom w:w="80" w:type="dxa"/>
              <w:end w:w="90" w:type="dxa"/>
            </w:tcMar>
          </w:tcPr>
          <w:p>
            <w:r>
              <w:rPr>
                <w:sz w:val="13"/>
              </w:rPr>
              <w:t>prices</w:t>
            </w:r>
          </w:p>
        </w:tc>
        <w:tc>
          <w:tcPr>
            <w:tcW w:type="dxa" w:w="1271"/>
            <w:vAlign w:val="top"/>
            <w:tcMar>
              <w:top w:w="80" w:type="dxa"/>
              <w:start w:w="90" w:type="dxa"/>
              <w:bottom w:w="80" w:type="dxa"/>
              <w:end w:w="90" w:type="dxa"/>
            </w:tcMar>
          </w:tcPr>
          <w:p>
            <w:r>
              <w:rPr>
                <w:sz w:val="13"/>
              </w:rPr>
              <w:t>CO-06</w:t>
            </w:r>
          </w:p>
        </w:tc>
        <w:tc>
          <w:tcPr>
            <w:tcW w:type="dxa" w:w="1271"/>
            <w:vAlign w:val="top"/>
            <w:tcMar>
              <w:top w:w="80" w:type="dxa"/>
              <w:start w:w="90" w:type="dxa"/>
              <w:bottom w:w="80" w:type="dxa"/>
              <w:end w:w="90" w:type="dxa"/>
            </w:tcMar>
          </w:tcPr>
          <w:p>
            <w:r>
              <w:rPr>
                <w:sz w:val="13"/>
              </w:rPr>
              <w:t>T-PRICE-01</w:t>
            </w:r>
          </w:p>
        </w:tc>
        <w:tc>
          <w:tcPr>
            <w:tcW w:type="dxa" w:w="1271"/>
            <w:vAlign w:val="top"/>
            <w:tcMar>
              <w:top w:w="80" w:type="dxa"/>
              <w:start w:w="90" w:type="dxa"/>
              <w:bottom w:w="80" w:type="dxa"/>
              <w:end w:w="90" w:type="dxa"/>
            </w:tcMar>
          </w:tcPr>
          <w:p>
            <w:r>
              <w:rPr>
                <w:sz w:val="13"/>
              </w:rPr>
              <w:t>P0</w:t>
            </w:r>
          </w:p>
        </w:tc>
      </w:tr>
      <w:tr>
        <w:tc>
          <w:tcPr>
            <w:tcW w:type="dxa" w:w="1271"/>
            <w:vAlign w:val="top"/>
            <w:tcMar>
              <w:top w:w="80" w:type="dxa"/>
              <w:start w:w="90" w:type="dxa"/>
              <w:bottom w:w="80" w:type="dxa"/>
              <w:end w:w="90" w:type="dxa"/>
            </w:tcMar>
          </w:tcPr>
          <w:p>
            <w:r>
              <w:rPr>
                <w:sz w:val="13"/>
              </w:rPr>
              <w:t>FR-007</w:t>
            </w:r>
          </w:p>
        </w:tc>
        <w:tc>
          <w:tcPr>
            <w:tcW w:type="dxa" w:w="1271"/>
            <w:vAlign w:val="top"/>
            <w:tcMar>
              <w:top w:w="80" w:type="dxa"/>
              <w:start w:w="90" w:type="dxa"/>
              <w:bottom w:w="80" w:type="dxa"/>
              <w:end w:w="90" w:type="dxa"/>
            </w:tcMar>
          </w:tcPr>
          <w:p>
            <w:r>
              <w:rPr>
                <w:sz w:val="13"/>
              </w:rPr>
              <w:t>Calculate value estimate</w:t>
            </w:r>
          </w:p>
        </w:tc>
        <w:tc>
          <w:tcPr>
            <w:tcW w:type="dxa" w:w="1271"/>
            <w:vAlign w:val="top"/>
            <w:tcMar>
              <w:top w:w="80" w:type="dxa"/>
              <w:start w:w="90" w:type="dxa"/>
              <w:bottom w:w="80" w:type="dxa"/>
              <w:end w:w="90" w:type="dxa"/>
            </w:tcMar>
          </w:tcPr>
          <w:p>
            <w:r>
              <w:rPr>
                <w:sz w:val="13"/>
              </w:rPr>
              <w:t>pricing</w:t>
            </w:r>
          </w:p>
        </w:tc>
        <w:tc>
          <w:tcPr>
            <w:tcW w:type="dxa" w:w="1271"/>
            <w:vAlign w:val="top"/>
            <w:tcMar>
              <w:top w:w="80" w:type="dxa"/>
              <w:start w:w="90" w:type="dxa"/>
              <w:bottom w:w="80" w:type="dxa"/>
              <w:end w:w="90" w:type="dxa"/>
            </w:tcMar>
          </w:tcPr>
          <w:p>
            <w:r>
              <w:rPr>
                <w:sz w:val="13"/>
              </w:rPr>
              <w:t>Estimate path TBD</w:t>
            </w:r>
          </w:p>
        </w:tc>
        <w:tc>
          <w:tcPr>
            <w:tcW w:type="dxa" w:w="1271"/>
            <w:vAlign w:val="top"/>
            <w:tcMar>
              <w:top w:w="80" w:type="dxa"/>
              <w:start w:w="90" w:type="dxa"/>
              <w:bottom w:w="80" w:type="dxa"/>
              <w:end w:w="90" w:type="dxa"/>
            </w:tcMar>
          </w:tcPr>
          <w:p>
            <w:r>
              <w:rPr>
                <w:sz w:val="13"/>
              </w:rPr>
              <w:t>derived</w:t>
            </w:r>
          </w:p>
        </w:tc>
        <w:tc>
          <w:tcPr>
            <w:tcW w:type="dxa" w:w="1271"/>
            <w:vAlign w:val="top"/>
            <w:tcMar>
              <w:top w:w="80" w:type="dxa"/>
              <w:start w:w="90" w:type="dxa"/>
              <w:bottom w:w="80" w:type="dxa"/>
              <w:end w:w="90" w:type="dxa"/>
            </w:tcMar>
          </w:tcPr>
          <w:p>
            <w:r>
              <w:rPr>
                <w:sz w:val="13"/>
              </w:rPr>
              <w:t>CO-06</w:t>
            </w:r>
          </w:p>
        </w:tc>
        <w:tc>
          <w:tcPr>
            <w:tcW w:type="dxa" w:w="1271"/>
            <w:vAlign w:val="top"/>
            <w:tcMar>
              <w:top w:w="80" w:type="dxa"/>
              <w:start w:w="90" w:type="dxa"/>
              <w:bottom w:w="80" w:type="dxa"/>
              <w:end w:w="90" w:type="dxa"/>
            </w:tcMar>
          </w:tcPr>
          <w:p>
            <w:r>
              <w:rPr>
                <w:sz w:val="13"/>
              </w:rPr>
              <w:t>T-EST-01</w:t>
            </w:r>
          </w:p>
        </w:tc>
        <w:tc>
          <w:tcPr>
            <w:tcW w:type="dxa" w:w="1271"/>
            <w:vAlign w:val="top"/>
            <w:tcMar>
              <w:top w:w="80" w:type="dxa"/>
              <w:start w:w="90" w:type="dxa"/>
              <w:bottom w:w="80" w:type="dxa"/>
              <w:end w:w="90" w:type="dxa"/>
            </w:tcMar>
          </w:tcPr>
          <w:p>
            <w:r>
              <w:rPr>
                <w:sz w:val="13"/>
              </w:rPr>
              <w:t>P0</w:t>
            </w:r>
          </w:p>
        </w:tc>
      </w:tr>
      <w:tr>
        <w:tc>
          <w:tcPr>
            <w:tcW w:type="dxa" w:w="1271"/>
            <w:vAlign w:val="top"/>
            <w:tcMar>
              <w:top w:w="80" w:type="dxa"/>
              <w:start w:w="90" w:type="dxa"/>
              <w:bottom w:w="80" w:type="dxa"/>
              <w:end w:w="90" w:type="dxa"/>
            </w:tcMar>
          </w:tcPr>
          <w:p>
            <w:r>
              <w:rPr>
                <w:sz w:val="13"/>
              </w:rPr>
              <w:t>FR-008</w:t>
            </w:r>
          </w:p>
        </w:tc>
        <w:tc>
          <w:tcPr>
            <w:tcW w:type="dxa" w:w="1271"/>
            <w:vAlign w:val="top"/>
            <w:tcMar>
              <w:top w:w="80" w:type="dxa"/>
              <w:start w:w="90" w:type="dxa"/>
              <w:bottom w:w="80" w:type="dxa"/>
              <w:end w:w="90" w:type="dxa"/>
            </w:tcMar>
          </w:tcPr>
          <w:p>
            <w:r>
              <w:rPr>
                <w:sz w:val="13"/>
              </w:rPr>
              <w:t>Submit lot</w:t>
            </w:r>
          </w:p>
        </w:tc>
        <w:tc>
          <w:tcPr>
            <w:tcW w:type="dxa" w:w="1271"/>
            <w:vAlign w:val="top"/>
            <w:tcMar>
              <w:top w:w="80" w:type="dxa"/>
              <w:start w:w="90" w:type="dxa"/>
              <w:bottom w:w="80" w:type="dxa"/>
              <w:end w:w="90" w:type="dxa"/>
            </w:tcMar>
          </w:tcPr>
          <w:p>
            <w:r>
              <w:rPr>
                <w:sz w:val="13"/>
              </w:rPr>
              <w:t>collector/lots</w:t>
            </w:r>
          </w:p>
        </w:tc>
        <w:tc>
          <w:tcPr>
            <w:tcW w:type="dxa" w:w="1271"/>
            <w:vAlign w:val="top"/>
            <w:tcMar>
              <w:top w:w="80" w:type="dxa"/>
              <w:start w:w="90" w:type="dxa"/>
              <w:bottom w:w="80" w:type="dxa"/>
              <w:end w:w="90" w:type="dxa"/>
            </w:tcMar>
          </w:tcPr>
          <w:p>
            <w:r>
              <w:rPr>
                <w:sz w:val="13"/>
              </w:rPr>
              <w:t>Lot submit API TBD</w:t>
            </w:r>
          </w:p>
        </w:tc>
        <w:tc>
          <w:tcPr>
            <w:tcW w:type="dxa" w:w="1271"/>
            <w:vAlign w:val="top"/>
            <w:tcMar>
              <w:top w:w="80" w:type="dxa"/>
              <w:start w:w="90" w:type="dxa"/>
              <w:bottom w:w="80" w:type="dxa"/>
              <w:end w:w="90" w:type="dxa"/>
            </w:tcMar>
          </w:tcPr>
          <w:p>
            <w:r>
              <w:rPr>
                <w:sz w:val="13"/>
              </w:rPr>
              <w:t>lots</w:t>
            </w:r>
          </w:p>
        </w:tc>
        <w:tc>
          <w:tcPr>
            <w:tcW w:type="dxa" w:w="1271"/>
            <w:vAlign w:val="top"/>
            <w:tcMar>
              <w:top w:w="80" w:type="dxa"/>
              <w:start w:w="90" w:type="dxa"/>
              <w:bottom w:w="80" w:type="dxa"/>
              <w:end w:w="90" w:type="dxa"/>
            </w:tcMar>
          </w:tcPr>
          <w:p>
            <w:r>
              <w:rPr>
                <w:sz w:val="13"/>
              </w:rPr>
              <w:t>CO-02..07</w:t>
            </w:r>
          </w:p>
        </w:tc>
        <w:tc>
          <w:tcPr>
            <w:tcW w:type="dxa" w:w="1271"/>
            <w:vAlign w:val="top"/>
            <w:tcMar>
              <w:top w:w="80" w:type="dxa"/>
              <w:start w:w="90" w:type="dxa"/>
              <w:bottom w:w="80" w:type="dxa"/>
              <w:end w:w="90" w:type="dxa"/>
            </w:tcMar>
          </w:tcPr>
          <w:p>
            <w:r>
              <w:rPr>
                <w:sz w:val="13"/>
              </w:rPr>
              <w:t>T-LOT-02</w:t>
            </w:r>
          </w:p>
        </w:tc>
        <w:tc>
          <w:tcPr>
            <w:tcW w:type="dxa" w:w="1271"/>
            <w:vAlign w:val="top"/>
            <w:tcMar>
              <w:top w:w="80" w:type="dxa"/>
              <w:start w:w="90" w:type="dxa"/>
              <w:bottom w:w="80" w:type="dxa"/>
              <w:end w:w="90" w:type="dxa"/>
            </w:tcMar>
          </w:tcPr>
          <w:p>
            <w:r>
              <w:rPr>
                <w:sz w:val="13"/>
              </w:rPr>
              <w:t>P0</w:t>
            </w:r>
          </w:p>
        </w:tc>
      </w:tr>
      <w:tr>
        <w:tc>
          <w:tcPr>
            <w:tcW w:type="dxa" w:w="1271"/>
            <w:vAlign w:val="top"/>
            <w:tcMar>
              <w:top w:w="80" w:type="dxa"/>
              <w:start w:w="90" w:type="dxa"/>
              <w:bottom w:w="80" w:type="dxa"/>
              <w:end w:w="90" w:type="dxa"/>
            </w:tcMar>
          </w:tcPr>
          <w:p>
            <w:r>
              <w:rPr>
                <w:sz w:val="13"/>
              </w:rPr>
              <w:t>FR-009</w:t>
            </w:r>
          </w:p>
        </w:tc>
        <w:tc>
          <w:tcPr>
            <w:tcW w:type="dxa" w:w="1271"/>
            <w:vAlign w:val="top"/>
            <w:tcMar>
              <w:top w:w="80" w:type="dxa"/>
              <w:start w:w="90" w:type="dxa"/>
              <w:bottom w:w="80" w:type="dxa"/>
              <w:end w:w="90" w:type="dxa"/>
            </w:tcMar>
          </w:tcPr>
          <w:p>
            <w:r>
              <w:rPr>
                <w:sz w:val="13"/>
              </w:rPr>
              <w:t>Discover recyclers</w:t>
            </w:r>
          </w:p>
        </w:tc>
        <w:tc>
          <w:tcPr>
            <w:tcW w:type="dxa" w:w="1271"/>
            <w:vAlign w:val="top"/>
            <w:tcMar>
              <w:top w:w="80" w:type="dxa"/>
              <w:start w:w="90" w:type="dxa"/>
              <w:bottom w:w="80" w:type="dxa"/>
              <w:end w:w="90" w:type="dxa"/>
            </w:tcMar>
          </w:tcPr>
          <w:p>
            <w:r>
              <w:rPr>
                <w:sz w:val="13"/>
              </w:rPr>
              <w:t>discovery</w:t>
            </w:r>
          </w:p>
        </w:tc>
        <w:tc>
          <w:tcPr>
            <w:tcW w:type="dxa" w:w="1271"/>
            <w:vAlign w:val="top"/>
            <w:tcMar>
              <w:top w:w="80" w:type="dxa"/>
              <w:start w:w="90" w:type="dxa"/>
              <w:bottom w:w="80" w:type="dxa"/>
              <w:end w:w="90" w:type="dxa"/>
            </w:tcMar>
          </w:tcPr>
          <w:p>
            <w:r>
              <w:rPr>
                <w:sz w:val="13"/>
              </w:rPr>
              <w:t>Discovery API TBD</w:t>
            </w:r>
          </w:p>
        </w:tc>
        <w:tc>
          <w:tcPr>
            <w:tcW w:type="dxa" w:w="1271"/>
            <w:vAlign w:val="top"/>
            <w:tcMar>
              <w:top w:w="80" w:type="dxa"/>
              <w:start w:w="90" w:type="dxa"/>
              <w:bottom w:w="80" w:type="dxa"/>
              <w:end w:w="90" w:type="dxa"/>
            </w:tcMar>
          </w:tcPr>
          <w:p>
            <w:r>
              <w:rPr>
                <w:sz w:val="13"/>
              </w:rPr>
              <w:t>recyclers/location</w:t>
            </w:r>
          </w:p>
        </w:tc>
        <w:tc>
          <w:tcPr>
            <w:tcW w:type="dxa" w:w="1271"/>
            <w:vAlign w:val="top"/>
            <w:tcMar>
              <w:top w:w="80" w:type="dxa"/>
              <w:start w:w="90" w:type="dxa"/>
              <w:bottom w:w="80" w:type="dxa"/>
              <w:end w:w="90" w:type="dxa"/>
            </w:tcMar>
          </w:tcPr>
          <w:p>
            <w:r>
              <w:rPr>
                <w:sz w:val="13"/>
              </w:rPr>
              <w:t>CO-07</w:t>
            </w:r>
          </w:p>
        </w:tc>
        <w:tc>
          <w:tcPr>
            <w:tcW w:type="dxa" w:w="1271"/>
            <w:vAlign w:val="top"/>
            <w:tcMar>
              <w:top w:w="80" w:type="dxa"/>
              <w:start w:w="90" w:type="dxa"/>
              <w:bottom w:w="80" w:type="dxa"/>
              <w:end w:w="90" w:type="dxa"/>
            </w:tcMar>
          </w:tcPr>
          <w:p>
            <w:r>
              <w:rPr>
                <w:sz w:val="13"/>
              </w:rPr>
              <w:t>T-DISC-01</w:t>
            </w:r>
          </w:p>
        </w:tc>
        <w:tc>
          <w:tcPr>
            <w:tcW w:type="dxa" w:w="1271"/>
            <w:vAlign w:val="top"/>
            <w:tcMar>
              <w:top w:w="80" w:type="dxa"/>
              <w:start w:w="90" w:type="dxa"/>
              <w:bottom w:w="80" w:type="dxa"/>
              <w:end w:w="90" w:type="dxa"/>
            </w:tcMar>
          </w:tcPr>
          <w:p>
            <w:r>
              <w:rPr>
                <w:sz w:val="13"/>
              </w:rPr>
              <w:t>P0</w:t>
            </w:r>
          </w:p>
        </w:tc>
      </w:tr>
      <w:tr>
        <w:tc>
          <w:tcPr>
            <w:tcW w:type="dxa" w:w="1271"/>
            <w:vAlign w:val="top"/>
            <w:tcMar>
              <w:top w:w="80" w:type="dxa"/>
              <w:start w:w="90" w:type="dxa"/>
              <w:bottom w:w="80" w:type="dxa"/>
              <w:end w:w="90" w:type="dxa"/>
            </w:tcMar>
          </w:tcPr>
          <w:p>
            <w:r>
              <w:rPr>
                <w:sz w:val="13"/>
              </w:rPr>
              <w:t>FR-010</w:t>
            </w:r>
          </w:p>
        </w:tc>
        <w:tc>
          <w:tcPr>
            <w:tcW w:type="dxa" w:w="1271"/>
            <w:vAlign w:val="top"/>
            <w:tcMar>
              <w:top w:w="80" w:type="dxa"/>
              <w:start w:w="90" w:type="dxa"/>
              <w:bottom w:w="80" w:type="dxa"/>
              <w:end w:w="90" w:type="dxa"/>
            </w:tcMar>
          </w:tcPr>
          <w:p>
            <w:r>
              <w:rPr>
                <w:sz w:val="13"/>
              </w:rPr>
              <w:t>Submit for quote</w:t>
            </w:r>
          </w:p>
        </w:tc>
        <w:tc>
          <w:tcPr>
            <w:tcW w:type="dxa" w:w="1271"/>
            <w:vAlign w:val="top"/>
            <w:tcMar>
              <w:top w:w="80" w:type="dxa"/>
              <w:start w:w="90" w:type="dxa"/>
              <w:bottom w:w="80" w:type="dxa"/>
              <w:end w:w="90" w:type="dxa"/>
            </w:tcMar>
          </w:tcPr>
          <w:p>
            <w:r>
              <w:rPr>
                <w:sz w:val="13"/>
              </w:rPr>
              <w:t>quotes</w:t>
            </w:r>
          </w:p>
        </w:tc>
        <w:tc>
          <w:tcPr>
            <w:tcW w:type="dxa" w:w="1271"/>
            <w:vAlign w:val="top"/>
            <w:tcMar>
              <w:top w:w="80" w:type="dxa"/>
              <w:start w:w="90" w:type="dxa"/>
              <w:bottom w:w="80" w:type="dxa"/>
              <w:end w:w="90" w:type="dxa"/>
            </w:tcMar>
          </w:tcPr>
          <w:p>
            <w:r>
              <w:rPr>
                <w:sz w:val="13"/>
              </w:rPr>
              <w:t>Quote request API TBD</w:t>
            </w:r>
          </w:p>
        </w:tc>
        <w:tc>
          <w:tcPr>
            <w:tcW w:type="dxa" w:w="1271"/>
            <w:vAlign w:val="top"/>
            <w:tcMar>
              <w:top w:w="80" w:type="dxa"/>
              <w:start w:w="90" w:type="dxa"/>
              <w:bottom w:w="80" w:type="dxa"/>
              <w:end w:w="90" w:type="dxa"/>
            </w:tcMar>
          </w:tcPr>
          <w:p>
            <w:r>
              <w:rPr>
                <w:sz w:val="13"/>
              </w:rPr>
              <w:t>quote_requests</w:t>
            </w:r>
          </w:p>
        </w:tc>
        <w:tc>
          <w:tcPr>
            <w:tcW w:type="dxa" w:w="1271"/>
            <w:vAlign w:val="top"/>
            <w:tcMar>
              <w:top w:w="80" w:type="dxa"/>
              <w:start w:w="90" w:type="dxa"/>
              <w:bottom w:w="80" w:type="dxa"/>
              <w:end w:w="90" w:type="dxa"/>
            </w:tcMar>
          </w:tcPr>
          <w:p>
            <w:r>
              <w:rPr>
                <w:sz w:val="13"/>
              </w:rPr>
              <w:t>CO-08</w:t>
            </w:r>
          </w:p>
        </w:tc>
        <w:tc>
          <w:tcPr>
            <w:tcW w:type="dxa" w:w="1271"/>
            <w:vAlign w:val="top"/>
            <w:tcMar>
              <w:top w:w="80" w:type="dxa"/>
              <w:start w:w="90" w:type="dxa"/>
              <w:bottom w:w="80" w:type="dxa"/>
              <w:end w:w="90" w:type="dxa"/>
            </w:tcMar>
          </w:tcPr>
          <w:p>
            <w:r>
              <w:rPr>
                <w:sz w:val="13"/>
              </w:rPr>
              <w:t>T-QUOTE-01</w:t>
            </w:r>
          </w:p>
        </w:tc>
        <w:tc>
          <w:tcPr>
            <w:tcW w:type="dxa" w:w="1271"/>
            <w:vAlign w:val="top"/>
            <w:tcMar>
              <w:top w:w="80" w:type="dxa"/>
              <w:start w:w="90" w:type="dxa"/>
              <w:bottom w:w="80" w:type="dxa"/>
              <w:end w:w="90" w:type="dxa"/>
            </w:tcMar>
          </w:tcPr>
          <w:p>
            <w:r>
              <w:rPr>
                <w:sz w:val="13"/>
              </w:rPr>
              <w:t>P0</w:t>
            </w:r>
          </w:p>
        </w:tc>
      </w:tr>
      <w:tr>
        <w:tc>
          <w:tcPr>
            <w:tcW w:type="dxa" w:w="1271"/>
            <w:vAlign w:val="top"/>
            <w:tcMar>
              <w:top w:w="80" w:type="dxa"/>
              <w:start w:w="90" w:type="dxa"/>
              <w:bottom w:w="80" w:type="dxa"/>
              <w:end w:w="90" w:type="dxa"/>
            </w:tcMar>
          </w:tcPr>
          <w:p>
            <w:r>
              <w:rPr>
                <w:sz w:val="13"/>
              </w:rPr>
              <w:t>FR-011</w:t>
            </w:r>
          </w:p>
        </w:tc>
        <w:tc>
          <w:tcPr>
            <w:tcW w:type="dxa" w:w="1271"/>
            <w:vAlign w:val="top"/>
            <w:tcMar>
              <w:top w:w="80" w:type="dxa"/>
              <w:start w:w="90" w:type="dxa"/>
              <w:bottom w:w="80" w:type="dxa"/>
              <w:end w:w="90" w:type="dxa"/>
            </w:tcMar>
          </w:tcPr>
          <w:p>
            <w:r>
              <w:rPr>
                <w:sz w:val="13"/>
              </w:rPr>
              <w:t>Provide quote</w:t>
            </w:r>
          </w:p>
        </w:tc>
        <w:tc>
          <w:tcPr>
            <w:tcW w:type="dxa" w:w="1271"/>
            <w:vAlign w:val="top"/>
            <w:tcMar>
              <w:top w:w="80" w:type="dxa"/>
              <w:start w:w="90" w:type="dxa"/>
              <w:bottom w:w="80" w:type="dxa"/>
              <w:end w:w="90" w:type="dxa"/>
            </w:tcMar>
          </w:tcPr>
          <w:p>
            <w:r>
              <w:rPr>
                <w:sz w:val="13"/>
              </w:rPr>
              <w:t>quotes</w:t>
            </w:r>
          </w:p>
        </w:tc>
        <w:tc>
          <w:tcPr>
            <w:tcW w:type="dxa" w:w="1271"/>
            <w:vAlign w:val="top"/>
            <w:tcMar>
              <w:top w:w="80" w:type="dxa"/>
              <w:start w:w="90" w:type="dxa"/>
              <w:bottom w:w="80" w:type="dxa"/>
              <w:end w:w="90" w:type="dxa"/>
            </w:tcMar>
          </w:tcPr>
          <w:p>
            <w:r>
              <w:rPr>
                <w:sz w:val="13"/>
              </w:rPr>
              <w:t>Quote API TBD</w:t>
            </w:r>
          </w:p>
        </w:tc>
        <w:tc>
          <w:tcPr>
            <w:tcW w:type="dxa" w:w="1271"/>
            <w:vAlign w:val="top"/>
            <w:tcMar>
              <w:top w:w="80" w:type="dxa"/>
              <w:start w:w="90" w:type="dxa"/>
              <w:bottom w:w="80" w:type="dxa"/>
              <w:end w:w="90" w:type="dxa"/>
            </w:tcMar>
          </w:tcPr>
          <w:p>
            <w:r>
              <w:rPr>
                <w:sz w:val="13"/>
              </w:rPr>
              <w:t>quotes</w:t>
            </w:r>
          </w:p>
        </w:tc>
        <w:tc>
          <w:tcPr>
            <w:tcW w:type="dxa" w:w="1271"/>
            <w:vAlign w:val="top"/>
            <w:tcMar>
              <w:top w:w="80" w:type="dxa"/>
              <w:start w:w="90" w:type="dxa"/>
              <w:bottom w:w="80" w:type="dxa"/>
              <w:end w:w="90" w:type="dxa"/>
            </w:tcMar>
          </w:tcPr>
          <w:p>
            <w:r>
              <w:rPr>
                <w:sz w:val="13"/>
              </w:rPr>
              <w:t>RE-04</w:t>
            </w:r>
          </w:p>
        </w:tc>
        <w:tc>
          <w:tcPr>
            <w:tcW w:type="dxa" w:w="1271"/>
            <w:vAlign w:val="top"/>
            <w:tcMar>
              <w:top w:w="80" w:type="dxa"/>
              <w:start w:w="90" w:type="dxa"/>
              <w:bottom w:w="80" w:type="dxa"/>
              <w:end w:w="90" w:type="dxa"/>
            </w:tcMar>
          </w:tcPr>
          <w:p>
            <w:r>
              <w:rPr>
                <w:sz w:val="13"/>
              </w:rPr>
              <w:t>T-QUOTE-02</w:t>
            </w:r>
          </w:p>
        </w:tc>
        <w:tc>
          <w:tcPr>
            <w:tcW w:type="dxa" w:w="1271"/>
            <w:vAlign w:val="top"/>
            <w:tcMar>
              <w:top w:w="80" w:type="dxa"/>
              <w:start w:w="90" w:type="dxa"/>
              <w:bottom w:w="80" w:type="dxa"/>
              <w:end w:w="90" w:type="dxa"/>
            </w:tcMar>
          </w:tcPr>
          <w:p>
            <w:r>
              <w:rPr>
                <w:sz w:val="13"/>
              </w:rPr>
              <w:t>P0</w:t>
            </w:r>
          </w:p>
        </w:tc>
      </w:tr>
      <w:tr>
        <w:tc>
          <w:tcPr>
            <w:tcW w:type="dxa" w:w="1271"/>
            <w:vAlign w:val="top"/>
            <w:tcMar>
              <w:top w:w="80" w:type="dxa"/>
              <w:start w:w="90" w:type="dxa"/>
              <w:bottom w:w="80" w:type="dxa"/>
              <w:end w:w="90" w:type="dxa"/>
            </w:tcMar>
          </w:tcPr>
          <w:p>
            <w:r>
              <w:rPr>
                <w:sz w:val="13"/>
              </w:rPr>
              <w:t>FR-012</w:t>
            </w:r>
          </w:p>
        </w:tc>
        <w:tc>
          <w:tcPr>
            <w:tcW w:type="dxa" w:w="1271"/>
            <w:vAlign w:val="top"/>
            <w:tcMar>
              <w:top w:w="80" w:type="dxa"/>
              <w:start w:w="90" w:type="dxa"/>
              <w:bottom w:w="80" w:type="dxa"/>
              <w:end w:w="90" w:type="dxa"/>
            </w:tcMar>
          </w:tcPr>
          <w:p>
            <w:r>
              <w:rPr>
                <w:sz w:val="13"/>
              </w:rPr>
              <w:t>Accept quote</w:t>
            </w:r>
          </w:p>
        </w:tc>
        <w:tc>
          <w:tcPr>
            <w:tcW w:type="dxa" w:w="1271"/>
            <w:vAlign w:val="top"/>
            <w:tcMar>
              <w:top w:w="80" w:type="dxa"/>
              <w:start w:w="90" w:type="dxa"/>
              <w:bottom w:w="80" w:type="dxa"/>
              <w:end w:w="90" w:type="dxa"/>
            </w:tcMar>
          </w:tcPr>
          <w:p>
            <w:r>
              <w:rPr>
                <w:sz w:val="13"/>
              </w:rPr>
              <w:t>transactions</w:t>
            </w:r>
          </w:p>
        </w:tc>
        <w:tc>
          <w:tcPr>
            <w:tcW w:type="dxa" w:w="1271"/>
            <w:vAlign w:val="top"/>
            <w:tcMar>
              <w:top w:w="80" w:type="dxa"/>
              <w:start w:w="90" w:type="dxa"/>
              <w:bottom w:w="80" w:type="dxa"/>
              <w:end w:w="90" w:type="dxa"/>
            </w:tcMar>
          </w:tcPr>
          <w:p>
            <w:r>
              <w:rPr>
                <w:sz w:val="13"/>
              </w:rPr>
              <w:t>Accept transition API TBD</w:t>
            </w:r>
          </w:p>
        </w:tc>
        <w:tc>
          <w:tcPr>
            <w:tcW w:type="dxa" w:w="1271"/>
            <w:vAlign w:val="top"/>
            <w:tcMar>
              <w:top w:w="80" w:type="dxa"/>
              <w:start w:w="90" w:type="dxa"/>
              <w:bottom w:w="80" w:type="dxa"/>
              <w:end w:w="90" w:type="dxa"/>
            </w:tcMar>
          </w:tcPr>
          <w:p>
            <w:r>
              <w:rPr>
                <w:sz w:val="13"/>
              </w:rPr>
              <w:t>transactions</w:t>
            </w:r>
          </w:p>
        </w:tc>
        <w:tc>
          <w:tcPr>
            <w:tcW w:type="dxa" w:w="1271"/>
            <w:vAlign w:val="top"/>
            <w:tcMar>
              <w:top w:w="80" w:type="dxa"/>
              <w:start w:w="90" w:type="dxa"/>
              <w:bottom w:w="80" w:type="dxa"/>
              <w:end w:w="90" w:type="dxa"/>
            </w:tcMar>
          </w:tcPr>
          <w:p>
            <w:r>
              <w:rPr>
                <w:sz w:val="13"/>
              </w:rPr>
              <w:t>CO-09</w:t>
            </w:r>
          </w:p>
        </w:tc>
        <w:tc>
          <w:tcPr>
            <w:tcW w:type="dxa" w:w="1271"/>
            <w:vAlign w:val="top"/>
            <w:tcMar>
              <w:top w:w="80" w:type="dxa"/>
              <w:start w:w="90" w:type="dxa"/>
              <w:bottom w:w="80" w:type="dxa"/>
              <w:end w:w="90" w:type="dxa"/>
            </w:tcMar>
          </w:tcPr>
          <w:p>
            <w:r>
              <w:rPr>
                <w:sz w:val="13"/>
              </w:rPr>
              <w:t>T-TXN-01</w:t>
            </w:r>
          </w:p>
        </w:tc>
        <w:tc>
          <w:tcPr>
            <w:tcW w:type="dxa" w:w="1271"/>
            <w:vAlign w:val="top"/>
            <w:tcMar>
              <w:top w:w="80" w:type="dxa"/>
              <w:start w:w="90" w:type="dxa"/>
              <w:bottom w:w="80" w:type="dxa"/>
              <w:end w:w="90" w:type="dxa"/>
            </w:tcMar>
          </w:tcPr>
          <w:p>
            <w:r>
              <w:rPr>
                <w:sz w:val="13"/>
              </w:rPr>
              <w:t>P0</w:t>
            </w:r>
          </w:p>
        </w:tc>
      </w:tr>
      <w:tr>
        <w:tc>
          <w:tcPr>
            <w:tcW w:type="dxa" w:w="1271"/>
            <w:vAlign w:val="top"/>
            <w:tcMar>
              <w:top w:w="80" w:type="dxa"/>
              <w:start w:w="90" w:type="dxa"/>
              <w:bottom w:w="80" w:type="dxa"/>
              <w:end w:w="90" w:type="dxa"/>
            </w:tcMar>
          </w:tcPr>
          <w:p>
            <w:r>
              <w:rPr>
                <w:sz w:val="13"/>
              </w:rPr>
              <w:t>FR-013</w:t>
            </w:r>
          </w:p>
        </w:tc>
        <w:tc>
          <w:tcPr>
            <w:tcW w:type="dxa" w:w="1271"/>
            <w:vAlign w:val="top"/>
            <w:tcMar>
              <w:top w:w="80" w:type="dxa"/>
              <w:start w:w="90" w:type="dxa"/>
              <w:bottom w:w="80" w:type="dxa"/>
              <w:end w:w="90" w:type="dxa"/>
            </w:tcMar>
          </w:tcPr>
          <w:p>
            <w:r>
              <w:rPr>
                <w:sz w:val="13"/>
              </w:rPr>
              <w:t>Record handover</w:t>
            </w:r>
          </w:p>
        </w:tc>
        <w:tc>
          <w:tcPr>
            <w:tcW w:type="dxa" w:w="1271"/>
            <w:vAlign w:val="top"/>
            <w:tcMar>
              <w:top w:w="80" w:type="dxa"/>
              <w:start w:w="90" w:type="dxa"/>
              <w:bottom w:w="80" w:type="dxa"/>
              <w:end w:w="90" w:type="dxa"/>
            </w:tcMar>
          </w:tcPr>
          <w:p>
            <w:r>
              <w:rPr>
                <w:sz w:val="13"/>
              </w:rPr>
              <w:t>transactions/handover</w:t>
            </w:r>
          </w:p>
        </w:tc>
        <w:tc>
          <w:tcPr>
            <w:tcW w:type="dxa" w:w="1271"/>
            <w:vAlign w:val="top"/>
            <w:tcMar>
              <w:top w:w="80" w:type="dxa"/>
              <w:start w:w="90" w:type="dxa"/>
              <w:bottom w:w="80" w:type="dxa"/>
              <w:end w:w="90" w:type="dxa"/>
            </w:tcMar>
          </w:tcPr>
          <w:p>
            <w:r>
              <w:rPr>
                <w:sz w:val="13"/>
              </w:rPr>
              <w:t>Handover API TBD</w:t>
            </w:r>
          </w:p>
        </w:tc>
        <w:tc>
          <w:tcPr>
            <w:tcW w:type="dxa" w:w="1271"/>
            <w:vAlign w:val="top"/>
            <w:tcMar>
              <w:top w:w="80" w:type="dxa"/>
              <w:start w:w="90" w:type="dxa"/>
              <w:bottom w:w="80" w:type="dxa"/>
              <w:end w:w="90" w:type="dxa"/>
            </w:tcMar>
          </w:tcPr>
          <w:p>
            <w:r>
              <w:rPr>
                <w:sz w:val="13"/>
              </w:rPr>
              <w:t>handover</w:t>
            </w:r>
          </w:p>
        </w:tc>
        <w:tc>
          <w:tcPr>
            <w:tcW w:type="dxa" w:w="1271"/>
            <w:vAlign w:val="top"/>
            <w:tcMar>
              <w:top w:w="80" w:type="dxa"/>
              <w:start w:w="90" w:type="dxa"/>
              <w:bottom w:w="80" w:type="dxa"/>
              <w:end w:w="90" w:type="dxa"/>
            </w:tcMar>
          </w:tcPr>
          <w:p>
            <w:r>
              <w:rPr>
                <w:sz w:val="13"/>
              </w:rPr>
              <w:t>CO-10/RE-05</w:t>
            </w:r>
          </w:p>
        </w:tc>
        <w:tc>
          <w:tcPr>
            <w:tcW w:type="dxa" w:w="1271"/>
            <w:vAlign w:val="top"/>
            <w:tcMar>
              <w:top w:w="80" w:type="dxa"/>
              <w:start w:w="90" w:type="dxa"/>
              <w:bottom w:w="80" w:type="dxa"/>
              <w:end w:w="90" w:type="dxa"/>
            </w:tcMar>
          </w:tcPr>
          <w:p>
            <w:r>
              <w:rPr>
                <w:sz w:val="13"/>
              </w:rPr>
              <w:t>T-HAND-01</w:t>
            </w:r>
          </w:p>
        </w:tc>
        <w:tc>
          <w:tcPr>
            <w:tcW w:type="dxa" w:w="1271"/>
            <w:vAlign w:val="top"/>
            <w:tcMar>
              <w:top w:w="80" w:type="dxa"/>
              <w:start w:w="90" w:type="dxa"/>
              <w:bottom w:w="80" w:type="dxa"/>
              <w:end w:w="90" w:type="dxa"/>
            </w:tcMar>
          </w:tcPr>
          <w:p>
            <w:r>
              <w:rPr>
                <w:sz w:val="13"/>
              </w:rPr>
              <w:t>P0</w:t>
            </w:r>
          </w:p>
        </w:tc>
      </w:tr>
      <w:tr>
        <w:tc>
          <w:tcPr>
            <w:tcW w:type="dxa" w:w="1271"/>
            <w:vAlign w:val="top"/>
            <w:tcMar>
              <w:top w:w="80" w:type="dxa"/>
              <w:start w:w="90" w:type="dxa"/>
              <w:bottom w:w="80" w:type="dxa"/>
              <w:end w:w="90" w:type="dxa"/>
            </w:tcMar>
          </w:tcPr>
          <w:p>
            <w:r>
              <w:rPr>
                <w:sz w:val="13"/>
              </w:rPr>
              <w:t>FR-014</w:t>
            </w:r>
          </w:p>
        </w:tc>
        <w:tc>
          <w:tcPr>
            <w:tcW w:type="dxa" w:w="1271"/>
            <w:vAlign w:val="top"/>
            <w:tcMar>
              <w:top w:w="80" w:type="dxa"/>
              <w:start w:w="90" w:type="dxa"/>
              <w:bottom w:w="80" w:type="dxa"/>
              <w:end w:w="90" w:type="dxa"/>
            </w:tcMar>
          </w:tcPr>
          <w:p>
            <w:r>
              <w:rPr>
                <w:sz w:val="13"/>
              </w:rPr>
              <w:t>Record payment</w:t>
            </w:r>
          </w:p>
        </w:tc>
        <w:tc>
          <w:tcPr>
            <w:tcW w:type="dxa" w:w="1271"/>
            <w:vAlign w:val="top"/>
            <w:tcMar>
              <w:top w:w="80" w:type="dxa"/>
              <w:start w:w="90" w:type="dxa"/>
              <w:bottom w:w="80" w:type="dxa"/>
              <w:end w:w="90" w:type="dxa"/>
            </w:tcMar>
          </w:tcPr>
          <w:p>
            <w:r>
              <w:rPr>
                <w:sz w:val="13"/>
              </w:rPr>
              <w:t>transactions/payment</w:t>
            </w:r>
          </w:p>
        </w:tc>
        <w:tc>
          <w:tcPr>
            <w:tcW w:type="dxa" w:w="1271"/>
            <w:vAlign w:val="top"/>
            <w:tcMar>
              <w:top w:w="80" w:type="dxa"/>
              <w:start w:w="90" w:type="dxa"/>
              <w:bottom w:w="80" w:type="dxa"/>
              <w:end w:w="90" w:type="dxa"/>
            </w:tcMar>
          </w:tcPr>
          <w:p>
            <w:r>
              <w:rPr>
                <w:sz w:val="13"/>
              </w:rPr>
              <w:t>Payment API TBD</w:t>
            </w:r>
          </w:p>
        </w:tc>
        <w:tc>
          <w:tcPr>
            <w:tcW w:type="dxa" w:w="1271"/>
            <w:vAlign w:val="top"/>
            <w:tcMar>
              <w:top w:w="80" w:type="dxa"/>
              <w:start w:w="90" w:type="dxa"/>
              <w:bottom w:w="80" w:type="dxa"/>
              <w:end w:w="90" w:type="dxa"/>
            </w:tcMar>
          </w:tcPr>
          <w:p>
            <w:r>
              <w:rPr>
                <w:sz w:val="13"/>
              </w:rPr>
              <w:t>payment_records</w:t>
            </w:r>
          </w:p>
        </w:tc>
        <w:tc>
          <w:tcPr>
            <w:tcW w:type="dxa" w:w="1271"/>
            <w:vAlign w:val="top"/>
            <w:tcMar>
              <w:top w:w="80" w:type="dxa"/>
              <w:start w:w="90" w:type="dxa"/>
              <w:bottom w:w="80" w:type="dxa"/>
              <w:end w:w="90" w:type="dxa"/>
            </w:tcMar>
          </w:tcPr>
          <w:p>
            <w:r>
              <w:rPr>
                <w:sz w:val="13"/>
              </w:rPr>
              <w:t>CO-11</w:t>
            </w:r>
          </w:p>
        </w:tc>
        <w:tc>
          <w:tcPr>
            <w:tcW w:type="dxa" w:w="1271"/>
            <w:vAlign w:val="top"/>
            <w:tcMar>
              <w:top w:w="80" w:type="dxa"/>
              <w:start w:w="90" w:type="dxa"/>
              <w:bottom w:w="80" w:type="dxa"/>
              <w:end w:w="90" w:type="dxa"/>
            </w:tcMar>
          </w:tcPr>
          <w:p>
            <w:r>
              <w:rPr>
                <w:sz w:val="13"/>
              </w:rPr>
              <w:t>T-PAY-01</w:t>
            </w:r>
          </w:p>
        </w:tc>
        <w:tc>
          <w:tcPr>
            <w:tcW w:type="dxa" w:w="1271"/>
            <w:vAlign w:val="top"/>
            <w:tcMar>
              <w:top w:w="80" w:type="dxa"/>
              <w:start w:w="90" w:type="dxa"/>
              <w:bottom w:w="80" w:type="dxa"/>
              <w:end w:w="90" w:type="dxa"/>
            </w:tcMar>
          </w:tcPr>
          <w:p>
            <w:r>
              <w:rPr>
                <w:sz w:val="13"/>
              </w:rPr>
              <w:t>P0</w:t>
            </w:r>
          </w:p>
        </w:tc>
      </w:tr>
      <w:tr>
        <w:tc>
          <w:tcPr>
            <w:tcW w:type="dxa" w:w="1271"/>
            <w:vAlign w:val="top"/>
            <w:tcMar>
              <w:top w:w="80" w:type="dxa"/>
              <w:start w:w="90" w:type="dxa"/>
              <w:bottom w:w="80" w:type="dxa"/>
              <w:end w:w="90" w:type="dxa"/>
            </w:tcMar>
          </w:tcPr>
          <w:p>
            <w:r>
              <w:rPr>
                <w:sz w:val="13"/>
              </w:rPr>
              <w:t>FR-015</w:t>
            </w:r>
          </w:p>
        </w:tc>
        <w:tc>
          <w:tcPr>
            <w:tcW w:type="dxa" w:w="1271"/>
            <w:vAlign w:val="top"/>
            <w:tcMar>
              <w:top w:w="80" w:type="dxa"/>
              <w:start w:w="90" w:type="dxa"/>
              <w:bottom w:w="80" w:type="dxa"/>
              <w:end w:w="90" w:type="dxa"/>
            </w:tcMar>
          </w:tcPr>
          <w:p>
            <w:r>
              <w:rPr>
                <w:sz w:val="13"/>
              </w:rPr>
              <w:t>Display earnings history</w:t>
            </w:r>
          </w:p>
        </w:tc>
        <w:tc>
          <w:tcPr>
            <w:tcW w:type="dxa" w:w="1271"/>
            <w:vAlign w:val="top"/>
            <w:tcMar>
              <w:top w:w="80" w:type="dxa"/>
              <w:start w:w="90" w:type="dxa"/>
              <w:bottom w:w="80" w:type="dxa"/>
              <w:end w:w="90" w:type="dxa"/>
            </w:tcMar>
          </w:tcPr>
          <w:p>
            <w:r>
              <w:rPr>
                <w:sz w:val="13"/>
              </w:rPr>
              <w:t>history</w:t>
            </w:r>
          </w:p>
        </w:tc>
        <w:tc>
          <w:tcPr>
            <w:tcW w:type="dxa" w:w="1271"/>
            <w:vAlign w:val="top"/>
            <w:tcMar>
              <w:top w:w="80" w:type="dxa"/>
              <w:start w:w="90" w:type="dxa"/>
              <w:bottom w:w="80" w:type="dxa"/>
              <w:end w:w="90" w:type="dxa"/>
            </w:tcMar>
          </w:tcPr>
          <w:p>
            <w:r>
              <w:rPr>
                <w:sz w:val="13"/>
              </w:rPr>
              <w:t>History API TBD</w:t>
            </w:r>
          </w:p>
        </w:tc>
        <w:tc>
          <w:tcPr>
            <w:tcW w:type="dxa" w:w="1271"/>
            <w:vAlign w:val="top"/>
            <w:tcMar>
              <w:top w:w="80" w:type="dxa"/>
              <w:start w:w="90" w:type="dxa"/>
              <w:bottom w:w="80" w:type="dxa"/>
              <w:end w:w="90" w:type="dxa"/>
            </w:tcMar>
          </w:tcPr>
          <w:p>
            <w:r>
              <w:rPr>
                <w:sz w:val="13"/>
              </w:rPr>
              <w:t>transactions/payment</w:t>
            </w:r>
          </w:p>
        </w:tc>
        <w:tc>
          <w:tcPr>
            <w:tcW w:type="dxa" w:w="1271"/>
            <w:vAlign w:val="top"/>
            <w:tcMar>
              <w:top w:w="80" w:type="dxa"/>
              <w:start w:w="90" w:type="dxa"/>
              <w:bottom w:w="80" w:type="dxa"/>
              <w:end w:w="90" w:type="dxa"/>
            </w:tcMar>
          </w:tcPr>
          <w:p>
            <w:r>
              <w:rPr>
                <w:sz w:val="13"/>
              </w:rPr>
              <w:t>CO-12</w:t>
            </w:r>
          </w:p>
        </w:tc>
        <w:tc>
          <w:tcPr>
            <w:tcW w:type="dxa" w:w="1271"/>
            <w:vAlign w:val="top"/>
            <w:tcMar>
              <w:top w:w="80" w:type="dxa"/>
              <w:start w:w="90" w:type="dxa"/>
              <w:bottom w:w="80" w:type="dxa"/>
              <w:end w:w="90" w:type="dxa"/>
            </w:tcMar>
          </w:tcPr>
          <w:p>
            <w:r>
              <w:rPr>
                <w:sz w:val="13"/>
              </w:rPr>
              <w:t>T-HIST-01</w:t>
            </w:r>
          </w:p>
        </w:tc>
        <w:tc>
          <w:tcPr>
            <w:tcW w:type="dxa" w:w="1271"/>
            <w:vAlign w:val="top"/>
            <w:tcMar>
              <w:top w:w="80" w:type="dxa"/>
              <w:start w:w="90" w:type="dxa"/>
              <w:bottom w:w="80" w:type="dxa"/>
              <w:end w:w="90" w:type="dxa"/>
            </w:tcMar>
          </w:tcPr>
          <w:p>
            <w:r>
              <w:rPr>
                <w:sz w:val="13"/>
              </w:rPr>
              <w:t>P0</w:t>
            </w:r>
          </w:p>
        </w:tc>
      </w:tr>
      <w:tr>
        <w:tc>
          <w:tcPr>
            <w:tcW w:type="dxa" w:w="1271"/>
            <w:vAlign w:val="top"/>
            <w:tcMar>
              <w:top w:w="80" w:type="dxa"/>
              <w:start w:w="90" w:type="dxa"/>
              <w:bottom w:w="80" w:type="dxa"/>
              <w:end w:w="90" w:type="dxa"/>
            </w:tcMar>
          </w:tcPr>
          <w:p>
            <w:r>
              <w:rPr>
                <w:sz w:val="13"/>
              </w:rPr>
              <w:t>FR-016</w:t>
            </w:r>
          </w:p>
        </w:tc>
        <w:tc>
          <w:tcPr>
            <w:tcW w:type="dxa" w:w="1271"/>
            <w:vAlign w:val="top"/>
            <w:tcMar>
              <w:top w:w="80" w:type="dxa"/>
              <w:start w:w="90" w:type="dxa"/>
              <w:bottom w:w="80" w:type="dxa"/>
              <w:end w:w="90" w:type="dxa"/>
            </w:tcMar>
          </w:tcPr>
          <w:p>
            <w:r>
              <w:rPr>
                <w:sz w:val="13"/>
              </w:rPr>
              <w:t>Display traceability</w:t>
            </w:r>
          </w:p>
        </w:tc>
        <w:tc>
          <w:tcPr>
            <w:tcW w:type="dxa" w:w="1271"/>
            <w:vAlign w:val="top"/>
            <w:tcMar>
              <w:top w:w="80" w:type="dxa"/>
              <w:start w:w="90" w:type="dxa"/>
              <w:bottom w:w="80" w:type="dxa"/>
              <w:end w:w="90" w:type="dxa"/>
            </w:tcMar>
          </w:tcPr>
          <w:p>
            <w:r>
              <w:rPr>
                <w:sz w:val="13"/>
              </w:rPr>
              <w:t>history/transactions</w:t>
            </w:r>
          </w:p>
        </w:tc>
        <w:tc>
          <w:tcPr>
            <w:tcW w:type="dxa" w:w="1271"/>
            <w:vAlign w:val="top"/>
            <w:tcMar>
              <w:top w:w="80" w:type="dxa"/>
              <w:start w:w="90" w:type="dxa"/>
              <w:bottom w:w="80" w:type="dxa"/>
              <w:end w:w="90" w:type="dxa"/>
            </w:tcMar>
          </w:tcPr>
          <w:p>
            <w:r>
              <w:rPr>
                <w:sz w:val="13"/>
              </w:rPr>
              <w:t>Transaction detail API TBD</w:t>
            </w:r>
          </w:p>
        </w:tc>
        <w:tc>
          <w:tcPr>
            <w:tcW w:type="dxa" w:w="1271"/>
            <w:vAlign w:val="top"/>
            <w:tcMar>
              <w:top w:w="80" w:type="dxa"/>
              <w:start w:w="90" w:type="dxa"/>
              <w:bottom w:w="80" w:type="dxa"/>
              <w:end w:w="90" w:type="dxa"/>
            </w:tcMar>
          </w:tcPr>
          <w:p>
            <w:r>
              <w:rPr>
                <w:sz w:val="13"/>
              </w:rPr>
              <w:t>transactions/audit</w:t>
            </w:r>
          </w:p>
        </w:tc>
        <w:tc>
          <w:tcPr>
            <w:tcW w:type="dxa" w:w="1271"/>
            <w:vAlign w:val="top"/>
            <w:tcMar>
              <w:top w:w="80" w:type="dxa"/>
              <w:start w:w="90" w:type="dxa"/>
              <w:bottom w:w="80" w:type="dxa"/>
              <w:end w:w="90" w:type="dxa"/>
            </w:tcMar>
          </w:tcPr>
          <w:p>
            <w:r>
              <w:rPr>
                <w:sz w:val="13"/>
              </w:rPr>
              <w:t>CO-12</w:t>
            </w:r>
          </w:p>
        </w:tc>
        <w:tc>
          <w:tcPr>
            <w:tcW w:type="dxa" w:w="1271"/>
            <w:vAlign w:val="top"/>
            <w:tcMar>
              <w:top w:w="80" w:type="dxa"/>
              <w:start w:w="90" w:type="dxa"/>
              <w:bottom w:w="80" w:type="dxa"/>
              <w:end w:w="90" w:type="dxa"/>
            </w:tcMar>
          </w:tcPr>
          <w:p>
            <w:r>
              <w:rPr>
                <w:sz w:val="13"/>
              </w:rPr>
              <w:t>T-TRACE-01</w:t>
            </w:r>
          </w:p>
        </w:tc>
        <w:tc>
          <w:tcPr>
            <w:tcW w:type="dxa" w:w="1271"/>
            <w:vAlign w:val="top"/>
            <w:tcMar>
              <w:top w:w="80" w:type="dxa"/>
              <w:start w:w="90" w:type="dxa"/>
              <w:bottom w:w="80" w:type="dxa"/>
              <w:end w:w="90" w:type="dxa"/>
            </w:tcMar>
          </w:tcPr>
          <w:p>
            <w:r>
              <w:rPr>
                <w:sz w:val="13"/>
              </w:rPr>
              <w:t>P0</w:t>
            </w:r>
          </w:p>
        </w:tc>
      </w:tr>
      <w:tr>
        <w:tc>
          <w:tcPr>
            <w:tcW w:type="dxa" w:w="1271"/>
            <w:vAlign w:val="top"/>
            <w:tcMar>
              <w:top w:w="80" w:type="dxa"/>
              <w:start w:w="90" w:type="dxa"/>
              <w:bottom w:w="80" w:type="dxa"/>
              <w:end w:w="90" w:type="dxa"/>
            </w:tcMar>
          </w:tcPr>
          <w:p>
            <w:r>
              <w:rPr>
                <w:sz w:val="13"/>
              </w:rPr>
              <w:t>FR-017</w:t>
            </w:r>
          </w:p>
        </w:tc>
        <w:tc>
          <w:tcPr>
            <w:tcW w:type="dxa" w:w="1271"/>
            <w:vAlign w:val="top"/>
            <w:tcMar>
              <w:top w:w="80" w:type="dxa"/>
              <w:start w:w="90" w:type="dxa"/>
              <w:bottom w:w="80" w:type="dxa"/>
              <w:end w:w="90" w:type="dxa"/>
            </w:tcMar>
          </w:tcPr>
          <w:p>
            <w:r>
              <w:rPr>
                <w:sz w:val="13"/>
              </w:rPr>
              <w:t>Admin verify recycler</w:t>
            </w:r>
          </w:p>
        </w:tc>
        <w:tc>
          <w:tcPr>
            <w:tcW w:type="dxa" w:w="1271"/>
            <w:vAlign w:val="top"/>
            <w:tcMar>
              <w:top w:w="80" w:type="dxa"/>
              <w:start w:w="90" w:type="dxa"/>
              <w:bottom w:w="80" w:type="dxa"/>
              <w:end w:w="90" w:type="dxa"/>
            </w:tcMar>
          </w:tcPr>
          <w:p>
            <w:r>
              <w:rPr>
                <w:sz w:val="13"/>
              </w:rPr>
              <w:t>verification/admin</w:t>
            </w:r>
          </w:p>
        </w:tc>
        <w:tc>
          <w:tcPr>
            <w:tcW w:type="dxa" w:w="1271"/>
            <w:vAlign w:val="top"/>
            <w:tcMar>
              <w:top w:w="80" w:type="dxa"/>
              <w:start w:w="90" w:type="dxa"/>
              <w:bottom w:w="80" w:type="dxa"/>
              <w:end w:w="90" w:type="dxa"/>
            </w:tcMar>
          </w:tcPr>
          <w:p>
            <w:r>
              <w:rPr>
                <w:sz w:val="13"/>
              </w:rPr>
              <w:t>Verification API TBD</w:t>
            </w:r>
          </w:p>
        </w:tc>
        <w:tc>
          <w:tcPr>
            <w:tcW w:type="dxa" w:w="1271"/>
            <w:vAlign w:val="top"/>
            <w:tcMar>
              <w:top w:w="80" w:type="dxa"/>
              <w:start w:w="90" w:type="dxa"/>
              <w:bottom w:w="80" w:type="dxa"/>
              <w:end w:w="90" w:type="dxa"/>
            </w:tcMar>
          </w:tcPr>
          <w:p>
            <w:r>
              <w:rPr>
                <w:sz w:val="13"/>
              </w:rPr>
              <w:t>verification</w:t>
            </w:r>
          </w:p>
        </w:tc>
        <w:tc>
          <w:tcPr>
            <w:tcW w:type="dxa" w:w="1271"/>
            <w:vAlign w:val="top"/>
            <w:tcMar>
              <w:top w:w="80" w:type="dxa"/>
              <w:start w:w="90" w:type="dxa"/>
              <w:bottom w:w="80" w:type="dxa"/>
              <w:end w:w="90" w:type="dxa"/>
            </w:tcMar>
          </w:tcPr>
          <w:p>
            <w:r>
              <w:rPr>
                <w:sz w:val="13"/>
              </w:rPr>
              <w:t>AD-02/03</w:t>
            </w:r>
          </w:p>
        </w:tc>
        <w:tc>
          <w:tcPr>
            <w:tcW w:type="dxa" w:w="1271"/>
            <w:vAlign w:val="top"/>
            <w:tcMar>
              <w:top w:w="80" w:type="dxa"/>
              <w:start w:w="90" w:type="dxa"/>
              <w:bottom w:w="80" w:type="dxa"/>
              <w:end w:w="90" w:type="dxa"/>
            </w:tcMar>
          </w:tcPr>
          <w:p>
            <w:r>
              <w:rPr>
                <w:sz w:val="13"/>
              </w:rPr>
              <w:t>T-VER-01</w:t>
            </w:r>
          </w:p>
        </w:tc>
        <w:tc>
          <w:tcPr>
            <w:tcW w:type="dxa" w:w="1271"/>
            <w:vAlign w:val="top"/>
            <w:tcMar>
              <w:top w:w="80" w:type="dxa"/>
              <w:start w:w="90" w:type="dxa"/>
              <w:bottom w:w="80" w:type="dxa"/>
              <w:end w:w="90" w:type="dxa"/>
            </w:tcMar>
          </w:tcPr>
          <w:p>
            <w:r>
              <w:rPr>
                <w:sz w:val="13"/>
              </w:rPr>
              <w:t>P1</w:t>
            </w:r>
          </w:p>
        </w:tc>
      </w:tr>
      <w:tr>
        <w:tc>
          <w:tcPr>
            <w:tcW w:type="dxa" w:w="1271"/>
            <w:vAlign w:val="top"/>
            <w:tcMar>
              <w:top w:w="80" w:type="dxa"/>
              <w:start w:w="90" w:type="dxa"/>
              <w:bottom w:w="80" w:type="dxa"/>
              <w:end w:w="90" w:type="dxa"/>
            </w:tcMar>
          </w:tcPr>
          <w:p>
            <w:r>
              <w:rPr>
                <w:sz w:val="13"/>
              </w:rPr>
              <w:t>FR-018</w:t>
            </w:r>
          </w:p>
        </w:tc>
        <w:tc>
          <w:tcPr>
            <w:tcW w:type="dxa" w:w="1271"/>
            <w:vAlign w:val="top"/>
            <w:tcMar>
              <w:top w:w="80" w:type="dxa"/>
              <w:start w:w="90" w:type="dxa"/>
              <w:bottom w:w="80" w:type="dxa"/>
              <w:end w:w="90" w:type="dxa"/>
            </w:tcMar>
          </w:tcPr>
          <w:p>
            <w:r>
              <w:rPr>
                <w:sz w:val="13"/>
              </w:rPr>
              <w:t>Localize core UI</w:t>
            </w:r>
          </w:p>
        </w:tc>
        <w:tc>
          <w:tcPr>
            <w:tcW w:type="dxa" w:w="1271"/>
            <w:vAlign w:val="top"/>
            <w:tcMar>
              <w:top w:w="80" w:type="dxa"/>
              <w:start w:w="90" w:type="dxa"/>
              <w:bottom w:w="80" w:type="dxa"/>
              <w:end w:w="90" w:type="dxa"/>
            </w:tcMar>
          </w:tcPr>
          <w:p>
            <w:r>
              <w:rPr>
                <w:sz w:val="13"/>
              </w:rPr>
              <w:t>i18n</w:t>
            </w:r>
          </w:p>
        </w:tc>
        <w:tc>
          <w:tcPr>
            <w:tcW w:type="dxa" w:w="1271"/>
            <w:vAlign w:val="top"/>
            <w:tcMar>
              <w:top w:w="80" w:type="dxa"/>
              <w:start w:w="90" w:type="dxa"/>
              <w:bottom w:w="80" w:type="dxa"/>
              <w:end w:w="90" w:type="dxa"/>
            </w:tcMar>
          </w:tcPr>
          <w:p>
            <w:r>
              <w:rPr>
                <w:sz w:val="13"/>
              </w:rPr>
              <w:t>Locale persistence TBD</w:t>
            </w:r>
          </w:p>
        </w:tc>
        <w:tc>
          <w:tcPr>
            <w:tcW w:type="dxa" w:w="1271"/>
            <w:vAlign w:val="top"/>
            <w:tcMar>
              <w:top w:w="80" w:type="dxa"/>
              <w:start w:w="90" w:type="dxa"/>
              <w:bottom w:w="80" w:type="dxa"/>
              <w:end w:w="90" w:type="dxa"/>
            </w:tcMar>
          </w:tcPr>
          <w:p>
            <w:r>
              <w:rPr>
                <w:sz w:val="13"/>
              </w:rPr>
              <w:t>user preference/local</w:t>
            </w:r>
          </w:p>
        </w:tc>
        <w:tc>
          <w:tcPr>
            <w:tcW w:type="dxa" w:w="1271"/>
            <w:vAlign w:val="top"/>
            <w:tcMar>
              <w:top w:w="80" w:type="dxa"/>
              <w:start w:w="90" w:type="dxa"/>
              <w:bottom w:w="80" w:type="dxa"/>
              <w:end w:w="90" w:type="dxa"/>
            </w:tcMar>
          </w:tcPr>
          <w:p>
            <w:r>
              <w:rPr>
                <w:sz w:val="13"/>
              </w:rPr>
              <w:t>SH-04 + all</w:t>
            </w:r>
          </w:p>
        </w:tc>
        <w:tc>
          <w:tcPr>
            <w:tcW w:type="dxa" w:w="1271"/>
            <w:vAlign w:val="top"/>
            <w:tcMar>
              <w:top w:w="80" w:type="dxa"/>
              <w:start w:w="90" w:type="dxa"/>
              <w:bottom w:w="80" w:type="dxa"/>
              <w:end w:w="90" w:type="dxa"/>
            </w:tcMar>
          </w:tcPr>
          <w:p>
            <w:r>
              <w:rPr>
                <w:sz w:val="13"/>
              </w:rPr>
              <w:t>T-I18N-01</w:t>
            </w:r>
          </w:p>
        </w:tc>
        <w:tc>
          <w:tcPr>
            <w:tcW w:type="dxa" w:w="1271"/>
            <w:vAlign w:val="top"/>
            <w:tcMar>
              <w:top w:w="80" w:type="dxa"/>
              <w:start w:w="90" w:type="dxa"/>
              <w:bottom w:w="80" w:type="dxa"/>
              <w:end w:w="90" w:type="dxa"/>
            </w:tcMar>
          </w:tcPr>
          <w:p>
            <w:r>
              <w:rPr>
                <w:sz w:val="13"/>
              </w:rPr>
              <w:t>P0</w:t>
            </w:r>
          </w:p>
        </w:tc>
      </w:tr>
      <w:tr>
        <w:tc>
          <w:tcPr>
            <w:tcW w:type="dxa" w:w="1271"/>
            <w:vAlign w:val="top"/>
            <w:tcMar>
              <w:top w:w="80" w:type="dxa"/>
              <w:start w:w="90" w:type="dxa"/>
              <w:bottom w:w="80" w:type="dxa"/>
              <w:end w:w="90" w:type="dxa"/>
            </w:tcMar>
          </w:tcPr>
          <w:p>
            <w:r>
              <w:rPr>
                <w:sz w:val="13"/>
              </w:rPr>
              <w:t>FR-019</w:t>
            </w:r>
          </w:p>
        </w:tc>
        <w:tc>
          <w:tcPr>
            <w:tcW w:type="dxa" w:w="1271"/>
            <w:vAlign w:val="top"/>
            <w:tcMar>
              <w:top w:w="80" w:type="dxa"/>
              <w:start w:w="90" w:type="dxa"/>
              <w:bottom w:w="80" w:type="dxa"/>
              <w:end w:w="90" w:type="dxa"/>
            </w:tcMar>
          </w:tcPr>
          <w:p>
            <w:r>
              <w:rPr>
                <w:sz w:val="13"/>
              </w:rPr>
              <w:t>Offline create lot</w:t>
            </w:r>
          </w:p>
        </w:tc>
        <w:tc>
          <w:tcPr>
            <w:tcW w:type="dxa" w:w="1271"/>
            <w:vAlign w:val="top"/>
            <w:tcMar>
              <w:top w:w="80" w:type="dxa"/>
              <w:start w:w="90" w:type="dxa"/>
              <w:bottom w:w="80" w:type="dxa"/>
              <w:end w:w="90" w:type="dxa"/>
            </w:tcMar>
          </w:tcPr>
          <w:p>
            <w:r>
              <w:rPr>
                <w:sz w:val="13"/>
              </w:rPr>
              <w:t>offline/lots</w:t>
            </w:r>
          </w:p>
        </w:tc>
        <w:tc>
          <w:tcPr>
            <w:tcW w:type="dxa" w:w="1271"/>
            <w:vAlign w:val="top"/>
            <w:tcMar>
              <w:top w:w="80" w:type="dxa"/>
              <w:start w:w="90" w:type="dxa"/>
              <w:bottom w:w="80" w:type="dxa"/>
              <w:end w:w="90" w:type="dxa"/>
            </w:tcMar>
          </w:tcPr>
          <w:p>
            <w:r>
              <w:rPr>
                <w:sz w:val="13"/>
              </w:rPr>
              <w:t>Sync contract TBD</w:t>
            </w:r>
          </w:p>
        </w:tc>
        <w:tc>
          <w:tcPr>
            <w:tcW w:type="dxa" w:w="1271"/>
            <w:vAlign w:val="top"/>
            <w:tcMar>
              <w:top w:w="80" w:type="dxa"/>
              <w:start w:w="90" w:type="dxa"/>
              <w:bottom w:w="80" w:type="dxa"/>
              <w:end w:w="90" w:type="dxa"/>
            </w:tcMar>
          </w:tcPr>
          <w:p>
            <w:r>
              <w:rPr>
                <w:sz w:val="13"/>
              </w:rPr>
              <w:t>local store</w:t>
            </w:r>
          </w:p>
        </w:tc>
        <w:tc>
          <w:tcPr>
            <w:tcW w:type="dxa" w:w="1271"/>
            <w:vAlign w:val="top"/>
            <w:tcMar>
              <w:top w:w="80" w:type="dxa"/>
              <w:start w:w="90" w:type="dxa"/>
              <w:bottom w:w="80" w:type="dxa"/>
              <w:end w:w="90" w:type="dxa"/>
            </w:tcMar>
          </w:tcPr>
          <w:p>
            <w:r>
              <w:rPr>
                <w:sz w:val="13"/>
              </w:rPr>
              <w:t>CO-02..05</w:t>
            </w:r>
          </w:p>
        </w:tc>
        <w:tc>
          <w:tcPr>
            <w:tcW w:type="dxa" w:w="1271"/>
            <w:vAlign w:val="top"/>
            <w:tcMar>
              <w:top w:w="80" w:type="dxa"/>
              <w:start w:w="90" w:type="dxa"/>
              <w:bottom w:w="80" w:type="dxa"/>
              <w:end w:w="90" w:type="dxa"/>
            </w:tcMar>
          </w:tcPr>
          <w:p>
            <w:r>
              <w:rPr>
                <w:sz w:val="13"/>
              </w:rPr>
              <w:t>T-OFF-01</w:t>
            </w:r>
          </w:p>
        </w:tc>
        <w:tc>
          <w:tcPr>
            <w:tcW w:type="dxa" w:w="1271"/>
            <w:vAlign w:val="top"/>
            <w:tcMar>
              <w:top w:w="80" w:type="dxa"/>
              <w:start w:w="90" w:type="dxa"/>
              <w:bottom w:w="80" w:type="dxa"/>
              <w:end w:w="90" w:type="dxa"/>
            </w:tcMar>
          </w:tcPr>
          <w:p>
            <w:r>
              <w:rPr>
                <w:sz w:val="13"/>
              </w:rPr>
              <w:t>P1</w:t>
            </w:r>
          </w:p>
        </w:tc>
      </w:tr>
      <w:tr>
        <w:tc>
          <w:tcPr>
            <w:tcW w:type="dxa" w:w="1271"/>
            <w:vAlign w:val="top"/>
            <w:tcMar>
              <w:top w:w="80" w:type="dxa"/>
              <w:start w:w="90" w:type="dxa"/>
              <w:bottom w:w="80" w:type="dxa"/>
              <w:end w:w="90" w:type="dxa"/>
            </w:tcMar>
          </w:tcPr>
          <w:p>
            <w:r>
              <w:rPr>
                <w:sz w:val="13"/>
              </w:rPr>
              <w:t>FR-020</w:t>
            </w:r>
          </w:p>
        </w:tc>
        <w:tc>
          <w:tcPr>
            <w:tcW w:type="dxa" w:w="1271"/>
            <w:vAlign w:val="top"/>
            <w:tcMar>
              <w:top w:w="80" w:type="dxa"/>
              <w:start w:w="90" w:type="dxa"/>
              <w:bottom w:w="80" w:type="dxa"/>
              <w:end w:w="90" w:type="dxa"/>
            </w:tcMar>
          </w:tcPr>
          <w:p>
            <w:r>
              <w:rPr>
                <w:sz w:val="13"/>
              </w:rPr>
              <w:t>Synchronize queued lot</w:t>
            </w:r>
          </w:p>
        </w:tc>
        <w:tc>
          <w:tcPr>
            <w:tcW w:type="dxa" w:w="1271"/>
            <w:vAlign w:val="top"/>
            <w:tcMar>
              <w:top w:w="80" w:type="dxa"/>
              <w:start w:w="90" w:type="dxa"/>
              <w:bottom w:w="80" w:type="dxa"/>
              <w:end w:w="90" w:type="dxa"/>
            </w:tcMar>
          </w:tcPr>
          <w:p>
            <w:r>
              <w:rPr>
                <w:sz w:val="13"/>
              </w:rPr>
              <w:t>sync</w:t>
            </w:r>
          </w:p>
        </w:tc>
        <w:tc>
          <w:tcPr>
            <w:tcW w:type="dxa" w:w="1271"/>
            <w:vAlign w:val="top"/>
            <w:tcMar>
              <w:top w:w="80" w:type="dxa"/>
              <w:start w:w="90" w:type="dxa"/>
              <w:bottom w:w="80" w:type="dxa"/>
              <w:end w:w="90" w:type="dxa"/>
            </w:tcMar>
          </w:tcPr>
          <w:p>
            <w:r>
              <w:rPr>
                <w:sz w:val="13"/>
              </w:rPr>
              <w:t>Sync API TBD</w:t>
            </w:r>
          </w:p>
        </w:tc>
        <w:tc>
          <w:tcPr>
            <w:tcW w:type="dxa" w:w="1271"/>
            <w:vAlign w:val="top"/>
            <w:tcMar>
              <w:top w:w="80" w:type="dxa"/>
              <w:start w:w="90" w:type="dxa"/>
              <w:bottom w:w="80" w:type="dxa"/>
              <w:end w:w="90" w:type="dxa"/>
            </w:tcMar>
          </w:tcPr>
          <w:p>
            <w:r>
              <w:rPr>
                <w:sz w:val="13"/>
              </w:rPr>
              <w:t>sync_operation</w:t>
            </w:r>
          </w:p>
        </w:tc>
        <w:tc>
          <w:tcPr>
            <w:tcW w:type="dxa" w:w="1271"/>
            <w:vAlign w:val="top"/>
            <w:tcMar>
              <w:top w:w="80" w:type="dxa"/>
              <w:start w:w="90" w:type="dxa"/>
              <w:bottom w:w="80" w:type="dxa"/>
              <w:end w:w="90" w:type="dxa"/>
            </w:tcMar>
          </w:tcPr>
          <w:p>
            <w:r>
              <w:rPr>
                <w:sz w:val="13"/>
              </w:rPr>
              <w:t>CO-01 status</w:t>
            </w:r>
          </w:p>
        </w:tc>
        <w:tc>
          <w:tcPr>
            <w:tcW w:type="dxa" w:w="1271"/>
            <w:vAlign w:val="top"/>
            <w:tcMar>
              <w:top w:w="80" w:type="dxa"/>
              <w:start w:w="90" w:type="dxa"/>
              <w:bottom w:w="80" w:type="dxa"/>
              <w:end w:w="90" w:type="dxa"/>
            </w:tcMar>
          </w:tcPr>
          <w:p>
            <w:r>
              <w:rPr>
                <w:sz w:val="13"/>
              </w:rPr>
              <w:t>T-SYNC-01</w:t>
            </w:r>
          </w:p>
        </w:tc>
        <w:tc>
          <w:tcPr>
            <w:tcW w:type="dxa" w:w="1271"/>
            <w:vAlign w:val="top"/>
            <w:tcMar>
              <w:top w:w="80" w:type="dxa"/>
              <w:start w:w="90" w:type="dxa"/>
              <w:bottom w:w="80" w:type="dxa"/>
              <w:end w:w="90" w:type="dxa"/>
            </w:tcMar>
          </w:tcPr>
          <w:p>
            <w:r>
              <w:rPr>
                <w:sz w:val="13"/>
              </w:rPr>
              <w:t>P1</w:t>
            </w:r>
          </w:p>
        </w:tc>
      </w:tr>
      <w:tr>
        <w:tc>
          <w:tcPr>
            <w:tcW w:type="dxa" w:w="1271"/>
            <w:vAlign w:val="top"/>
            <w:tcMar>
              <w:top w:w="80" w:type="dxa"/>
              <w:start w:w="90" w:type="dxa"/>
              <w:bottom w:w="80" w:type="dxa"/>
              <w:end w:w="90" w:type="dxa"/>
            </w:tcMar>
          </w:tcPr>
          <w:p>
            <w:r>
              <w:rPr>
                <w:sz w:val="13"/>
              </w:rPr>
              <w:t>FR-021</w:t>
            </w:r>
          </w:p>
        </w:tc>
        <w:tc>
          <w:tcPr>
            <w:tcW w:type="dxa" w:w="1271"/>
            <w:vAlign w:val="top"/>
            <w:tcMar>
              <w:top w:w="80" w:type="dxa"/>
              <w:start w:w="90" w:type="dxa"/>
              <w:bottom w:w="80" w:type="dxa"/>
              <w:end w:w="90" w:type="dxa"/>
            </w:tcMar>
          </w:tcPr>
          <w:p>
            <w:r>
              <w:rPr>
                <w:sz w:val="13"/>
              </w:rPr>
              <w:t>Show sync state</w:t>
            </w:r>
          </w:p>
        </w:tc>
        <w:tc>
          <w:tcPr>
            <w:tcW w:type="dxa" w:w="1271"/>
            <w:vAlign w:val="top"/>
            <w:tcMar>
              <w:top w:w="80" w:type="dxa"/>
              <w:start w:w="90" w:type="dxa"/>
              <w:bottom w:w="80" w:type="dxa"/>
              <w:end w:w="90" w:type="dxa"/>
            </w:tcMar>
          </w:tcPr>
          <w:p>
            <w:r>
              <w:rPr>
                <w:sz w:val="13"/>
              </w:rPr>
              <w:t>shared status</w:t>
            </w:r>
          </w:p>
        </w:tc>
        <w:tc>
          <w:tcPr>
            <w:tcW w:type="dxa" w:w="1271"/>
            <w:vAlign w:val="top"/>
            <w:tcMar>
              <w:top w:w="80" w:type="dxa"/>
              <w:start w:w="90" w:type="dxa"/>
              <w:bottom w:w="80" w:type="dxa"/>
              <w:end w:w="90" w:type="dxa"/>
            </w:tcMar>
          </w:tcPr>
          <w:p>
            <w:r>
              <w:rPr>
                <w:sz w:val="13"/>
              </w:rPr>
              <w:t>Sync status path TBD</w:t>
            </w:r>
          </w:p>
        </w:tc>
        <w:tc>
          <w:tcPr>
            <w:tcW w:type="dxa" w:w="1271"/>
            <w:vAlign w:val="top"/>
            <w:tcMar>
              <w:top w:w="80" w:type="dxa"/>
              <w:start w:w="90" w:type="dxa"/>
              <w:bottom w:w="80" w:type="dxa"/>
              <w:end w:w="90" w:type="dxa"/>
            </w:tcMar>
          </w:tcPr>
          <w:p>
            <w:r>
              <w:rPr>
                <w:sz w:val="13"/>
              </w:rPr>
              <w:t>local/server state</w:t>
            </w:r>
          </w:p>
        </w:tc>
        <w:tc>
          <w:tcPr>
            <w:tcW w:type="dxa" w:w="1271"/>
            <w:vAlign w:val="top"/>
            <w:tcMar>
              <w:top w:w="80" w:type="dxa"/>
              <w:start w:w="90" w:type="dxa"/>
              <w:bottom w:w="80" w:type="dxa"/>
              <w:end w:w="90" w:type="dxa"/>
            </w:tcMar>
          </w:tcPr>
          <w:p>
            <w:r>
              <w:rPr>
                <w:sz w:val="13"/>
              </w:rPr>
              <w:t>CO-01</w:t>
            </w:r>
          </w:p>
        </w:tc>
        <w:tc>
          <w:tcPr>
            <w:tcW w:type="dxa" w:w="1271"/>
            <w:vAlign w:val="top"/>
            <w:tcMar>
              <w:top w:w="80" w:type="dxa"/>
              <w:start w:w="90" w:type="dxa"/>
              <w:bottom w:w="80" w:type="dxa"/>
              <w:end w:w="90" w:type="dxa"/>
            </w:tcMar>
          </w:tcPr>
          <w:p>
            <w:r>
              <w:rPr>
                <w:sz w:val="13"/>
              </w:rPr>
              <w:t>T-SYNC-02</w:t>
            </w:r>
          </w:p>
        </w:tc>
        <w:tc>
          <w:tcPr>
            <w:tcW w:type="dxa" w:w="1271"/>
            <w:vAlign w:val="top"/>
            <w:tcMar>
              <w:top w:w="80" w:type="dxa"/>
              <w:start w:w="90" w:type="dxa"/>
              <w:bottom w:w="80" w:type="dxa"/>
              <w:end w:w="90" w:type="dxa"/>
            </w:tcMar>
          </w:tcPr>
          <w:p>
            <w:r>
              <w:rPr>
                <w:sz w:val="13"/>
              </w:rPr>
              <w:t>P1</w:t>
            </w:r>
          </w:p>
        </w:tc>
      </w:tr>
      <w:tr>
        <w:tc>
          <w:tcPr>
            <w:tcW w:type="dxa" w:w="1271"/>
            <w:vAlign w:val="top"/>
            <w:tcMar>
              <w:top w:w="80" w:type="dxa"/>
              <w:start w:w="90" w:type="dxa"/>
              <w:bottom w:w="80" w:type="dxa"/>
              <w:end w:w="90" w:type="dxa"/>
            </w:tcMar>
          </w:tcPr>
          <w:p>
            <w:r>
              <w:rPr>
                <w:sz w:val="13"/>
              </w:rPr>
              <w:t>FR-022</w:t>
            </w:r>
          </w:p>
        </w:tc>
        <w:tc>
          <w:tcPr>
            <w:tcW w:type="dxa" w:w="1271"/>
            <w:vAlign w:val="top"/>
            <w:tcMar>
              <w:top w:w="80" w:type="dxa"/>
              <w:start w:w="90" w:type="dxa"/>
              <w:bottom w:w="80" w:type="dxa"/>
              <w:end w:w="90" w:type="dxa"/>
            </w:tcMar>
          </w:tcPr>
          <w:p>
            <w:r>
              <w:rPr>
                <w:sz w:val="13"/>
              </w:rPr>
              <w:t>Safety guidance</w:t>
            </w:r>
          </w:p>
        </w:tc>
        <w:tc>
          <w:tcPr>
            <w:tcW w:type="dxa" w:w="1271"/>
            <w:vAlign w:val="top"/>
            <w:tcMar>
              <w:top w:w="80" w:type="dxa"/>
              <w:start w:w="90" w:type="dxa"/>
              <w:bottom w:w="80" w:type="dxa"/>
              <w:end w:w="90" w:type="dxa"/>
            </w:tcMar>
          </w:tcPr>
          <w:p>
            <w:r>
              <w:rPr>
                <w:sz w:val="13"/>
              </w:rPr>
              <w:t>collector content</w:t>
            </w:r>
          </w:p>
        </w:tc>
        <w:tc>
          <w:tcPr>
            <w:tcW w:type="dxa" w:w="1271"/>
            <w:vAlign w:val="top"/>
            <w:tcMar>
              <w:top w:w="80" w:type="dxa"/>
              <w:start w:w="90" w:type="dxa"/>
              <w:bottom w:w="80" w:type="dxa"/>
              <w:end w:w="90" w:type="dxa"/>
            </w:tcMar>
          </w:tcPr>
          <w:p>
            <w:r>
              <w:rPr>
                <w:sz w:val="13"/>
              </w:rPr>
              <w:t>Content source TBD</w:t>
            </w:r>
          </w:p>
        </w:tc>
        <w:tc>
          <w:tcPr>
            <w:tcW w:type="dxa" w:w="1271"/>
            <w:vAlign w:val="top"/>
            <w:tcMar>
              <w:top w:w="80" w:type="dxa"/>
              <w:start w:w="90" w:type="dxa"/>
              <w:bottom w:w="80" w:type="dxa"/>
              <w:end w:w="90" w:type="dxa"/>
            </w:tcMar>
          </w:tcPr>
          <w:p>
            <w:r>
              <w:rPr>
                <w:sz w:val="13"/>
              </w:rPr>
              <w:t>Reference content</w:t>
            </w:r>
          </w:p>
        </w:tc>
        <w:tc>
          <w:tcPr>
            <w:tcW w:type="dxa" w:w="1271"/>
            <w:vAlign w:val="top"/>
            <w:tcMar>
              <w:top w:w="80" w:type="dxa"/>
              <w:start w:w="90" w:type="dxa"/>
              <w:bottom w:w="80" w:type="dxa"/>
              <w:end w:w="90" w:type="dxa"/>
            </w:tcMar>
          </w:tcPr>
          <w:p>
            <w:r>
              <w:rPr>
                <w:sz w:val="13"/>
              </w:rPr>
              <w:t>Collector UX</w:t>
            </w:r>
          </w:p>
        </w:tc>
        <w:tc>
          <w:tcPr>
            <w:tcW w:type="dxa" w:w="1271"/>
            <w:vAlign w:val="top"/>
            <w:tcMar>
              <w:top w:w="80" w:type="dxa"/>
              <w:start w:w="90" w:type="dxa"/>
              <w:bottom w:w="80" w:type="dxa"/>
              <w:end w:w="90" w:type="dxa"/>
            </w:tcMar>
          </w:tcPr>
          <w:p>
            <w:r>
              <w:rPr>
                <w:sz w:val="13"/>
              </w:rPr>
              <w:t>T-SAFE-01</w:t>
            </w:r>
          </w:p>
        </w:tc>
        <w:tc>
          <w:tcPr>
            <w:tcW w:type="dxa" w:w="1271"/>
            <w:vAlign w:val="top"/>
            <w:tcMar>
              <w:top w:w="80" w:type="dxa"/>
              <w:start w:w="90" w:type="dxa"/>
              <w:bottom w:w="80" w:type="dxa"/>
              <w:end w:w="90" w:type="dxa"/>
            </w:tcMar>
          </w:tcPr>
          <w:p>
            <w:r>
              <w:rPr>
                <w:sz w:val="13"/>
              </w:rPr>
              <w:t>P1</w:t>
            </w:r>
          </w:p>
        </w:tc>
      </w:tr>
      <w:tr>
        <w:tc>
          <w:tcPr>
            <w:tcW w:type="dxa" w:w="1271"/>
            <w:vAlign w:val="top"/>
            <w:tcMar>
              <w:top w:w="80" w:type="dxa"/>
              <w:start w:w="90" w:type="dxa"/>
              <w:bottom w:w="80" w:type="dxa"/>
              <w:end w:w="90" w:type="dxa"/>
            </w:tcMar>
          </w:tcPr>
          <w:p>
            <w:r>
              <w:rPr>
                <w:sz w:val="13"/>
              </w:rPr>
              <w:t>FR-023</w:t>
            </w:r>
          </w:p>
        </w:tc>
        <w:tc>
          <w:tcPr>
            <w:tcW w:type="dxa" w:w="1271"/>
            <w:vAlign w:val="top"/>
            <w:tcMar>
              <w:top w:w="80" w:type="dxa"/>
              <w:start w:w="90" w:type="dxa"/>
              <w:bottom w:w="80" w:type="dxa"/>
              <w:end w:w="90" w:type="dxa"/>
            </w:tcMar>
          </w:tcPr>
          <w:p>
            <w:r>
              <w:rPr>
                <w:sz w:val="13"/>
              </w:rPr>
              <w:t>Voice assistance</w:t>
            </w:r>
          </w:p>
        </w:tc>
        <w:tc>
          <w:tcPr>
            <w:tcW w:type="dxa" w:w="1271"/>
            <w:vAlign w:val="top"/>
            <w:tcMar>
              <w:top w:w="80" w:type="dxa"/>
              <w:start w:w="90" w:type="dxa"/>
              <w:bottom w:w="80" w:type="dxa"/>
              <w:end w:w="90" w:type="dxa"/>
            </w:tcMar>
          </w:tcPr>
          <w:p>
            <w:r>
              <w:rPr>
                <w:sz w:val="13"/>
              </w:rPr>
              <w:t>voice</w:t>
            </w:r>
          </w:p>
        </w:tc>
        <w:tc>
          <w:tcPr>
            <w:tcW w:type="dxa" w:w="1271"/>
            <w:vAlign w:val="top"/>
            <w:tcMar>
              <w:top w:w="80" w:type="dxa"/>
              <w:start w:w="90" w:type="dxa"/>
              <w:bottom w:w="80" w:type="dxa"/>
              <w:end w:w="90" w:type="dxa"/>
            </w:tcMar>
          </w:tcPr>
          <w:p>
            <w:r>
              <w:rPr>
                <w:sz w:val="13"/>
              </w:rPr>
              <w:t>Voice adapter TBD</w:t>
            </w:r>
          </w:p>
        </w:tc>
        <w:tc>
          <w:tcPr>
            <w:tcW w:type="dxa" w:w="1271"/>
            <w:vAlign w:val="top"/>
            <w:tcMar>
              <w:top w:w="80" w:type="dxa"/>
              <w:start w:w="90" w:type="dxa"/>
              <w:bottom w:w="80" w:type="dxa"/>
              <w:end w:w="90" w:type="dxa"/>
            </w:tcMar>
          </w:tcPr>
          <w:p>
            <w:r>
              <w:rPr>
                <w:sz w:val="13"/>
              </w:rPr>
              <w:t>Optional interaction state</w:t>
            </w:r>
          </w:p>
        </w:tc>
        <w:tc>
          <w:tcPr>
            <w:tcW w:type="dxa" w:w="1271"/>
            <w:vAlign w:val="top"/>
            <w:tcMar>
              <w:top w:w="80" w:type="dxa"/>
              <w:start w:w="90" w:type="dxa"/>
              <w:bottom w:w="80" w:type="dxa"/>
              <w:end w:w="90" w:type="dxa"/>
            </w:tcMar>
          </w:tcPr>
          <w:p>
            <w:r>
              <w:rPr>
                <w:sz w:val="13"/>
              </w:rPr>
              <w:t>Shared/Collector</w:t>
            </w:r>
          </w:p>
        </w:tc>
        <w:tc>
          <w:tcPr>
            <w:tcW w:type="dxa" w:w="1271"/>
            <w:vAlign w:val="top"/>
            <w:tcMar>
              <w:top w:w="80" w:type="dxa"/>
              <w:start w:w="90" w:type="dxa"/>
              <w:bottom w:w="80" w:type="dxa"/>
              <w:end w:w="90" w:type="dxa"/>
            </w:tcMar>
          </w:tcPr>
          <w:p>
            <w:r>
              <w:rPr>
                <w:sz w:val="13"/>
              </w:rPr>
              <w:t>T-VOICE-01</w:t>
            </w:r>
          </w:p>
        </w:tc>
        <w:tc>
          <w:tcPr>
            <w:tcW w:type="dxa" w:w="1271"/>
            <w:vAlign w:val="top"/>
            <w:tcMar>
              <w:top w:w="80" w:type="dxa"/>
              <w:start w:w="90" w:type="dxa"/>
              <w:bottom w:w="80" w:type="dxa"/>
              <w:end w:w="90" w:type="dxa"/>
            </w:tcMar>
          </w:tcPr>
          <w:p>
            <w:r>
              <w:rPr>
                <w:sz w:val="13"/>
              </w:rPr>
              <w:t>P1</w:t>
            </w:r>
          </w:p>
        </w:tc>
      </w:tr>
      <w:tr>
        <w:tc>
          <w:tcPr>
            <w:tcW w:type="dxa" w:w="1271"/>
            <w:vAlign w:val="top"/>
            <w:tcMar>
              <w:top w:w="80" w:type="dxa"/>
              <w:start w:w="90" w:type="dxa"/>
              <w:bottom w:w="80" w:type="dxa"/>
              <w:end w:w="90" w:type="dxa"/>
            </w:tcMar>
          </w:tcPr>
          <w:p>
            <w:r>
              <w:rPr>
                <w:sz w:val="13"/>
              </w:rPr>
              <w:t>FR-024</w:t>
            </w:r>
          </w:p>
        </w:tc>
        <w:tc>
          <w:tcPr>
            <w:tcW w:type="dxa" w:w="1271"/>
            <w:vAlign w:val="top"/>
            <w:tcMar>
              <w:top w:w="80" w:type="dxa"/>
              <w:start w:w="90" w:type="dxa"/>
              <w:bottom w:w="80" w:type="dxa"/>
              <w:end w:w="90" w:type="dxa"/>
            </w:tcMar>
          </w:tcPr>
          <w:p>
            <w:r>
              <w:rPr>
                <w:sz w:val="13"/>
              </w:rPr>
              <w:t>Manual location fallback</w:t>
            </w:r>
          </w:p>
        </w:tc>
        <w:tc>
          <w:tcPr>
            <w:tcW w:type="dxa" w:w="1271"/>
            <w:vAlign w:val="top"/>
            <w:tcMar>
              <w:top w:w="80" w:type="dxa"/>
              <w:start w:w="90" w:type="dxa"/>
              <w:bottom w:w="80" w:type="dxa"/>
              <w:end w:w="90" w:type="dxa"/>
            </w:tcMar>
          </w:tcPr>
          <w:p>
            <w:r>
              <w:rPr>
                <w:sz w:val="13"/>
              </w:rPr>
              <w:t>location</w:t>
            </w:r>
          </w:p>
        </w:tc>
        <w:tc>
          <w:tcPr>
            <w:tcW w:type="dxa" w:w="1271"/>
            <w:vAlign w:val="top"/>
            <w:tcMar>
              <w:top w:w="80" w:type="dxa"/>
              <w:start w:w="90" w:type="dxa"/>
              <w:bottom w:w="80" w:type="dxa"/>
              <w:end w:w="90" w:type="dxa"/>
            </w:tcMar>
          </w:tcPr>
          <w:p>
            <w:r>
              <w:rPr>
                <w:sz w:val="13"/>
              </w:rPr>
              <w:t>Location update/discovery TBD</w:t>
            </w:r>
          </w:p>
        </w:tc>
        <w:tc>
          <w:tcPr>
            <w:tcW w:type="dxa" w:w="1271"/>
            <w:vAlign w:val="top"/>
            <w:tcMar>
              <w:top w:w="80" w:type="dxa"/>
              <w:start w:w="90" w:type="dxa"/>
              <w:bottom w:w="80" w:type="dxa"/>
              <w:end w:w="90" w:type="dxa"/>
            </w:tcMar>
          </w:tcPr>
          <w:p>
            <w:r>
              <w:rPr>
                <w:sz w:val="13"/>
              </w:rPr>
              <w:t>location context</w:t>
            </w:r>
          </w:p>
        </w:tc>
        <w:tc>
          <w:tcPr>
            <w:tcW w:type="dxa" w:w="1271"/>
            <w:vAlign w:val="top"/>
            <w:tcMar>
              <w:top w:w="80" w:type="dxa"/>
              <w:start w:w="90" w:type="dxa"/>
              <w:bottom w:w="80" w:type="dxa"/>
              <w:end w:w="90" w:type="dxa"/>
            </w:tcMar>
          </w:tcPr>
          <w:p>
            <w:r>
              <w:rPr>
                <w:sz w:val="13"/>
              </w:rPr>
              <w:t>CO-07</w:t>
            </w:r>
          </w:p>
        </w:tc>
        <w:tc>
          <w:tcPr>
            <w:tcW w:type="dxa" w:w="1271"/>
            <w:vAlign w:val="top"/>
            <w:tcMar>
              <w:top w:w="80" w:type="dxa"/>
              <w:start w:w="90" w:type="dxa"/>
              <w:bottom w:w="80" w:type="dxa"/>
              <w:end w:w="90" w:type="dxa"/>
            </w:tcMar>
          </w:tcPr>
          <w:p>
            <w:r>
              <w:rPr>
                <w:sz w:val="13"/>
              </w:rPr>
              <w:t>T-LOC-01</w:t>
            </w:r>
          </w:p>
        </w:tc>
        <w:tc>
          <w:tcPr>
            <w:tcW w:type="dxa" w:w="1271"/>
            <w:vAlign w:val="top"/>
            <w:tcMar>
              <w:top w:w="80" w:type="dxa"/>
              <w:start w:w="90" w:type="dxa"/>
              <w:bottom w:w="80" w:type="dxa"/>
              <w:end w:w="90" w:type="dxa"/>
            </w:tcMar>
          </w:tcPr>
          <w:p>
            <w:r>
              <w:rPr>
                <w:sz w:val="13"/>
              </w:rPr>
              <w:t>P1</w:t>
            </w:r>
          </w:p>
        </w:tc>
      </w:tr>
      <w:tr>
        <w:tc>
          <w:tcPr>
            <w:tcW w:type="dxa" w:w="1271"/>
            <w:vAlign w:val="top"/>
            <w:tcMar>
              <w:top w:w="80" w:type="dxa"/>
              <w:start w:w="90" w:type="dxa"/>
              <w:bottom w:w="80" w:type="dxa"/>
              <w:end w:w="90" w:type="dxa"/>
            </w:tcMar>
          </w:tcPr>
          <w:p>
            <w:r>
              <w:rPr>
                <w:sz w:val="13"/>
              </w:rPr>
              <w:t>FR-025</w:t>
            </w:r>
          </w:p>
        </w:tc>
        <w:tc>
          <w:tcPr>
            <w:tcW w:type="dxa" w:w="1271"/>
            <w:vAlign w:val="top"/>
            <w:tcMar>
              <w:top w:w="80" w:type="dxa"/>
              <w:start w:w="90" w:type="dxa"/>
              <w:bottom w:w="80" w:type="dxa"/>
              <w:end w:w="90" w:type="dxa"/>
            </w:tcMar>
          </w:tcPr>
          <w:p>
            <w:r>
              <w:rPr>
                <w:sz w:val="13"/>
              </w:rPr>
              <w:t>Role-protected API</w:t>
            </w:r>
          </w:p>
        </w:tc>
        <w:tc>
          <w:tcPr>
            <w:tcW w:type="dxa" w:w="1271"/>
            <w:vAlign w:val="top"/>
            <w:tcMar>
              <w:top w:w="80" w:type="dxa"/>
              <w:start w:w="90" w:type="dxa"/>
              <w:bottom w:w="80" w:type="dxa"/>
              <w:end w:w="90" w:type="dxa"/>
            </w:tcMar>
          </w:tcPr>
          <w:p>
            <w:r>
              <w:rPr>
                <w:sz w:val="13"/>
              </w:rPr>
              <w:t>authz</w:t>
            </w:r>
          </w:p>
        </w:tc>
        <w:tc>
          <w:tcPr>
            <w:tcW w:type="dxa" w:w="1271"/>
            <w:vAlign w:val="top"/>
            <w:tcMar>
              <w:top w:w="80" w:type="dxa"/>
              <w:start w:w="90" w:type="dxa"/>
              <w:bottom w:w="80" w:type="dxa"/>
              <w:end w:w="90" w:type="dxa"/>
            </w:tcMar>
          </w:tcPr>
          <w:p>
            <w:r>
              <w:rPr>
                <w:sz w:val="13"/>
              </w:rPr>
              <w:t>All protected APIs</w:t>
            </w:r>
          </w:p>
        </w:tc>
        <w:tc>
          <w:tcPr>
            <w:tcW w:type="dxa" w:w="1271"/>
            <w:vAlign w:val="top"/>
            <w:tcMar>
              <w:top w:w="80" w:type="dxa"/>
              <w:start w:w="90" w:type="dxa"/>
              <w:bottom w:w="80" w:type="dxa"/>
              <w:end w:w="90" w:type="dxa"/>
            </w:tcMar>
          </w:tcPr>
          <w:p>
            <w:r>
              <w:rPr>
                <w:sz w:val="13"/>
              </w:rPr>
              <w:t>users/roles/ownership</w:t>
            </w:r>
          </w:p>
        </w:tc>
        <w:tc>
          <w:tcPr>
            <w:tcW w:type="dxa" w:w="1271"/>
            <w:vAlign w:val="top"/>
            <w:tcMar>
              <w:top w:w="80" w:type="dxa"/>
              <w:start w:w="90" w:type="dxa"/>
              <w:bottom w:w="80" w:type="dxa"/>
              <w:end w:w="90" w:type="dxa"/>
            </w:tcMar>
          </w:tcPr>
          <w:p>
            <w:r>
              <w:rPr>
                <w:sz w:val="13"/>
              </w:rPr>
              <w:t>All protected screens</w:t>
            </w:r>
          </w:p>
        </w:tc>
        <w:tc>
          <w:tcPr>
            <w:tcW w:type="dxa" w:w="1271"/>
            <w:vAlign w:val="top"/>
            <w:tcMar>
              <w:top w:w="80" w:type="dxa"/>
              <w:start w:w="90" w:type="dxa"/>
              <w:bottom w:w="80" w:type="dxa"/>
              <w:end w:w="90" w:type="dxa"/>
            </w:tcMar>
          </w:tcPr>
          <w:p>
            <w:r>
              <w:rPr>
                <w:sz w:val="13"/>
              </w:rPr>
              <w:t>T-SEC-01</w:t>
            </w:r>
          </w:p>
        </w:tc>
        <w:tc>
          <w:tcPr>
            <w:tcW w:type="dxa" w:w="1271"/>
            <w:vAlign w:val="top"/>
            <w:tcMar>
              <w:top w:w="80" w:type="dxa"/>
              <w:start w:w="90" w:type="dxa"/>
              <w:bottom w:w="80" w:type="dxa"/>
              <w:end w:w="90" w:type="dxa"/>
            </w:tcMar>
          </w:tcPr>
          <w:p>
            <w:r>
              <w:rPr>
                <w:sz w:val="13"/>
              </w:rPr>
              <w:t>P0</w:t>
            </w:r>
          </w:p>
        </w:tc>
      </w:tr>
    </w:tbl>
    <w:p/>
    <w:p>
      <w:pPr>
        <w:pStyle w:val="Heading1"/>
      </w:pPr>
      <w:r>
        <w:t>71. Implementation Status Matrix</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1271"/>
            <w:shd w:fill="166534"/>
            <w:vAlign w:val="center"/>
          </w:tcPr>
          <w:p>
            <w:r>
              <w:rPr>
                <w:b/>
                <w:color w:val="FFFFFF"/>
                <w:sz w:val="13"/>
              </w:rPr>
              <w:t>Feature</w:t>
            </w:r>
          </w:p>
        </w:tc>
        <w:tc>
          <w:tcPr>
            <w:tcW w:type="dxa" w:w="1271"/>
            <w:shd w:fill="166534"/>
            <w:vAlign w:val="center"/>
          </w:tcPr>
          <w:p>
            <w:r>
              <w:rPr>
                <w:b/>
                <w:color w:val="FFFFFF"/>
                <w:sz w:val="13"/>
              </w:rPr>
              <w:t>Requirement area</w:t>
            </w:r>
          </w:p>
        </w:tc>
        <w:tc>
          <w:tcPr>
            <w:tcW w:type="dxa" w:w="1271"/>
            <w:shd w:fill="166534"/>
            <w:vAlign w:val="center"/>
          </w:tcPr>
          <w:p>
            <w:r>
              <w:rPr>
                <w:b/>
                <w:color w:val="FFFFFF"/>
                <w:sz w:val="13"/>
              </w:rPr>
              <w:t>Owner</w:t>
            </w:r>
          </w:p>
        </w:tc>
        <w:tc>
          <w:tcPr>
            <w:tcW w:type="dxa" w:w="1271"/>
            <w:shd w:fill="166534"/>
            <w:vAlign w:val="center"/>
          </w:tcPr>
          <w:p>
            <w:r>
              <w:rPr>
                <w:b/>
                <w:color w:val="FFFFFF"/>
                <w:sz w:val="13"/>
              </w:rPr>
              <w:t>Phase</w:t>
            </w:r>
          </w:p>
        </w:tc>
        <w:tc>
          <w:tcPr>
            <w:tcW w:type="dxa" w:w="1271"/>
            <w:shd w:fill="166534"/>
            <w:vAlign w:val="center"/>
          </w:tcPr>
          <w:p>
            <w:r>
              <w:rPr>
                <w:b/>
                <w:color w:val="FFFFFF"/>
                <w:sz w:val="13"/>
              </w:rPr>
              <w:t>Status</w:t>
            </w:r>
          </w:p>
        </w:tc>
        <w:tc>
          <w:tcPr>
            <w:tcW w:type="dxa" w:w="1271"/>
            <w:shd w:fill="166534"/>
            <w:vAlign w:val="center"/>
          </w:tcPr>
          <w:p>
            <w:r>
              <w:rPr>
                <w:b/>
                <w:color w:val="FFFFFF"/>
                <w:sz w:val="13"/>
              </w:rPr>
              <w:t>Blocked by</w:t>
            </w:r>
          </w:p>
        </w:tc>
        <w:tc>
          <w:tcPr>
            <w:tcW w:type="dxa" w:w="1271"/>
            <w:shd w:fill="166534"/>
            <w:vAlign w:val="center"/>
          </w:tcPr>
          <w:p>
            <w:r>
              <w:rPr>
                <w:b/>
                <w:color w:val="FFFFFF"/>
                <w:sz w:val="13"/>
              </w:rPr>
              <w:t>Test status</w:t>
            </w:r>
          </w:p>
        </w:tc>
        <w:tc>
          <w:tcPr>
            <w:tcW w:type="dxa" w:w="1271"/>
            <w:shd w:fill="166534"/>
            <w:vAlign w:val="center"/>
          </w:tcPr>
          <w:p>
            <w:r>
              <w:rPr>
                <w:b/>
                <w:color w:val="FFFFFF"/>
                <w:sz w:val="13"/>
              </w:rPr>
              <w:t>Deployment status</w:t>
            </w:r>
          </w:p>
        </w:tc>
      </w:tr>
      <w:tr>
        <w:tc>
          <w:tcPr>
            <w:tcW w:type="dxa" w:w="1271"/>
            <w:vAlign w:val="top"/>
            <w:tcMar>
              <w:top w:w="80" w:type="dxa"/>
              <w:start w:w="90" w:type="dxa"/>
              <w:bottom w:w="80" w:type="dxa"/>
              <w:end w:w="90" w:type="dxa"/>
            </w:tcMar>
          </w:tcPr>
          <w:p>
            <w:r>
              <w:rPr>
                <w:sz w:val="13"/>
              </w:rPr>
              <w:t>F-01 / FR-001</w:t>
            </w:r>
          </w:p>
        </w:tc>
        <w:tc>
          <w:tcPr>
            <w:tcW w:type="dxa" w:w="1271"/>
            <w:vAlign w:val="top"/>
            <w:tcMar>
              <w:top w:w="80" w:type="dxa"/>
              <w:start w:w="90" w:type="dxa"/>
              <w:bottom w:w="80" w:type="dxa"/>
              <w:end w:w="90" w:type="dxa"/>
            </w:tcMar>
          </w:tcPr>
          <w:p>
            <w:r>
              <w:rPr>
                <w:sz w:val="13"/>
              </w:rPr>
              <w:t>Authentication / lot module</w:t>
            </w:r>
          </w:p>
        </w:tc>
        <w:tc>
          <w:tcPr>
            <w:tcW w:type="dxa" w:w="1271"/>
            <w:vAlign w:val="top"/>
            <w:tcMar>
              <w:top w:w="80" w:type="dxa"/>
              <w:start w:w="90" w:type="dxa"/>
              <w:bottom w:w="80" w:type="dxa"/>
              <w:end w:w="90" w:type="dxa"/>
            </w:tcMar>
          </w:tcPr>
          <w:p>
            <w:r>
              <w:rPr>
                <w:sz w:val="13"/>
              </w:rPr>
              <w:t>TBD — assign after repository audit</w:t>
            </w:r>
          </w:p>
        </w:tc>
        <w:tc>
          <w:tcPr>
            <w:tcW w:type="dxa" w:w="1271"/>
            <w:vAlign w:val="top"/>
            <w:tcMar>
              <w:top w:w="80" w:type="dxa"/>
              <w:start w:w="90" w:type="dxa"/>
              <w:bottom w:w="80" w:type="dxa"/>
              <w:end w:w="90" w:type="dxa"/>
            </w:tcMar>
          </w:tcPr>
          <w:p>
            <w:r>
              <w:rPr>
                <w:sz w:val="13"/>
              </w:rPr>
              <w:t>Phase mapping per Section 8</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Technology/codebase verification</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Not Deployed</w:t>
            </w:r>
          </w:p>
        </w:tc>
      </w:tr>
      <w:tr>
        <w:tc>
          <w:tcPr>
            <w:tcW w:type="dxa" w:w="1271"/>
            <w:vAlign w:val="top"/>
            <w:tcMar>
              <w:top w:w="80" w:type="dxa"/>
              <w:start w:w="90" w:type="dxa"/>
              <w:bottom w:w="80" w:type="dxa"/>
              <w:end w:w="90" w:type="dxa"/>
            </w:tcMar>
          </w:tcPr>
          <w:p>
            <w:r>
              <w:rPr>
                <w:sz w:val="13"/>
              </w:rPr>
              <w:t>F-02 / FR-002</w:t>
            </w:r>
          </w:p>
        </w:tc>
        <w:tc>
          <w:tcPr>
            <w:tcW w:type="dxa" w:w="1271"/>
            <w:vAlign w:val="top"/>
            <w:tcMar>
              <w:top w:w="80" w:type="dxa"/>
              <w:start w:w="90" w:type="dxa"/>
              <w:bottom w:w="80" w:type="dxa"/>
              <w:end w:w="90" w:type="dxa"/>
            </w:tcMar>
          </w:tcPr>
          <w:p>
            <w:r>
              <w:rPr>
                <w:sz w:val="13"/>
              </w:rPr>
              <w:t>Material photo</w:t>
            </w:r>
          </w:p>
        </w:tc>
        <w:tc>
          <w:tcPr>
            <w:tcW w:type="dxa" w:w="1271"/>
            <w:vAlign w:val="top"/>
            <w:tcMar>
              <w:top w:w="80" w:type="dxa"/>
              <w:start w:w="90" w:type="dxa"/>
              <w:bottom w:w="80" w:type="dxa"/>
              <w:end w:w="90" w:type="dxa"/>
            </w:tcMar>
          </w:tcPr>
          <w:p>
            <w:r>
              <w:rPr>
                <w:sz w:val="13"/>
              </w:rPr>
              <w:t>TBD — assign after repository audit</w:t>
            </w:r>
          </w:p>
        </w:tc>
        <w:tc>
          <w:tcPr>
            <w:tcW w:type="dxa" w:w="1271"/>
            <w:vAlign w:val="top"/>
            <w:tcMar>
              <w:top w:w="80" w:type="dxa"/>
              <w:start w:w="90" w:type="dxa"/>
              <w:bottom w:w="80" w:type="dxa"/>
              <w:end w:w="90" w:type="dxa"/>
            </w:tcMar>
          </w:tcPr>
          <w:p>
            <w:r>
              <w:rPr>
                <w:sz w:val="13"/>
              </w:rPr>
              <w:t>Phase mapping per Section 8</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Technology/codebase verification</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Not Deployed</w:t>
            </w:r>
          </w:p>
        </w:tc>
      </w:tr>
      <w:tr>
        <w:tc>
          <w:tcPr>
            <w:tcW w:type="dxa" w:w="1271"/>
            <w:vAlign w:val="top"/>
            <w:tcMar>
              <w:top w:w="80" w:type="dxa"/>
              <w:start w:w="90" w:type="dxa"/>
              <w:bottom w:w="80" w:type="dxa"/>
              <w:end w:w="90" w:type="dxa"/>
            </w:tcMar>
          </w:tcPr>
          <w:p>
            <w:r>
              <w:rPr>
                <w:sz w:val="13"/>
              </w:rPr>
              <w:t>F-03 / FR-003</w:t>
            </w:r>
          </w:p>
        </w:tc>
        <w:tc>
          <w:tcPr>
            <w:tcW w:type="dxa" w:w="1271"/>
            <w:vAlign w:val="top"/>
            <w:tcMar>
              <w:top w:w="80" w:type="dxa"/>
              <w:start w:w="90" w:type="dxa"/>
              <w:bottom w:w="80" w:type="dxa"/>
              <w:end w:w="90" w:type="dxa"/>
            </w:tcMar>
          </w:tcPr>
          <w:p>
            <w:r>
              <w:rPr>
                <w:sz w:val="13"/>
              </w:rPr>
              <w:t>Manual classification</w:t>
            </w:r>
          </w:p>
        </w:tc>
        <w:tc>
          <w:tcPr>
            <w:tcW w:type="dxa" w:w="1271"/>
            <w:vAlign w:val="top"/>
            <w:tcMar>
              <w:top w:w="80" w:type="dxa"/>
              <w:start w:w="90" w:type="dxa"/>
              <w:bottom w:w="80" w:type="dxa"/>
              <w:end w:w="90" w:type="dxa"/>
            </w:tcMar>
          </w:tcPr>
          <w:p>
            <w:r>
              <w:rPr>
                <w:sz w:val="13"/>
              </w:rPr>
              <w:t>TBD — assign after repository audit</w:t>
            </w:r>
          </w:p>
        </w:tc>
        <w:tc>
          <w:tcPr>
            <w:tcW w:type="dxa" w:w="1271"/>
            <w:vAlign w:val="top"/>
            <w:tcMar>
              <w:top w:w="80" w:type="dxa"/>
              <w:start w:w="90" w:type="dxa"/>
              <w:bottom w:w="80" w:type="dxa"/>
              <w:end w:w="90" w:type="dxa"/>
            </w:tcMar>
          </w:tcPr>
          <w:p>
            <w:r>
              <w:rPr>
                <w:sz w:val="13"/>
              </w:rPr>
              <w:t>Phase mapping per Section 8</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Technology/codebase verification</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Not Deployed</w:t>
            </w:r>
          </w:p>
        </w:tc>
      </w:tr>
      <w:tr>
        <w:tc>
          <w:tcPr>
            <w:tcW w:type="dxa" w:w="1271"/>
            <w:vAlign w:val="top"/>
            <w:tcMar>
              <w:top w:w="80" w:type="dxa"/>
              <w:start w:w="90" w:type="dxa"/>
              <w:bottom w:w="80" w:type="dxa"/>
              <w:end w:w="90" w:type="dxa"/>
            </w:tcMar>
          </w:tcPr>
          <w:p>
            <w:r>
              <w:rPr>
                <w:sz w:val="13"/>
              </w:rPr>
              <w:t>F-04 / FR-004</w:t>
            </w:r>
          </w:p>
        </w:tc>
        <w:tc>
          <w:tcPr>
            <w:tcW w:type="dxa" w:w="1271"/>
            <w:vAlign w:val="top"/>
            <w:tcMar>
              <w:top w:w="80" w:type="dxa"/>
              <w:start w:w="90" w:type="dxa"/>
              <w:bottom w:w="80" w:type="dxa"/>
              <w:end w:w="90" w:type="dxa"/>
            </w:tcMar>
          </w:tcPr>
          <w:p>
            <w:r>
              <w:rPr>
                <w:sz w:val="13"/>
              </w:rPr>
              <w:t>AI classification assist</w:t>
            </w:r>
          </w:p>
        </w:tc>
        <w:tc>
          <w:tcPr>
            <w:tcW w:type="dxa" w:w="1271"/>
            <w:vAlign w:val="top"/>
            <w:tcMar>
              <w:top w:w="80" w:type="dxa"/>
              <w:start w:w="90" w:type="dxa"/>
              <w:bottom w:w="80" w:type="dxa"/>
              <w:end w:w="90" w:type="dxa"/>
            </w:tcMar>
          </w:tcPr>
          <w:p>
            <w:r>
              <w:rPr>
                <w:sz w:val="13"/>
              </w:rPr>
              <w:t>TBD — assign after repository audit</w:t>
            </w:r>
          </w:p>
        </w:tc>
        <w:tc>
          <w:tcPr>
            <w:tcW w:type="dxa" w:w="1271"/>
            <w:vAlign w:val="top"/>
            <w:tcMar>
              <w:top w:w="80" w:type="dxa"/>
              <w:start w:w="90" w:type="dxa"/>
              <w:bottom w:w="80" w:type="dxa"/>
              <w:end w:w="90" w:type="dxa"/>
            </w:tcMar>
          </w:tcPr>
          <w:p>
            <w:r>
              <w:rPr>
                <w:sz w:val="13"/>
              </w:rPr>
              <w:t>Phase mapping per Section 8</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Technology/codebase verification</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Not Deployed</w:t>
            </w:r>
          </w:p>
        </w:tc>
      </w:tr>
      <w:tr>
        <w:tc>
          <w:tcPr>
            <w:tcW w:type="dxa" w:w="1271"/>
            <w:vAlign w:val="top"/>
            <w:tcMar>
              <w:top w:w="80" w:type="dxa"/>
              <w:start w:w="90" w:type="dxa"/>
              <w:bottom w:w="80" w:type="dxa"/>
              <w:end w:w="90" w:type="dxa"/>
            </w:tcMar>
          </w:tcPr>
          <w:p>
            <w:r>
              <w:rPr>
                <w:sz w:val="13"/>
              </w:rPr>
              <w:t>F-05 / FR-005</w:t>
            </w:r>
          </w:p>
        </w:tc>
        <w:tc>
          <w:tcPr>
            <w:tcW w:type="dxa" w:w="1271"/>
            <w:vAlign w:val="top"/>
            <w:tcMar>
              <w:top w:w="80" w:type="dxa"/>
              <w:start w:w="90" w:type="dxa"/>
              <w:bottom w:w="80" w:type="dxa"/>
              <w:end w:w="90" w:type="dxa"/>
            </w:tcMar>
          </w:tcPr>
          <w:p>
            <w:r>
              <w:rPr>
                <w:sz w:val="13"/>
              </w:rPr>
              <w:t>Weight entry</w:t>
            </w:r>
          </w:p>
        </w:tc>
        <w:tc>
          <w:tcPr>
            <w:tcW w:type="dxa" w:w="1271"/>
            <w:vAlign w:val="top"/>
            <w:tcMar>
              <w:top w:w="80" w:type="dxa"/>
              <w:start w:w="90" w:type="dxa"/>
              <w:bottom w:w="80" w:type="dxa"/>
              <w:end w:w="90" w:type="dxa"/>
            </w:tcMar>
          </w:tcPr>
          <w:p>
            <w:r>
              <w:rPr>
                <w:sz w:val="13"/>
              </w:rPr>
              <w:t>TBD — assign after repository audit</w:t>
            </w:r>
          </w:p>
        </w:tc>
        <w:tc>
          <w:tcPr>
            <w:tcW w:type="dxa" w:w="1271"/>
            <w:vAlign w:val="top"/>
            <w:tcMar>
              <w:top w:w="80" w:type="dxa"/>
              <w:start w:w="90" w:type="dxa"/>
              <w:bottom w:w="80" w:type="dxa"/>
              <w:end w:w="90" w:type="dxa"/>
            </w:tcMar>
          </w:tcPr>
          <w:p>
            <w:r>
              <w:rPr>
                <w:sz w:val="13"/>
              </w:rPr>
              <w:t>Phase mapping per Section 8</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Technology/codebase verification</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Not Deployed</w:t>
            </w:r>
          </w:p>
        </w:tc>
      </w:tr>
      <w:tr>
        <w:tc>
          <w:tcPr>
            <w:tcW w:type="dxa" w:w="1271"/>
            <w:vAlign w:val="top"/>
            <w:tcMar>
              <w:top w:w="80" w:type="dxa"/>
              <w:start w:w="90" w:type="dxa"/>
              <w:bottom w:w="80" w:type="dxa"/>
              <w:end w:w="90" w:type="dxa"/>
            </w:tcMar>
          </w:tcPr>
          <w:p>
            <w:r>
              <w:rPr>
                <w:sz w:val="13"/>
              </w:rPr>
              <w:t>F-06 / FR-006</w:t>
            </w:r>
          </w:p>
        </w:tc>
        <w:tc>
          <w:tcPr>
            <w:tcW w:type="dxa" w:w="1271"/>
            <w:vAlign w:val="top"/>
            <w:tcMar>
              <w:top w:w="80" w:type="dxa"/>
              <w:start w:w="90" w:type="dxa"/>
              <w:bottom w:w="80" w:type="dxa"/>
              <w:end w:w="90" w:type="dxa"/>
            </w:tcMar>
          </w:tcPr>
          <w:p>
            <w:r>
              <w:rPr>
                <w:sz w:val="13"/>
              </w:rPr>
              <w:t>Price information</w:t>
            </w:r>
          </w:p>
        </w:tc>
        <w:tc>
          <w:tcPr>
            <w:tcW w:type="dxa" w:w="1271"/>
            <w:vAlign w:val="top"/>
            <w:tcMar>
              <w:top w:w="80" w:type="dxa"/>
              <w:start w:w="90" w:type="dxa"/>
              <w:bottom w:w="80" w:type="dxa"/>
              <w:end w:w="90" w:type="dxa"/>
            </w:tcMar>
          </w:tcPr>
          <w:p>
            <w:r>
              <w:rPr>
                <w:sz w:val="13"/>
              </w:rPr>
              <w:t>TBD — assign after repository audit</w:t>
            </w:r>
          </w:p>
        </w:tc>
        <w:tc>
          <w:tcPr>
            <w:tcW w:type="dxa" w:w="1271"/>
            <w:vAlign w:val="top"/>
            <w:tcMar>
              <w:top w:w="80" w:type="dxa"/>
              <w:start w:w="90" w:type="dxa"/>
              <w:bottom w:w="80" w:type="dxa"/>
              <w:end w:w="90" w:type="dxa"/>
            </w:tcMar>
          </w:tcPr>
          <w:p>
            <w:r>
              <w:rPr>
                <w:sz w:val="13"/>
              </w:rPr>
              <w:t>Phase mapping per Section 8</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Technology/codebase verification</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Not Deployed</w:t>
            </w:r>
          </w:p>
        </w:tc>
      </w:tr>
      <w:tr>
        <w:tc>
          <w:tcPr>
            <w:tcW w:type="dxa" w:w="1271"/>
            <w:vAlign w:val="top"/>
            <w:tcMar>
              <w:top w:w="80" w:type="dxa"/>
              <w:start w:w="90" w:type="dxa"/>
              <w:bottom w:w="80" w:type="dxa"/>
              <w:end w:w="90" w:type="dxa"/>
            </w:tcMar>
          </w:tcPr>
          <w:p>
            <w:r>
              <w:rPr>
                <w:sz w:val="13"/>
              </w:rPr>
              <w:t>F-07 / FR-007</w:t>
            </w:r>
          </w:p>
        </w:tc>
        <w:tc>
          <w:tcPr>
            <w:tcW w:type="dxa" w:w="1271"/>
            <w:vAlign w:val="top"/>
            <w:tcMar>
              <w:top w:w="80" w:type="dxa"/>
              <w:start w:w="90" w:type="dxa"/>
              <w:bottom w:w="80" w:type="dxa"/>
              <w:end w:w="90" w:type="dxa"/>
            </w:tcMar>
          </w:tcPr>
          <w:p>
            <w:r>
              <w:rPr>
                <w:sz w:val="13"/>
              </w:rPr>
              <w:t>Value estimate</w:t>
            </w:r>
          </w:p>
        </w:tc>
        <w:tc>
          <w:tcPr>
            <w:tcW w:type="dxa" w:w="1271"/>
            <w:vAlign w:val="top"/>
            <w:tcMar>
              <w:top w:w="80" w:type="dxa"/>
              <w:start w:w="90" w:type="dxa"/>
              <w:bottom w:w="80" w:type="dxa"/>
              <w:end w:w="90" w:type="dxa"/>
            </w:tcMar>
          </w:tcPr>
          <w:p>
            <w:r>
              <w:rPr>
                <w:sz w:val="13"/>
              </w:rPr>
              <w:t>TBD — assign after repository audit</w:t>
            </w:r>
          </w:p>
        </w:tc>
        <w:tc>
          <w:tcPr>
            <w:tcW w:type="dxa" w:w="1271"/>
            <w:vAlign w:val="top"/>
            <w:tcMar>
              <w:top w:w="80" w:type="dxa"/>
              <w:start w:w="90" w:type="dxa"/>
              <w:bottom w:w="80" w:type="dxa"/>
              <w:end w:w="90" w:type="dxa"/>
            </w:tcMar>
          </w:tcPr>
          <w:p>
            <w:r>
              <w:rPr>
                <w:sz w:val="13"/>
              </w:rPr>
              <w:t>Phase mapping per Section 8</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Technology/codebase verification</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Not Deployed</w:t>
            </w:r>
          </w:p>
        </w:tc>
      </w:tr>
      <w:tr>
        <w:tc>
          <w:tcPr>
            <w:tcW w:type="dxa" w:w="1271"/>
            <w:vAlign w:val="top"/>
            <w:tcMar>
              <w:top w:w="80" w:type="dxa"/>
              <w:start w:w="90" w:type="dxa"/>
              <w:bottom w:w="80" w:type="dxa"/>
              <w:end w:w="90" w:type="dxa"/>
            </w:tcMar>
          </w:tcPr>
          <w:p>
            <w:r>
              <w:rPr>
                <w:sz w:val="13"/>
              </w:rPr>
              <w:t>F-08 / FR-008</w:t>
            </w:r>
          </w:p>
        </w:tc>
        <w:tc>
          <w:tcPr>
            <w:tcW w:type="dxa" w:w="1271"/>
            <w:vAlign w:val="top"/>
            <w:tcMar>
              <w:top w:w="80" w:type="dxa"/>
              <w:start w:w="90" w:type="dxa"/>
              <w:bottom w:w="80" w:type="dxa"/>
              <w:end w:w="90" w:type="dxa"/>
            </w:tcMar>
          </w:tcPr>
          <w:p>
            <w:r>
              <w:rPr>
                <w:sz w:val="13"/>
              </w:rPr>
              <w:t>Submit lot</w:t>
            </w:r>
          </w:p>
        </w:tc>
        <w:tc>
          <w:tcPr>
            <w:tcW w:type="dxa" w:w="1271"/>
            <w:vAlign w:val="top"/>
            <w:tcMar>
              <w:top w:w="80" w:type="dxa"/>
              <w:start w:w="90" w:type="dxa"/>
              <w:bottom w:w="80" w:type="dxa"/>
              <w:end w:w="90" w:type="dxa"/>
            </w:tcMar>
          </w:tcPr>
          <w:p>
            <w:r>
              <w:rPr>
                <w:sz w:val="13"/>
              </w:rPr>
              <w:t>TBD — assign after repository audit</w:t>
            </w:r>
          </w:p>
        </w:tc>
        <w:tc>
          <w:tcPr>
            <w:tcW w:type="dxa" w:w="1271"/>
            <w:vAlign w:val="top"/>
            <w:tcMar>
              <w:top w:w="80" w:type="dxa"/>
              <w:start w:w="90" w:type="dxa"/>
              <w:bottom w:w="80" w:type="dxa"/>
              <w:end w:w="90" w:type="dxa"/>
            </w:tcMar>
          </w:tcPr>
          <w:p>
            <w:r>
              <w:rPr>
                <w:sz w:val="13"/>
              </w:rPr>
              <w:t>Phase mapping per Section 8</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Technology/codebase verification</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Not Deployed</w:t>
            </w:r>
          </w:p>
        </w:tc>
      </w:tr>
      <w:tr>
        <w:tc>
          <w:tcPr>
            <w:tcW w:type="dxa" w:w="1271"/>
            <w:vAlign w:val="top"/>
            <w:tcMar>
              <w:top w:w="80" w:type="dxa"/>
              <w:start w:w="90" w:type="dxa"/>
              <w:bottom w:w="80" w:type="dxa"/>
              <w:end w:w="90" w:type="dxa"/>
            </w:tcMar>
          </w:tcPr>
          <w:p>
            <w:r>
              <w:rPr>
                <w:sz w:val="13"/>
              </w:rPr>
              <w:t>F-09 / FR-009</w:t>
            </w:r>
          </w:p>
        </w:tc>
        <w:tc>
          <w:tcPr>
            <w:tcW w:type="dxa" w:w="1271"/>
            <w:vAlign w:val="top"/>
            <w:tcMar>
              <w:top w:w="80" w:type="dxa"/>
              <w:start w:w="90" w:type="dxa"/>
              <w:bottom w:w="80" w:type="dxa"/>
              <w:end w:w="90" w:type="dxa"/>
            </w:tcMar>
          </w:tcPr>
          <w:p>
            <w:r>
              <w:rPr>
                <w:sz w:val="13"/>
              </w:rPr>
              <w:t>Recycler discovery</w:t>
            </w:r>
          </w:p>
        </w:tc>
        <w:tc>
          <w:tcPr>
            <w:tcW w:type="dxa" w:w="1271"/>
            <w:vAlign w:val="top"/>
            <w:tcMar>
              <w:top w:w="80" w:type="dxa"/>
              <w:start w:w="90" w:type="dxa"/>
              <w:bottom w:w="80" w:type="dxa"/>
              <w:end w:w="90" w:type="dxa"/>
            </w:tcMar>
          </w:tcPr>
          <w:p>
            <w:r>
              <w:rPr>
                <w:sz w:val="13"/>
              </w:rPr>
              <w:t>TBD — assign after repository audit</w:t>
            </w:r>
          </w:p>
        </w:tc>
        <w:tc>
          <w:tcPr>
            <w:tcW w:type="dxa" w:w="1271"/>
            <w:vAlign w:val="top"/>
            <w:tcMar>
              <w:top w:w="80" w:type="dxa"/>
              <w:start w:w="90" w:type="dxa"/>
              <w:bottom w:w="80" w:type="dxa"/>
              <w:end w:w="90" w:type="dxa"/>
            </w:tcMar>
          </w:tcPr>
          <w:p>
            <w:r>
              <w:rPr>
                <w:sz w:val="13"/>
              </w:rPr>
              <w:t>Phase mapping per Section 8</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Technology/codebase verification</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Not Deployed</w:t>
            </w:r>
          </w:p>
        </w:tc>
      </w:tr>
      <w:tr>
        <w:tc>
          <w:tcPr>
            <w:tcW w:type="dxa" w:w="1271"/>
            <w:vAlign w:val="top"/>
            <w:tcMar>
              <w:top w:w="80" w:type="dxa"/>
              <w:start w:w="90" w:type="dxa"/>
              <w:bottom w:w="80" w:type="dxa"/>
              <w:end w:w="90" w:type="dxa"/>
            </w:tcMar>
          </w:tcPr>
          <w:p>
            <w:r>
              <w:rPr>
                <w:sz w:val="13"/>
              </w:rPr>
              <w:t>F-10 / FR-010</w:t>
            </w:r>
          </w:p>
        </w:tc>
        <w:tc>
          <w:tcPr>
            <w:tcW w:type="dxa" w:w="1271"/>
            <w:vAlign w:val="top"/>
            <w:tcMar>
              <w:top w:w="80" w:type="dxa"/>
              <w:start w:w="90" w:type="dxa"/>
              <w:bottom w:w="80" w:type="dxa"/>
              <w:end w:w="90" w:type="dxa"/>
            </w:tcMar>
          </w:tcPr>
          <w:p>
            <w:r>
              <w:rPr>
                <w:sz w:val="13"/>
              </w:rPr>
              <w:t>Quote request</w:t>
            </w:r>
          </w:p>
        </w:tc>
        <w:tc>
          <w:tcPr>
            <w:tcW w:type="dxa" w:w="1271"/>
            <w:vAlign w:val="top"/>
            <w:tcMar>
              <w:top w:w="80" w:type="dxa"/>
              <w:start w:w="90" w:type="dxa"/>
              <w:bottom w:w="80" w:type="dxa"/>
              <w:end w:w="90" w:type="dxa"/>
            </w:tcMar>
          </w:tcPr>
          <w:p>
            <w:r>
              <w:rPr>
                <w:sz w:val="13"/>
              </w:rPr>
              <w:t>TBD — assign after repository audit</w:t>
            </w:r>
          </w:p>
        </w:tc>
        <w:tc>
          <w:tcPr>
            <w:tcW w:type="dxa" w:w="1271"/>
            <w:vAlign w:val="top"/>
            <w:tcMar>
              <w:top w:w="80" w:type="dxa"/>
              <w:start w:w="90" w:type="dxa"/>
              <w:bottom w:w="80" w:type="dxa"/>
              <w:end w:w="90" w:type="dxa"/>
            </w:tcMar>
          </w:tcPr>
          <w:p>
            <w:r>
              <w:rPr>
                <w:sz w:val="13"/>
              </w:rPr>
              <w:t>Phase mapping per Section 8</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Technology/codebase verification</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Not Deployed</w:t>
            </w:r>
          </w:p>
        </w:tc>
      </w:tr>
      <w:tr>
        <w:tc>
          <w:tcPr>
            <w:tcW w:type="dxa" w:w="1271"/>
            <w:vAlign w:val="top"/>
            <w:tcMar>
              <w:top w:w="80" w:type="dxa"/>
              <w:start w:w="90" w:type="dxa"/>
              <w:bottom w:w="80" w:type="dxa"/>
              <w:end w:w="90" w:type="dxa"/>
            </w:tcMar>
          </w:tcPr>
          <w:p>
            <w:r>
              <w:rPr>
                <w:sz w:val="13"/>
              </w:rPr>
              <w:t>F-11 / FR-011</w:t>
            </w:r>
          </w:p>
        </w:tc>
        <w:tc>
          <w:tcPr>
            <w:tcW w:type="dxa" w:w="1271"/>
            <w:vAlign w:val="top"/>
            <w:tcMar>
              <w:top w:w="80" w:type="dxa"/>
              <w:start w:w="90" w:type="dxa"/>
              <w:bottom w:w="80" w:type="dxa"/>
              <w:end w:w="90" w:type="dxa"/>
            </w:tcMar>
          </w:tcPr>
          <w:p>
            <w:r>
              <w:rPr>
                <w:sz w:val="13"/>
              </w:rPr>
              <w:t>Recycler quote</w:t>
            </w:r>
          </w:p>
        </w:tc>
        <w:tc>
          <w:tcPr>
            <w:tcW w:type="dxa" w:w="1271"/>
            <w:vAlign w:val="top"/>
            <w:tcMar>
              <w:top w:w="80" w:type="dxa"/>
              <w:start w:w="90" w:type="dxa"/>
              <w:bottom w:w="80" w:type="dxa"/>
              <w:end w:w="90" w:type="dxa"/>
            </w:tcMar>
          </w:tcPr>
          <w:p>
            <w:r>
              <w:rPr>
                <w:sz w:val="13"/>
              </w:rPr>
              <w:t>TBD — assign after repository audit</w:t>
            </w:r>
          </w:p>
        </w:tc>
        <w:tc>
          <w:tcPr>
            <w:tcW w:type="dxa" w:w="1271"/>
            <w:vAlign w:val="top"/>
            <w:tcMar>
              <w:top w:w="80" w:type="dxa"/>
              <w:start w:w="90" w:type="dxa"/>
              <w:bottom w:w="80" w:type="dxa"/>
              <w:end w:w="90" w:type="dxa"/>
            </w:tcMar>
          </w:tcPr>
          <w:p>
            <w:r>
              <w:rPr>
                <w:sz w:val="13"/>
              </w:rPr>
              <w:t>Phase mapping per Section 8</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Technology/codebase verification</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Not Deployed</w:t>
            </w:r>
          </w:p>
        </w:tc>
      </w:tr>
      <w:tr>
        <w:tc>
          <w:tcPr>
            <w:tcW w:type="dxa" w:w="1271"/>
            <w:vAlign w:val="top"/>
            <w:tcMar>
              <w:top w:w="80" w:type="dxa"/>
              <w:start w:w="90" w:type="dxa"/>
              <w:bottom w:w="80" w:type="dxa"/>
              <w:end w:w="90" w:type="dxa"/>
            </w:tcMar>
          </w:tcPr>
          <w:p>
            <w:r>
              <w:rPr>
                <w:sz w:val="13"/>
              </w:rPr>
              <w:t>F-12 / FR-012</w:t>
            </w:r>
          </w:p>
        </w:tc>
        <w:tc>
          <w:tcPr>
            <w:tcW w:type="dxa" w:w="1271"/>
            <w:vAlign w:val="top"/>
            <w:tcMar>
              <w:top w:w="80" w:type="dxa"/>
              <w:start w:w="90" w:type="dxa"/>
              <w:bottom w:w="80" w:type="dxa"/>
              <w:end w:w="90" w:type="dxa"/>
            </w:tcMar>
          </w:tcPr>
          <w:p>
            <w:r>
              <w:rPr>
                <w:sz w:val="13"/>
              </w:rPr>
              <w:t>Accept quote</w:t>
            </w:r>
          </w:p>
        </w:tc>
        <w:tc>
          <w:tcPr>
            <w:tcW w:type="dxa" w:w="1271"/>
            <w:vAlign w:val="top"/>
            <w:tcMar>
              <w:top w:w="80" w:type="dxa"/>
              <w:start w:w="90" w:type="dxa"/>
              <w:bottom w:w="80" w:type="dxa"/>
              <w:end w:w="90" w:type="dxa"/>
            </w:tcMar>
          </w:tcPr>
          <w:p>
            <w:r>
              <w:rPr>
                <w:sz w:val="13"/>
              </w:rPr>
              <w:t>TBD — assign after repository audit</w:t>
            </w:r>
          </w:p>
        </w:tc>
        <w:tc>
          <w:tcPr>
            <w:tcW w:type="dxa" w:w="1271"/>
            <w:vAlign w:val="top"/>
            <w:tcMar>
              <w:top w:w="80" w:type="dxa"/>
              <w:start w:w="90" w:type="dxa"/>
              <w:bottom w:w="80" w:type="dxa"/>
              <w:end w:w="90" w:type="dxa"/>
            </w:tcMar>
          </w:tcPr>
          <w:p>
            <w:r>
              <w:rPr>
                <w:sz w:val="13"/>
              </w:rPr>
              <w:t>Phase mapping per Section 8</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Technology/codebase verification</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Not Deployed</w:t>
            </w:r>
          </w:p>
        </w:tc>
      </w:tr>
      <w:tr>
        <w:tc>
          <w:tcPr>
            <w:tcW w:type="dxa" w:w="1271"/>
            <w:vAlign w:val="top"/>
            <w:tcMar>
              <w:top w:w="80" w:type="dxa"/>
              <w:start w:w="90" w:type="dxa"/>
              <w:bottom w:w="80" w:type="dxa"/>
              <w:end w:w="90" w:type="dxa"/>
            </w:tcMar>
          </w:tcPr>
          <w:p>
            <w:r>
              <w:rPr>
                <w:sz w:val="13"/>
              </w:rPr>
              <w:t>F-13 / FR-013</w:t>
            </w:r>
          </w:p>
        </w:tc>
        <w:tc>
          <w:tcPr>
            <w:tcW w:type="dxa" w:w="1271"/>
            <w:vAlign w:val="top"/>
            <w:tcMar>
              <w:top w:w="80" w:type="dxa"/>
              <w:start w:w="90" w:type="dxa"/>
              <w:bottom w:w="80" w:type="dxa"/>
              <w:end w:w="90" w:type="dxa"/>
            </w:tcMar>
          </w:tcPr>
          <w:p>
            <w:r>
              <w:rPr>
                <w:sz w:val="13"/>
              </w:rPr>
              <w:t>Handover</w:t>
            </w:r>
          </w:p>
        </w:tc>
        <w:tc>
          <w:tcPr>
            <w:tcW w:type="dxa" w:w="1271"/>
            <w:vAlign w:val="top"/>
            <w:tcMar>
              <w:top w:w="80" w:type="dxa"/>
              <w:start w:w="90" w:type="dxa"/>
              <w:bottom w:w="80" w:type="dxa"/>
              <w:end w:w="90" w:type="dxa"/>
            </w:tcMar>
          </w:tcPr>
          <w:p>
            <w:r>
              <w:rPr>
                <w:sz w:val="13"/>
              </w:rPr>
              <w:t>TBD — assign after repository audit</w:t>
            </w:r>
          </w:p>
        </w:tc>
        <w:tc>
          <w:tcPr>
            <w:tcW w:type="dxa" w:w="1271"/>
            <w:vAlign w:val="top"/>
            <w:tcMar>
              <w:top w:w="80" w:type="dxa"/>
              <w:start w:w="90" w:type="dxa"/>
              <w:bottom w:w="80" w:type="dxa"/>
              <w:end w:w="90" w:type="dxa"/>
            </w:tcMar>
          </w:tcPr>
          <w:p>
            <w:r>
              <w:rPr>
                <w:sz w:val="13"/>
              </w:rPr>
              <w:t>Phase mapping per Section 8</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Technology/codebase verification</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Not Deployed</w:t>
            </w:r>
          </w:p>
        </w:tc>
      </w:tr>
      <w:tr>
        <w:tc>
          <w:tcPr>
            <w:tcW w:type="dxa" w:w="1271"/>
            <w:vAlign w:val="top"/>
            <w:tcMar>
              <w:top w:w="80" w:type="dxa"/>
              <w:start w:w="90" w:type="dxa"/>
              <w:bottom w:w="80" w:type="dxa"/>
              <w:end w:w="90" w:type="dxa"/>
            </w:tcMar>
          </w:tcPr>
          <w:p>
            <w:r>
              <w:rPr>
                <w:sz w:val="13"/>
              </w:rPr>
              <w:t>F-14 / FR-014</w:t>
            </w:r>
          </w:p>
        </w:tc>
        <w:tc>
          <w:tcPr>
            <w:tcW w:type="dxa" w:w="1271"/>
            <w:vAlign w:val="top"/>
            <w:tcMar>
              <w:top w:w="80" w:type="dxa"/>
              <w:start w:w="90" w:type="dxa"/>
              <w:bottom w:w="80" w:type="dxa"/>
              <w:end w:w="90" w:type="dxa"/>
            </w:tcMar>
          </w:tcPr>
          <w:p>
            <w:r>
              <w:rPr>
                <w:sz w:val="13"/>
              </w:rPr>
              <w:t>Payment record</w:t>
            </w:r>
          </w:p>
        </w:tc>
        <w:tc>
          <w:tcPr>
            <w:tcW w:type="dxa" w:w="1271"/>
            <w:vAlign w:val="top"/>
            <w:tcMar>
              <w:top w:w="80" w:type="dxa"/>
              <w:start w:w="90" w:type="dxa"/>
              <w:bottom w:w="80" w:type="dxa"/>
              <w:end w:w="90" w:type="dxa"/>
            </w:tcMar>
          </w:tcPr>
          <w:p>
            <w:r>
              <w:rPr>
                <w:sz w:val="13"/>
              </w:rPr>
              <w:t>TBD — assign after repository audit</w:t>
            </w:r>
          </w:p>
        </w:tc>
        <w:tc>
          <w:tcPr>
            <w:tcW w:type="dxa" w:w="1271"/>
            <w:vAlign w:val="top"/>
            <w:tcMar>
              <w:top w:w="80" w:type="dxa"/>
              <w:start w:w="90" w:type="dxa"/>
              <w:bottom w:w="80" w:type="dxa"/>
              <w:end w:w="90" w:type="dxa"/>
            </w:tcMar>
          </w:tcPr>
          <w:p>
            <w:r>
              <w:rPr>
                <w:sz w:val="13"/>
              </w:rPr>
              <w:t>Phase mapping per Section 8</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Technology/codebase verification</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Not Deployed</w:t>
            </w:r>
          </w:p>
        </w:tc>
      </w:tr>
      <w:tr>
        <w:tc>
          <w:tcPr>
            <w:tcW w:type="dxa" w:w="1271"/>
            <w:vAlign w:val="top"/>
            <w:tcMar>
              <w:top w:w="80" w:type="dxa"/>
              <w:start w:w="90" w:type="dxa"/>
              <w:bottom w:w="80" w:type="dxa"/>
              <w:end w:w="90" w:type="dxa"/>
            </w:tcMar>
          </w:tcPr>
          <w:p>
            <w:r>
              <w:rPr>
                <w:sz w:val="13"/>
              </w:rPr>
              <w:t>F-15 / FR-015</w:t>
            </w:r>
          </w:p>
        </w:tc>
        <w:tc>
          <w:tcPr>
            <w:tcW w:type="dxa" w:w="1271"/>
            <w:vAlign w:val="top"/>
            <w:tcMar>
              <w:top w:w="80" w:type="dxa"/>
              <w:start w:w="90" w:type="dxa"/>
              <w:bottom w:w="80" w:type="dxa"/>
              <w:end w:w="90" w:type="dxa"/>
            </w:tcMar>
          </w:tcPr>
          <w:p>
            <w:r>
              <w:rPr>
                <w:sz w:val="13"/>
              </w:rPr>
              <w:t>Earnings history</w:t>
            </w:r>
          </w:p>
        </w:tc>
        <w:tc>
          <w:tcPr>
            <w:tcW w:type="dxa" w:w="1271"/>
            <w:vAlign w:val="top"/>
            <w:tcMar>
              <w:top w:w="80" w:type="dxa"/>
              <w:start w:w="90" w:type="dxa"/>
              <w:bottom w:w="80" w:type="dxa"/>
              <w:end w:w="90" w:type="dxa"/>
            </w:tcMar>
          </w:tcPr>
          <w:p>
            <w:r>
              <w:rPr>
                <w:sz w:val="13"/>
              </w:rPr>
              <w:t>TBD — assign after repository audit</w:t>
            </w:r>
          </w:p>
        </w:tc>
        <w:tc>
          <w:tcPr>
            <w:tcW w:type="dxa" w:w="1271"/>
            <w:vAlign w:val="top"/>
            <w:tcMar>
              <w:top w:w="80" w:type="dxa"/>
              <w:start w:w="90" w:type="dxa"/>
              <w:bottom w:w="80" w:type="dxa"/>
              <w:end w:w="90" w:type="dxa"/>
            </w:tcMar>
          </w:tcPr>
          <w:p>
            <w:r>
              <w:rPr>
                <w:sz w:val="13"/>
              </w:rPr>
              <w:t>Phase mapping per Section 8</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Technology/codebase verification</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Not Deployed</w:t>
            </w:r>
          </w:p>
        </w:tc>
      </w:tr>
      <w:tr>
        <w:tc>
          <w:tcPr>
            <w:tcW w:type="dxa" w:w="1271"/>
            <w:vAlign w:val="top"/>
            <w:tcMar>
              <w:top w:w="80" w:type="dxa"/>
              <w:start w:w="90" w:type="dxa"/>
              <w:bottom w:w="80" w:type="dxa"/>
              <w:end w:w="90" w:type="dxa"/>
            </w:tcMar>
          </w:tcPr>
          <w:p>
            <w:r>
              <w:rPr>
                <w:sz w:val="13"/>
              </w:rPr>
              <w:t>F-16 / FR-016</w:t>
            </w:r>
          </w:p>
        </w:tc>
        <w:tc>
          <w:tcPr>
            <w:tcW w:type="dxa" w:w="1271"/>
            <w:vAlign w:val="top"/>
            <w:tcMar>
              <w:top w:w="80" w:type="dxa"/>
              <w:start w:w="90" w:type="dxa"/>
              <w:bottom w:w="80" w:type="dxa"/>
              <w:end w:w="90" w:type="dxa"/>
            </w:tcMar>
          </w:tcPr>
          <w:p>
            <w:r>
              <w:rPr>
                <w:sz w:val="13"/>
              </w:rPr>
              <w:t>Traceability</w:t>
            </w:r>
          </w:p>
        </w:tc>
        <w:tc>
          <w:tcPr>
            <w:tcW w:type="dxa" w:w="1271"/>
            <w:vAlign w:val="top"/>
            <w:tcMar>
              <w:top w:w="80" w:type="dxa"/>
              <w:start w:w="90" w:type="dxa"/>
              <w:bottom w:w="80" w:type="dxa"/>
              <w:end w:w="90" w:type="dxa"/>
            </w:tcMar>
          </w:tcPr>
          <w:p>
            <w:r>
              <w:rPr>
                <w:sz w:val="13"/>
              </w:rPr>
              <w:t>TBD — assign after repository audit</w:t>
            </w:r>
          </w:p>
        </w:tc>
        <w:tc>
          <w:tcPr>
            <w:tcW w:type="dxa" w:w="1271"/>
            <w:vAlign w:val="top"/>
            <w:tcMar>
              <w:top w:w="80" w:type="dxa"/>
              <w:start w:w="90" w:type="dxa"/>
              <w:bottom w:w="80" w:type="dxa"/>
              <w:end w:w="90" w:type="dxa"/>
            </w:tcMar>
          </w:tcPr>
          <w:p>
            <w:r>
              <w:rPr>
                <w:sz w:val="13"/>
              </w:rPr>
              <w:t>Phase mapping per Section 8</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Technology/codebase verification</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Not Deployed</w:t>
            </w:r>
          </w:p>
        </w:tc>
      </w:tr>
      <w:tr>
        <w:tc>
          <w:tcPr>
            <w:tcW w:type="dxa" w:w="1271"/>
            <w:vAlign w:val="top"/>
            <w:tcMar>
              <w:top w:w="80" w:type="dxa"/>
              <w:start w:w="90" w:type="dxa"/>
              <w:bottom w:w="80" w:type="dxa"/>
              <w:end w:w="90" w:type="dxa"/>
            </w:tcMar>
          </w:tcPr>
          <w:p>
            <w:r>
              <w:rPr>
                <w:sz w:val="13"/>
              </w:rPr>
              <w:t>F-17 / FR-017</w:t>
            </w:r>
          </w:p>
        </w:tc>
        <w:tc>
          <w:tcPr>
            <w:tcW w:type="dxa" w:w="1271"/>
            <w:vAlign w:val="top"/>
            <w:tcMar>
              <w:top w:w="80" w:type="dxa"/>
              <w:start w:w="90" w:type="dxa"/>
              <w:bottom w:w="80" w:type="dxa"/>
              <w:end w:w="90" w:type="dxa"/>
            </w:tcMar>
          </w:tcPr>
          <w:p>
            <w:r>
              <w:rPr>
                <w:sz w:val="13"/>
              </w:rPr>
              <w:t>Recycler verification</w:t>
            </w:r>
          </w:p>
        </w:tc>
        <w:tc>
          <w:tcPr>
            <w:tcW w:type="dxa" w:w="1271"/>
            <w:vAlign w:val="top"/>
            <w:tcMar>
              <w:top w:w="80" w:type="dxa"/>
              <w:start w:w="90" w:type="dxa"/>
              <w:bottom w:w="80" w:type="dxa"/>
              <w:end w:w="90" w:type="dxa"/>
            </w:tcMar>
          </w:tcPr>
          <w:p>
            <w:r>
              <w:rPr>
                <w:sz w:val="13"/>
              </w:rPr>
              <w:t>TBD — assign after repository audit</w:t>
            </w:r>
          </w:p>
        </w:tc>
        <w:tc>
          <w:tcPr>
            <w:tcW w:type="dxa" w:w="1271"/>
            <w:vAlign w:val="top"/>
            <w:tcMar>
              <w:top w:w="80" w:type="dxa"/>
              <w:start w:w="90" w:type="dxa"/>
              <w:bottom w:w="80" w:type="dxa"/>
              <w:end w:w="90" w:type="dxa"/>
            </w:tcMar>
          </w:tcPr>
          <w:p>
            <w:r>
              <w:rPr>
                <w:sz w:val="13"/>
              </w:rPr>
              <w:t>Phase mapping per Section 8</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Technology/codebase verification</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Not Deployed</w:t>
            </w:r>
          </w:p>
        </w:tc>
      </w:tr>
      <w:tr>
        <w:tc>
          <w:tcPr>
            <w:tcW w:type="dxa" w:w="1271"/>
            <w:vAlign w:val="top"/>
            <w:tcMar>
              <w:top w:w="80" w:type="dxa"/>
              <w:start w:w="90" w:type="dxa"/>
              <w:bottom w:w="80" w:type="dxa"/>
              <w:end w:w="90" w:type="dxa"/>
            </w:tcMar>
          </w:tcPr>
          <w:p>
            <w:r>
              <w:rPr>
                <w:sz w:val="13"/>
              </w:rPr>
              <w:t>F-18 / FR-018</w:t>
            </w:r>
          </w:p>
        </w:tc>
        <w:tc>
          <w:tcPr>
            <w:tcW w:type="dxa" w:w="1271"/>
            <w:vAlign w:val="top"/>
            <w:tcMar>
              <w:top w:w="80" w:type="dxa"/>
              <w:start w:w="90" w:type="dxa"/>
              <w:bottom w:w="80" w:type="dxa"/>
              <w:end w:w="90" w:type="dxa"/>
            </w:tcMar>
          </w:tcPr>
          <w:p>
            <w:r>
              <w:rPr>
                <w:sz w:val="13"/>
              </w:rPr>
              <w:t>Hindi/Marathi UI</w:t>
            </w:r>
          </w:p>
        </w:tc>
        <w:tc>
          <w:tcPr>
            <w:tcW w:type="dxa" w:w="1271"/>
            <w:vAlign w:val="top"/>
            <w:tcMar>
              <w:top w:w="80" w:type="dxa"/>
              <w:start w:w="90" w:type="dxa"/>
              <w:bottom w:w="80" w:type="dxa"/>
              <w:end w:w="90" w:type="dxa"/>
            </w:tcMar>
          </w:tcPr>
          <w:p>
            <w:r>
              <w:rPr>
                <w:sz w:val="13"/>
              </w:rPr>
              <w:t>TBD — assign after repository audit</w:t>
            </w:r>
          </w:p>
        </w:tc>
        <w:tc>
          <w:tcPr>
            <w:tcW w:type="dxa" w:w="1271"/>
            <w:vAlign w:val="top"/>
            <w:tcMar>
              <w:top w:w="80" w:type="dxa"/>
              <w:start w:w="90" w:type="dxa"/>
              <w:bottom w:w="80" w:type="dxa"/>
              <w:end w:w="90" w:type="dxa"/>
            </w:tcMar>
          </w:tcPr>
          <w:p>
            <w:r>
              <w:rPr>
                <w:sz w:val="13"/>
              </w:rPr>
              <w:t>Phase mapping per Section 8</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Technology/codebase verification</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Not Deployed</w:t>
            </w:r>
          </w:p>
        </w:tc>
      </w:tr>
      <w:tr>
        <w:tc>
          <w:tcPr>
            <w:tcW w:type="dxa" w:w="1271"/>
            <w:vAlign w:val="top"/>
            <w:tcMar>
              <w:top w:w="80" w:type="dxa"/>
              <w:start w:w="90" w:type="dxa"/>
              <w:bottom w:w="80" w:type="dxa"/>
              <w:end w:w="90" w:type="dxa"/>
            </w:tcMar>
          </w:tcPr>
          <w:p>
            <w:r>
              <w:rPr>
                <w:sz w:val="13"/>
              </w:rPr>
              <w:t>F-19 / FR-019</w:t>
            </w:r>
          </w:p>
        </w:tc>
        <w:tc>
          <w:tcPr>
            <w:tcW w:type="dxa" w:w="1271"/>
            <w:vAlign w:val="top"/>
            <w:tcMar>
              <w:top w:w="80" w:type="dxa"/>
              <w:start w:w="90" w:type="dxa"/>
              <w:bottom w:w="80" w:type="dxa"/>
              <w:end w:w="90" w:type="dxa"/>
            </w:tcMar>
          </w:tcPr>
          <w:p>
            <w:r>
              <w:rPr>
                <w:sz w:val="13"/>
              </w:rPr>
              <w:t>Offline lot creation</w:t>
            </w:r>
          </w:p>
        </w:tc>
        <w:tc>
          <w:tcPr>
            <w:tcW w:type="dxa" w:w="1271"/>
            <w:vAlign w:val="top"/>
            <w:tcMar>
              <w:top w:w="80" w:type="dxa"/>
              <w:start w:w="90" w:type="dxa"/>
              <w:bottom w:w="80" w:type="dxa"/>
              <w:end w:w="90" w:type="dxa"/>
            </w:tcMar>
          </w:tcPr>
          <w:p>
            <w:r>
              <w:rPr>
                <w:sz w:val="13"/>
              </w:rPr>
              <w:t>TBD — assign after repository audit</w:t>
            </w:r>
          </w:p>
        </w:tc>
        <w:tc>
          <w:tcPr>
            <w:tcW w:type="dxa" w:w="1271"/>
            <w:vAlign w:val="top"/>
            <w:tcMar>
              <w:top w:w="80" w:type="dxa"/>
              <w:start w:w="90" w:type="dxa"/>
              <w:bottom w:w="80" w:type="dxa"/>
              <w:end w:w="90" w:type="dxa"/>
            </w:tcMar>
          </w:tcPr>
          <w:p>
            <w:r>
              <w:rPr>
                <w:sz w:val="13"/>
              </w:rPr>
              <w:t>Phase mapping per Section 8</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Technology/codebase verification</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Not Deployed</w:t>
            </w:r>
          </w:p>
        </w:tc>
      </w:tr>
      <w:tr>
        <w:tc>
          <w:tcPr>
            <w:tcW w:type="dxa" w:w="1271"/>
            <w:vAlign w:val="top"/>
            <w:tcMar>
              <w:top w:w="80" w:type="dxa"/>
              <w:start w:w="90" w:type="dxa"/>
              <w:bottom w:w="80" w:type="dxa"/>
              <w:end w:w="90" w:type="dxa"/>
            </w:tcMar>
          </w:tcPr>
          <w:p>
            <w:r>
              <w:rPr>
                <w:sz w:val="13"/>
              </w:rPr>
              <w:t>F-20 / FR-020</w:t>
            </w:r>
          </w:p>
        </w:tc>
        <w:tc>
          <w:tcPr>
            <w:tcW w:type="dxa" w:w="1271"/>
            <w:vAlign w:val="top"/>
            <w:tcMar>
              <w:top w:w="80" w:type="dxa"/>
              <w:start w:w="90" w:type="dxa"/>
              <w:bottom w:w="80" w:type="dxa"/>
              <w:end w:w="90" w:type="dxa"/>
            </w:tcMar>
          </w:tcPr>
          <w:p>
            <w:r>
              <w:rPr>
                <w:sz w:val="13"/>
              </w:rPr>
              <w:t>Queued sync</w:t>
            </w:r>
          </w:p>
        </w:tc>
        <w:tc>
          <w:tcPr>
            <w:tcW w:type="dxa" w:w="1271"/>
            <w:vAlign w:val="top"/>
            <w:tcMar>
              <w:top w:w="80" w:type="dxa"/>
              <w:start w:w="90" w:type="dxa"/>
              <w:bottom w:w="80" w:type="dxa"/>
              <w:end w:w="90" w:type="dxa"/>
            </w:tcMar>
          </w:tcPr>
          <w:p>
            <w:r>
              <w:rPr>
                <w:sz w:val="13"/>
              </w:rPr>
              <w:t>TBD — assign after repository audit</w:t>
            </w:r>
          </w:p>
        </w:tc>
        <w:tc>
          <w:tcPr>
            <w:tcW w:type="dxa" w:w="1271"/>
            <w:vAlign w:val="top"/>
            <w:tcMar>
              <w:top w:w="80" w:type="dxa"/>
              <w:start w:w="90" w:type="dxa"/>
              <w:bottom w:w="80" w:type="dxa"/>
              <w:end w:w="90" w:type="dxa"/>
            </w:tcMar>
          </w:tcPr>
          <w:p>
            <w:r>
              <w:rPr>
                <w:sz w:val="13"/>
              </w:rPr>
              <w:t>Phase mapping per Section 8</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Technology/codebase verification</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Not Deployed</w:t>
            </w:r>
          </w:p>
        </w:tc>
      </w:tr>
      <w:tr>
        <w:tc>
          <w:tcPr>
            <w:tcW w:type="dxa" w:w="1271"/>
            <w:vAlign w:val="top"/>
            <w:tcMar>
              <w:top w:w="80" w:type="dxa"/>
              <w:start w:w="90" w:type="dxa"/>
              <w:bottom w:w="80" w:type="dxa"/>
              <w:end w:w="90" w:type="dxa"/>
            </w:tcMar>
          </w:tcPr>
          <w:p>
            <w:r>
              <w:rPr>
                <w:sz w:val="13"/>
              </w:rPr>
              <w:t>F-21 / FR-021</w:t>
            </w:r>
          </w:p>
        </w:tc>
        <w:tc>
          <w:tcPr>
            <w:tcW w:type="dxa" w:w="1271"/>
            <w:vAlign w:val="top"/>
            <w:tcMar>
              <w:top w:w="80" w:type="dxa"/>
              <w:start w:w="90" w:type="dxa"/>
              <w:bottom w:w="80" w:type="dxa"/>
              <w:end w:w="90" w:type="dxa"/>
            </w:tcMar>
          </w:tcPr>
          <w:p>
            <w:r>
              <w:rPr>
                <w:sz w:val="13"/>
              </w:rPr>
              <w:t>Sync state</w:t>
            </w:r>
          </w:p>
        </w:tc>
        <w:tc>
          <w:tcPr>
            <w:tcW w:type="dxa" w:w="1271"/>
            <w:vAlign w:val="top"/>
            <w:tcMar>
              <w:top w:w="80" w:type="dxa"/>
              <w:start w:w="90" w:type="dxa"/>
              <w:bottom w:w="80" w:type="dxa"/>
              <w:end w:w="90" w:type="dxa"/>
            </w:tcMar>
          </w:tcPr>
          <w:p>
            <w:r>
              <w:rPr>
                <w:sz w:val="13"/>
              </w:rPr>
              <w:t>TBD — assign after repository audit</w:t>
            </w:r>
          </w:p>
        </w:tc>
        <w:tc>
          <w:tcPr>
            <w:tcW w:type="dxa" w:w="1271"/>
            <w:vAlign w:val="top"/>
            <w:tcMar>
              <w:top w:w="80" w:type="dxa"/>
              <w:start w:w="90" w:type="dxa"/>
              <w:bottom w:w="80" w:type="dxa"/>
              <w:end w:w="90" w:type="dxa"/>
            </w:tcMar>
          </w:tcPr>
          <w:p>
            <w:r>
              <w:rPr>
                <w:sz w:val="13"/>
              </w:rPr>
              <w:t>Phase mapping per Section 8</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Technology/codebase verification</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Not Deployed</w:t>
            </w:r>
          </w:p>
        </w:tc>
      </w:tr>
      <w:tr>
        <w:tc>
          <w:tcPr>
            <w:tcW w:type="dxa" w:w="1271"/>
            <w:vAlign w:val="top"/>
            <w:tcMar>
              <w:top w:w="80" w:type="dxa"/>
              <w:start w:w="90" w:type="dxa"/>
              <w:bottom w:w="80" w:type="dxa"/>
              <w:end w:w="90" w:type="dxa"/>
            </w:tcMar>
          </w:tcPr>
          <w:p>
            <w:r>
              <w:rPr>
                <w:sz w:val="13"/>
              </w:rPr>
              <w:t>F-22 / FR-022</w:t>
            </w:r>
          </w:p>
        </w:tc>
        <w:tc>
          <w:tcPr>
            <w:tcW w:type="dxa" w:w="1271"/>
            <w:vAlign w:val="top"/>
            <w:tcMar>
              <w:top w:w="80" w:type="dxa"/>
              <w:start w:w="90" w:type="dxa"/>
              <w:bottom w:w="80" w:type="dxa"/>
              <w:end w:w="90" w:type="dxa"/>
            </w:tcMar>
          </w:tcPr>
          <w:p>
            <w:r>
              <w:rPr>
                <w:sz w:val="13"/>
              </w:rPr>
              <w:t>Safety guidance</w:t>
            </w:r>
          </w:p>
        </w:tc>
        <w:tc>
          <w:tcPr>
            <w:tcW w:type="dxa" w:w="1271"/>
            <w:vAlign w:val="top"/>
            <w:tcMar>
              <w:top w:w="80" w:type="dxa"/>
              <w:start w:w="90" w:type="dxa"/>
              <w:bottom w:w="80" w:type="dxa"/>
              <w:end w:w="90" w:type="dxa"/>
            </w:tcMar>
          </w:tcPr>
          <w:p>
            <w:r>
              <w:rPr>
                <w:sz w:val="13"/>
              </w:rPr>
              <w:t>TBD — assign after repository audit</w:t>
            </w:r>
          </w:p>
        </w:tc>
        <w:tc>
          <w:tcPr>
            <w:tcW w:type="dxa" w:w="1271"/>
            <w:vAlign w:val="top"/>
            <w:tcMar>
              <w:top w:w="80" w:type="dxa"/>
              <w:start w:w="90" w:type="dxa"/>
              <w:bottom w:w="80" w:type="dxa"/>
              <w:end w:w="90" w:type="dxa"/>
            </w:tcMar>
          </w:tcPr>
          <w:p>
            <w:r>
              <w:rPr>
                <w:sz w:val="13"/>
              </w:rPr>
              <w:t>Phase mapping per Section 8</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Technology/codebase verification</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Not Deployed</w:t>
            </w:r>
          </w:p>
        </w:tc>
      </w:tr>
      <w:tr>
        <w:tc>
          <w:tcPr>
            <w:tcW w:type="dxa" w:w="1271"/>
            <w:vAlign w:val="top"/>
            <w:tcMar>
              <w:top w:w="80" w:type="dxa"/>
              <w:start w:w="90" w:type="dxa"/>
              <w:bottom w:w="80" w:type="dxa"/>
              <w:end w:w="90" w:type="dxa"/>
            </w:tcMar>
          </w:tcPr>
          <w:p>
            <w:r>
              <w:rPr>
                <w:sz w:val="13"/>
              </w:rPr>
              <w:t>F-23 / FR-023</w:t>
            </w:r>
          </w:p>
        </w:tc>
        <w:tc>
          <w:tcPr>
            <w:tcW w:type="dxa" w:w="1271"/>
            <w:vAlign w:val="top"/>
            <w:tcMar>
              <w:top w:w="80" w:type="dxa"/>
              <w:start w:w="90" w:type="dxa"/>
              <w:bottom w:w="80" w:type="dxa"/>
              <w:end w:w="90" w:type="dxa"/>
            </w:tcMar>
          </w:tcPr>
          <w:p>
            <w:r>
              <w:rPr>
                <w:sz w:val="13"/>
              </w:rPr>
              <w:t>Voice assistance</w:t>
            </w:r>
          </w:p>
        </w:tc>
        <w:tc>
          <w:tcPr>
            <w:tcW w:type="dxa" w:w="1271"/>
            <w:vAlign w:val="top"/>
            <w:tcMar>
              <w:top w:w="80" w:type="dxa"/>
              <w:start w:w="90" w:type="dxa"/>
              <w:bottom w:w="80" w:type="dxa"/>
              <w:end w:w="90" w:type="dxa"/>
            </w:tcMar>
          </w:tcPr>
          <w:p>
            <w:r>
              <w:rPr>
                <w:sz w:val="13"/>
              </w:rPr>
              <w:t>TBD — assign after repository audit</w:t>
            </w:r>
          </w:p>
        </w:tc>
        <w:tc>
          <w:tcPr>
            <w:tcW w:type="dxa" w:w="1271"/>
            <w:vAlign w:val="top"/>
            <w:tcMar>
              <w:top w:w="80" w:type="dxa"/>
              <w:start w:w="90" w:type="dxa"/>
              <w:bottom w:w="80" w:type="dxa"/>
              <w:end w:w="90" w:type="dxa"/>
            </w:tcMar>
          </w:tcPr>
          <w:p>
            <w:r>
              <w:rPr>
                <w:sz w:val="13"/>
              </w:rPr>
              <w:t>Phase mapping per Section 8</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Technology/codebase verification</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Not Deployed</w:t>
            </w:r>
          </w:p>
        </w:tc>
      </w:tr>
      <w:tr>
        <w:tc>
          <w:tcPr>
            <w:tcW w:type="dxa" w:w="1271"/>
            <w:vAlign w:val="top"/>
            <w:tcMar>
              <w:top w:w="80" w:type="dxa"/>
              <w:start w:w="90" w:type="dxa"/>
              <w:bottom w:w="80" w:type="dxa"/>
              <w:end w:w="90" w:type="dxa"/>
            </w:tcMar>
          </w:tcPr>
          <w:p>
            <w:r>
              <w:rPr>
                <w:sz w:val="13"/>
              </w:rPr>
              <w:t>F-24 / FR-024</w:t>
            </w:r>
          </w:p>
        </w:tc>
        <w:tc>
          <w:tcPr>
            <w:tcW w:type="dxa" w:w="1271"/>
            <w:vAlign w:val="top"/>
            <w:tcMar>
              <w:top w:w="80" w:type="dxa"/>
              <w:start w:w="90" w:type="dxa"/>
              <w:bottom w:w="80" w:type="dxa"/>
              <w:end w:w="90" w:type="dxa"/>
            </w:tcMar>
          </w:tcPr>
          <w:p>
            <w:r>
              <w:rPr>
                <w:sz w:val="13"/>
              </w:rPr>
              <w:t>Manual location fallback</w:t>
            </w:r>
          </w:p>
        </w:tc>
        <w:tc>
          <w:tcPr>
            <w:tcW w:type="dxa" w:w="1271"/>
            <w:vAlign w:val="top"/>
            <w:tcMar>
              <w:top w:w="80" w:type="dxa"/>
              <w:start w:w="90" w:type="dxa"/>
              <w:bottom w:w="80" w:type="dxa"/>
              <w:end w:w="90" w:type="dxa"/>
            </w:tcMar>
          </w:tcPr>
          <w:p>
            <w:r>
              <w:rPr>
                <w:sz w:val="13"/>
              </w:rPr>
              <w:t>TBD — assign after repository audit</w:t>
            </w:r>
          </w:p>
        </w:tc>
        <w:tc>
          <w:tcPr>
            <w:tcW w:type="dxa" w:w="1271"/>
            <w:vAlign w:val="top"/>
            <w:tcMar>
              <w:top w:w="80" w:type="dxa"/>
              <w:start w:w="90" w:type="dxa"/>
              <w:bottom w:w="80" w:type="dxa"/>
              <w:end w:w="90" w:type="dxa"/>
            </w:tcMar>
          </w:tcPr>
          <w:p>
            <w:r>
              <w:rPr>
                <w:sz w:val="13"/>
              </w:rPr>
              <w:t>Phase mapping per Section 8</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Technology/codebase verification</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Not Deployed</w:t>
            </w:r>
          </w:p>
        </w:tc>
      </w:tr>
      <w:tr>
        <w:tc>
          <w:tcPr>
            <w:tcW w:type="dxa" w:w="1271"/>
            <w:vAlign w:val="top"/>
            <w:tcMar>
              <w:top w:w="80" w:type="dxa"/>
              <w:start w:w="90" w:type="dxa"/>
              <w:bottom w:w="80" w:type="dxa"/>
              <w:end w:w="90" w:type="dxa"/>
            </w:tcMar>
          </w:tcPr>
          <w:p>
            <w:r>
              <w:rPr>
                <w:sz w:val="13"/>
              </w:rPr>
              <w:t>F-25 / FR-025</w:t>
            </w:r>
          </w:p>
        </w:tc>
        <w:tc>
          <w:tcPr>
            <w:tcW w:type="dxa" w:w="1271"/>
            <w:vAlign w:val="top"/>
            <w:tcMar>
              <w:top w:w="80" w:type="dxa"/>
              <w:start w:w="90" w:type="dxa"/>
              <w:bottom w:w="80" w:type="dxa"/>
              <w:end w:w="90" w:type="dxa"/>
            </w:tcMar>
          </w:tcPr>
          <w:p>
            <w:r>
              <w:rPr>
                <w:sz w:val="13"/>
              </w:rPr>
              <w:t>Role-protected API</w:t>
            </w:r>
          </w:p>
        </w:tc>
        <w:tc>
          <w:tcPr>
            <w:tcW w:type="dxa" w:w="1271"/>
            <w:vAlign w:val="top"/>
            <w:tcMar>
              <w:top w:w="80" w:type="dxa"/>
              <w:start w:w="90" w:type="dxa"/>
              <w:bottom w:w="80" w:type="dxa"/>
              <w:end w:w="90" w:type="dxa"/>
            </w:tcMar>
          </w:tcPr>
          <w:p>
            <w:r>
              <w:rPr>
                <w:sz w:val="13"/>
              </w:rPr>
              <w:t>TBD — assign after repository audit</w:t>
            </w:r>
          </w:p>
        </w:tc>
        <w:tc>
          <w:tcPr>
            <w:tcW w:type="dxa" w:w="1271"/>
            <w:vAlign w:val="top"/>
            <w:tcMar>
              <w:top w:w="80" w:type="dxa"/>
              <w:start w:w="90" w:type="dxa"/>
              <w:bottom w:w="80" w:type="dxa"/>
              <w:end w:w="90" w:type="dxa"/>
            </w:tcMar>
          </w:tcPr>
          <w:p>
            <w:r>
              <w:rPr>
                <w:sz w:val="13"/>
              </w:rPr>
              <w:t>Phase mapping per Section 8</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Technology/codebase verification</w:t>
            </w:r>
          </w:p>
        </w:tc>
        <w:tc>
          <w:tcPr>
            <w:tcW w:type="dxa" w:w="1271"/>
            <w:vAlign w:val="top"/>
            <w:tcMar>
              <w:top w:w="80" w:type="dxa"/>
              <w:start w:w="90" w:type="dxa"/>
              <w:bottom w:w="80" w:type="dxa"/>
              <w:end w:w="90" w:type="dxa"/>
            </w:tcMar>
          </w:tcPr>
          <w:p>
            <w:r>
              <w:rPr>
                <w:sz w:val="13"/>
              </w:rPr>
              <w:t>Not Started</w:t>
            </w:r>
          </w:p>
        </w:tc>
        <w:tc>
          <w:tcPr>
            <w:tcW w:type="dxa" w:w="1271"/>
            <w:vAlign w:val="top"/>
            <w:tcMar>
              <w:top w:w="80" w:type="dxa"/>
              <w:start w:w="90" w:type="dxa"/>
              <w:bottom w:w="80" w:type="dxa"/>
              <w:end w:w="90" w:type="dxa"/>
            </w:tcMar>
          </w:tcPr>
          <w:p>
            <w:r>
              <w:rPr>
                <w:sz w:val="13"/>
              </w:rPr>
              <w:t>Not Deployed</w:t>
            </w:r>
          </w:p>
        </w:tc>
      </w:tr>
    </w:tbl>
    <w:p/>
    <w:p>
      <w:r>
        <w:t>Allowed status vocabulary: Not Started • In Progress • Blocked • Implemented • Tested • Verified • Deployed. Update this matrix from actual repository/CI evidence; do not mark a feature implemented based on a screen existing alone.</w:t>
      </w:r>
    </w:p>
    <w:p>
      <w:pPr>
        <w:pStyle w:val="Heading1"/>
      </w:pPr>
      <w:r>
        <w:t>72. Team Responsibility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6534"/>
            <w:vAlign w:val="center"/>
          </w:tcPr>
          <w:p>
            <w:r>
              <w:rPr>
                <w:b/>
                <w:color w:val="FFFFFF"/>
                <w:sz w:val="16"/>
              </w:rPr>
              <w:t>Role</w:t>
            </w:r>
          </w:p>
        </w:tc>
        <w:tc>
          <w:tcPr>
            <w:tcW w:type="dxa" w:w="3389"/>
            <w:shd w:fill="166534"/>
            <w:vAlign w:val="center"/>
          </w:tcPr>
          <w:p>
            <w:r>
              <w:rPr>
                <w:b/>
                <w:color w:val="FFFFFF"/>
                <w:sz w:val="16"/>
              </w:rPr>
              <w:t>Primary ownership</w:t>
            </w:r>
          </w:p>
        </w:tc>
        <w:tc>
          <w:tcPr>
            <w:tcW w:type="dxa" w:w="3389"/>
            <w:shd w:fill="166534"/>
            <w:vAlign w:val="center"/>
          </w:tcPr>
          <w:p>
            <w:r>
              <w:rPr>
                <w:b/>
                <w:color w:val="FFFFFF"/>
                <w:sz w:val="16"/>
              </w:rPr>
              <w:t>Does not own alone</w:t>
            </w:r>
          </w:p>
        </w:tc>
      </w:tr>
      <w:tr>
        <w:tc>
          <w:tcPr>
            <w:tcW w:type="dxa" w:w="3389"/>
            <w:vAlign w:val="top"/>
            <w:tcMar>
              <w:top w:w="80" w:type="dxa"/>
              <w:start w:w="90" w:type="dxa"/>
              <w:bottom w:w="80" w:type="dxa"/>
              <w:end w:w="90" w:type="dxa"/>
            </w:tcMar>
          </w:tcPr>
          <w:p>
            <w:r>
              <w:rPr>
                <w:sz w:val="16"/>
              </w:rPr>
              <w:t>Frontend</w:t>
            </w:r>
          </w:p>
        </w:tc>
        <w:tc>
          <w:tcPr>
            <w:tcW w:type="dxa" w:w="3389"/>
            <w:vAlign w:val="top"/>
            <w:tcMar>
              <w:top w:w="80" w:type="dxa"/>
              <w:start w:w="90" w:type="dxa"/>
              <w:bottom w:w="80" w:type="dxa"/>
              <w:end w:w="90" w:type="dxa"/>
            </w:tcMar>
          </w:tcPr>
          <w:p>
            <w:r>
              <w:rPr>
                <w:sz w:val="16"/>
              </w:rPr>
              <w:t>Screens, components, state, API client, responsive/accessibility</w:t>
            </w:r>
          </w:p>
        </w:tc>
        <w:tc>
          <w:tcPr>
            <w:tcW w:type="dxa" w:w="3389"/>
            <w:vAlign w:val="top"/>
            <w:tcMar>
              <w:top w:w="80" w:type="dxa"/>
              <w:start w:w="90" w:type="dxa"/>
              <w:bottom w:w="80" w:type="dxa"/>
              <w:end w:w="90" w:type="dxa"/>
            </w:tcMar>
          </w:tcPr>
          <w:p>
            <w:r>
              <w:rPr>
                <w:sz w:val="16"/>
              </w:rPr>
              <w:t>Backend authorization/business truth</w:t>
            </w:r>
          </w:p>
        </w:tc>
      </w:tr>
      <w:tr>
        <w:tc>
          <w:tcPr>
            <w:tcW w:type="dxa" w:w="3389"/>
            <w:vAlign w:val="top"/>
            <w:tcMar>
              <w:top w:w="80" w:type="dxa"/>
              <w:start w:w="90" w:type="dxa"/>
              <w:bottom w:w="80" w:type="dxa"/>
              <w:end w:w="90" w:type="dxa"/>
            </w:tcMar>
          </w:tcPr>
          <w:p>
            <w:r>
              <w:rPr>
                <w:sz w:val="16"/>
              </w:rPr>
              <w:t>Backend</w:t>
            </w:r>
          </w:p>
        </w:tc>
        <w:tc>
          <w:tcPr>
            <w:tcW w:type="dxa" w:w="3389"/>
            <w:vAlign w:val="top"/>
            <w:tcMar>
              <w:top w:w="80" w:type="dxa"/>
              <w:start w:w="90" w:type="dxa"/>
              <w:bottom w:w="80" w:type="dxa"/>
              <w:end w:w="90" w:type="dxa"/>
            </w:tcMar>
          </w:tcPr>
          <w:p>
            <w:r>
              <w:rPr>
                <w:sz w:val="16"/>
              </w:rPr>
              <w:t>APIs, business rules, state machine, validation, persistence</w:t>
            </w:r>
          </w:p>
        </w:tc>
        <w:tc>
          <w:tcPr>
            <w:tcW w:type="dxa" w:w="3389"/>
            <w:vAlign w:val="top"/>
            <w:tcMar>
              <w:top w:w="80" w:type="dxa"/>
              <w:start w:w="90" w:type="dxa"/>
              <w:bottom w:w="80" w:type="dxa"/>
              <w:end w:w="90" w:type="dxa"/>
            </w:tcMar>
          </w:tcPr>
          <w:p>
            <w:r>
              <w:rPr>
                <w:sz w:val="16"/>
              </w:rPr>
              <w:t>Final visual design</w:t>
            </w:r>
          </w:p>
        </w:tc>
      </w:tr>
      <w:tr>
        <w:tc>
          <w:tcPr>
            <w:tcW w:type="dxa" w:w="3389"/>
            <w:vAlign w:val="top"/>
            <w:tcMar>
              <w:top w:w="80" w:type="dxa"/>
              <w:start w:w="90" w:type="dxa"/>
              <w:bottom w:w="80" w:type="dxa"/>
              <w:end w:w="90" w:type="dxa"/>
            </w:tcMar>
          </w:tcPr>
          <w:p>
            <w:r>
              <w:rPr>
                <w:sz w:val="16"/>
              </w:rPr>
              <w:t>Database</w:t>
            </w:r>
          </w:p>
        </w:tc>
        <w:tc>
          <w:tcPr>
            <w:tcW w:type="dxa" w:w="3389"/>
            <w:vAlign w:val="top"/>
            <w:tcMar>
              <w:top w:w="80" w:type="dxa"/>
              <w:start w:w="90" w:type="dxa"/>
              <w:bottom w:w="80" w:type="dxa"/>
              <w:end w:w="90" w:type="dxa"/>
            </w:tcMar>
          </w:tcPr>
          <w:p>
            <w:r>
              <w:rPr>
                <w:sz w:val="16"/>
              </w:rPr>
              <w:t>Schema, migrations, indexes, backup/migration safety</w:t>
            </w:r>
          </w:p>
        </w:tc>
        <w:tc>
          <w:tcPr>
            <w:tcW w:type="dxa" w:w="3389"/>
            <w:vAlign w:val="top"/>
            <w:tcMar>
              <w:top w:w="80" w:type="dxa"/>
              <w:start w:w="90" w:type="dxa"/>
              <w:bottom w:w="80" w:type="dxa"/>
              <w:end w:w="90" w:type="dxa"/>
            </w:tcMar>
          </w:tcPr>
          <w:p>
            <w:r>
              <w:rPr>
                <w:sz w:val="16"/>
              </w:rPr>
              <w:t>UI behavior</w:t>
            </w:r>
          </w:p>
        </w:tc>
      </w:tr>
      <w:tr>
        <w:tc>
          <w:tcPr>
            <w:tcW w:type="dxa" w:w="3389"/>
            <w:vAlign w:val="top"/>
            <w:tcMar>
              <w:top w:w="80" w:type="dxa"/>
              <w:start w:w="90" w:type="dxa"/>
              <w:bottom w:w="80" w:type="dxa"/>
              <w:end w:w="90" w:type="dxa"/>
            </w:tcMar>
          </w:tcPr>
          <w:p>
            <w:r>
              <w:rPr>
                <w:sz w:val="16"/>
              </w:rPr>
              <w:t>AI/ML</w:t>
            </w:r>
          </w:p>
        </w:tc>
        <w:tc>
          <w:tcPr>
            <w:tcW w:type="dxa" w:w="3389"/>
            <w:vAlign w:val="top"/>
            <w:tcMar>
              <w:top w:w="80" w:type="dxa"/>
              <w:start w:w="90" w:type="dxa"/>
              <w:bottom w:w="80" w:type="dxa"/>
              <w:end w:w="90" w:type="dxa"/>
            </w:tcMar>
          </w:tcPr>
          <w:p>
            <w:r>
              <w:rPr>
                <w:sz w:val="16"/>
              </w:rPr>
              <w:t>AI adapter, parsing, fallback behavior, model/provider integration</w:t>
            </w:r>
          </w:p>
        </w:tc>
        <w:tc>
          <w:tcPr>
            <w:tcW w:type="dxa" w:w="3389"/>
            <w:vAlign w:val="top"/>
            <w:tcMar>
              <w:top w:w="80" w:type="dxa"/>
              <w:start w:w="90" w:type="dxa"/>
              <w:bottom w:w="80" w:type="dxa"/>
              <w:end w:w="90" w:type="dxa"/>
            </w:tcMar>
          </w:tcPr>
          <w:p>
            <w:r>
              <w:rPr>
                <w:sz w:val="16"/>
              </w:rPr>
              <w:t>Product truth of classification</w:t>
            </w:r>
          </w:p>
        </w:tc>
      </w:tr>
      <w:tr>
        <w:tc>
          <w:tcPr>
            <w:tcW w:type="dxa" w:w="3389"/>
            <w:vAlign w:val="top"/>
            <w:tcMar>
              <w:top w:w="80" w:type="dxa"/>
              <w:start w:w="90" w:type="dxa"/>
              <w:bottom w:w="80" w:type="dxa"/>
              <w:end w:w="90" w:type="dxa"/>
            </w:tcMar>
          </w:tcPr>
          <w:p>
            <w:r>
              <w:rPr>
                <w:sz w:val="16"/>
              </w:rPr>
              <w:t>UI/UX</w:t>
            </w:r>
          </w:p>
        </w:tc>
        <w:tc>
          <w:tcPr>
            <w:tcW w:type="dxa" w:w="3389"/>
            <w:vAlign w:val="top"/>
            <w:tcMar>
              <w:top w:w="80" w:type="dxa"/>
              <w:start w:w="90" w:type="dxa"/>
              <w:bottom w:w="80" w:type="dxa"/>
              <w:end w:w="90" w:type="dxa"/>
            </w:tcMar>
          </w:tcPr>
          <w:p>
            <w:r>
              <w:rPr>
                <w:sz w:val="16"/>
              </w:rPr>
              <w:t>Design source of truth, content/accessibility review</w:t>
            </w:r>
          </w:p>
        </w:tc>
        <w:tc>
          <w:tcPr>
            <w:tcW w:type="dxa" w:w="3389"/>
            <w:vAlign w:val="top"/>
            <w:tcMar>
              <w:top w:w="80" w:type="dxa"/>
              <w:start w:w="90" w:type="dxa"/>
              <w:bottom w:w="80" w:type="dxa"/>
              <w:end w:w="90" w:type="dxa"/>
            </w:tcMar>
          </w:tcPr>
          <w:p>
            <w:r>
              <w:rPr>
                <w:sz w:val="16"/>
              </w:rPr>
              <w:t>Production deployment</w:t>
            </w:r>
          </w:p>
        </w:tc>
      </w:tr>
      <w:tr>
        <w:tc>
          <w:tcPr>
            <w:tcW w:type="dxa" w:w="3389"/>
            <w:vAlign w:val="top"/>
            <w:tcMar>
              <w:top w:w="80" w:type="dxa"/>
              <w:start w:w="90" w:type="dxa"/>
              <w:bottom w:w="80" w:type="dxa"/>
              <w:end w:w="90" w:type="dxa"/>
            </w:tcMar>
          </w:tcPr>
          <w:p>
            <w:r>
              <w:rPr>
                <w:sz w:val="16"/>
              </w:rPr>
              <w:t>QA</w:t>
            </w:r>
          </w:p>
        </w:tc>
        <w:tc>
          <w:tcPr>
            <w:tcW w:type="dxa" w:w="3389"/>
            <w:vAlign w:val="top"/>
            <w:tcMar>
              <w:top w:w="80" w:type="dxa"/>
              <w:start w:w="90" w:type="dxa"/>
              <w:bottom w:w="80" w:type="dxa"/>
              <w:end w:w="90" w:type="dxa"/>
            </w:tcMar>
          </w:tcPr>
          <w:p>
            <w:r>
              <w:rPr>
                <w:sz w:val="16"/>
              </w:rPr>
              <w:t>Test design, regression, E2E, release verification</w:t>
            </w:r>
          </w:p>
        </w:tc>
        <w:tc>
          <w:tcPr>
            <w:tcW w:type="dxa" w:w="3389"/>
            <w:vAlign w:val="top"/>
            <w:tcMar>
              <w:top w:w="80" w:type="dxa"/>
              <w:start w:w="90" w:type="dxa"/>
              <w:bottom w:w="80" w:type="dxa"/>
              <w:end w:w="90" w:type="dxa"/>
            </w:tcMar>
          </w:tcPr>
          <w:p>
            <w:r>
              <w:rPr>
                <w:sz w:val="16"/>
              </w:rPr>
              <w:t>Unreviewed production changes</w:t>
            </w:r>
          </w:p>
        </w:tc>
      </w:tr>
      <w:tr>
        <w:tc>
          <w:tcPr>
            <w:tcW w:type="dxa" w:w="3389"/>
            <w:vAlign w:val="top"/>
            <w:tcMar>
              <w:top w:w="80" w:type="dxa"/>
              <w:start w:w="90" w:type="dxa"/>
              <w:bottom w:w="80" w:type="dxa"/>
              <w:end w:w="90" w:type="dxa"/>
            </w:tcMar>
          </w:tcPr>
          <w:p>
            <w:r>
              <w:rPr>
                <w:sz w:val="16"/>
              </w:rPr>
              <w:t>DevOps</w:t>
            </w:r>
          </w:p>
        </w:tc>
        <w:tc>
          <w:tcPr>
            <w:tcW w:type="dxa" w:w="3389"/>
            <w:vAlign w:val="top"/>
            <w:tcMar>
              <w:top w:w="80" w:type="dxa"/>
              <w:start w:w="90" w:type="dxa"/>
              <w:bottom w:w="80" w:type="dxa"/>
              <w:end w:w="90" w:type="dxa"/>
            </w:tcMar>
          </w:tcPr>
          <w:p>
            <w:r>
              <w:rPr>
                <w:sz w:val="16"/>
              </w:rPr>
              <w:t>Environment/deployment/CI if assigned</w:t>
            </w:r>
          </w:p>
        </w:tc>
        <w:tc>
          <w:tcPr>
            <w:tcW w:type="dxa" w:w="3389"/>
            <w:vAlign w:val="top"/>
            <w:tcMar>
              <w:top w:w="80" w:type="dxa"/>
              <w:start w:w="90" w:type="dxa"/>
              <w:bottom w:w="80" w:type="dxa"/>
              <w:end w:w="90" w:type="dxa"/>
            </w:tcMar>
          </w:tcPr>
          <w:p>
            <w:r>
              <w:rPr>
                <w:sz w:val="16"/>
              </w:rPr>
              <w:t>Business-rule implementation</w:t>
            </w:r>
          </w:p>
        </w:tc>
      </w:tr>
      <w:tr>
        <w:tc>
          <w:tcPr>
            <w:tcW w:type="dxa" w:w="3389"/>
            <w:vAlign w:val="top"/>
            <w:tcMar>
              <w:top w:w="80" w:type="dxa"/>
              <w:start w:w="90" w:type="dxa"/>
              <w:bottom w:w="80" w:type="dxa"/>
              <w:end w:w="90" w:type="dxa"/>
            </w:tcMar>
          </w:tcPr>
          <w:p>
            <w:r>
              <w:rPr>
                <w:sz w:val="16"/>
              </w:rPr>
              <w:t>Security</w:t>
            </w:r>
          </w:p>
        </w:tc>
        <w:tc>
          <w:tcPr>
            <w:tcW w:type="dxa" w:w="3389"/>
            <w:vAlign w:val="top"/>
            <w:tcMar>
              <w:top w:w="80" w:type="dxa"/>
              <w:start w:w="90" w:type="dxa"/>
              <w:bottom w:w="80" w:type="dxa"/>
              <w:end w:w="90" w:type="dxa"/>
            </w:tcMar>
          </w:tcPr>
          <w:p>
            <w:r>
              <w:rPr>
                <w:sz w:val="16"/>
              </w:rPr>
              <w:t>Security review and hardening</w:t>
            </w:r>
          </w:p>
        </w:tc>
        <w:tc>
          <w:tcPr>
            <w:tcW w:type="dxa" w:w="3389"/>
            <w:vAlign w:val="top"/>
            <w:tcMar>
              <w:top w:w="80" w:type="dxa"/>
              <w:start w:w="90" w:type="dxa"/>
              <w:bottom w:w="80" w:type="dxa"/>
              <w:end w:w="90" w:type="dxa"/>
            </w:tcMar>
          </w:tcPr>
          <w:p>
            <w:r>
              <w:rPr>
                <w:sz w:val="16"/>
              </w:rPr>
              <w:t>Day-to-day feature ownership</w:t>
            </w:r>
          </w:p>
        </w:tc>
      </w:tr>
      <w:tr>
        <w:tc>
          <w:tcPr>
            <w:tcW w:type="dxa" w:w="3389"/>
            <w:vAlign w:val="top"/>
            <w:tcMar>
              <w:top w:w="80" w:type="dxa"/>
              <w:start w:w="90" w:type="dxa"/>
              <w:bottom w:w="80" w:type="dxa"/>
              <w:end w:w="90" w:type="dxa"/>
            </w:tcMar>
          </w:tcPr>
          <w:p>
            <w:r>
              <w:rPr>
                <w:sz w:val="16"/>
              </w:rPr>
              <w:t>Documentation</w:t>
            </w:r>
          </w:p>
        </w:tc>
        <w:tc>
          <w:tcPr>
            <w:tcW w:type="dxa" w:w="3389"/>
            <w:vAlign w:val="top"/>
            <w:tcMar>
              <w:top w:w="80" w:type="dxa"/>
              <w:start w:w="90" w:type="dxa"/>
              <w:bottom w:w="80" w:type="dxa"/>
              <w:end w:w="90" w:type="dxa"/>
            </w:tcMar>
          </w:tcPr>
          <w:p>
            <w:r>
              <w:rPr>
                <w:sz w:val="16"/>
              </w:rPr>
              <w:t>Traceability, runbooks, decision records</w:t>
            </w:r>
          </w:p>
        </w:tc>
        <w:tc>
          <w:tcPr>
            <w:tcW w:type="dxa" w:w="3389"/>
            <w:vAlign w:val="top"/>
            <w:tcMar>
              <w:top w:w="80" w:type="dxa"/>
              <w:start w:w="90" w:type="dxa"/>
              <w:bottom w:w="80" w:type="dxa"/>
              <w:end w:w="90" w:type="dxa"/>
            </w:tcMar>
          </w:tcPr>
          <w:p>
            <w:r>
              <w:rPr>
                <w:sz w:val="16"/>
              </w:rPr>
              <w:t>Technical approval without owner review</w:t>
            </w:r>
          </w:p>
        </w:tc>
      </w:tr>
    </w:tbl>
    <w:p/>
    <w:p>
      <w:r>
        <w:t>No individual team members are assigned because the source baseline does not provide a confirmed team roster.</w:t>
      </w:r>
    </w:p>
    <w:p>
      <w:pPr>
        <w:pStyle w:val="Heading1"/>
      </w:pPr>
      <w:r>
        <w:t>73. Development Schedule</w:t>
      </w:r>
    </w:p>
    <w:p>
      <w:r>
        <w:t>A calendar schedule cannot be responsibly fixed from the source baseline because team size, current codebase maturity and SIH screening deadline are not supplied. The dependency-ordered roadmap below is the planning baseline.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66534"/>
            <w:vAlign w:val="center"/>
          </w:tcPr>
          <w:p>
            <w:r>
              <w:rPr>
                <w:b/>
                <w:color w:val="FFFFFF"/>
                <w:sz w:val="14"/>
              </w:rPr>
              <w:t>Sequence</w:t>
            </w:r>
          </w:p>
        </w:tc>
        <w:tc>
          <w:tcPr>
            <w:tcW w:type="dxa" w:w="1694"/>
            <w:shd w:fill="166534"/>
            <w:vAlign w:val="center"/>
          </w:tcPr>
          <w:p>
            <w:r>
              <w:rPr>
                <w:b/>
                <w:color w:val="FFFFFF"/>
                <w:sz w:val="14"/>
              </w:rPr>
              <w:t>Phase</w:t>
            </w:r>
          </w:p>
        </w:tc>
        <w:tc>
          <w:tcPr>
            <w:tcW w:type="dxa" w:w="1694"/>
            <w:shd w:fill="166534"/>
            <w:vAlign w:val="center"/>
          </w:tcPr>
          <w:p>
            <w:r>
              <w:rPr>
                <w:b/>
                <w:color w:val="FFFFFF"/>
                <w:sz w:val="14"/>
              </w:rPr>
              <w:t>Tasks</w:t>
            </w:r>
          </w:p>
        </w:tc>
        <w:tc>
          <w:tcPr>
            <w:tcW w:type="dxa" w:w="1694"/>
            <w:shd w:fill="166534"/>
            <w:vAlign w:val="center"/>
          </w:tcPr>
          <w:p>
            <w:r>
              <w:rPr>
                <w:b/>
                <w:color w:val="FFFFFF"/>
                <w:sz w:val="14"/>
              </w:rPr>
              <w:t>Dependencies</w:t>
            </w:r>
          </w:p>
        </w:tc>
        <w:tc>
          <w:tcPr>
            <w:tcW w:type="dxa" w:w="1694"/>
            <w:shd w:fill="166534"/>
            <w:vAlign w:val="center"/>
          </w:tcPr>
          <w:p>
            <w:r>
              <w:rPr>
                <w:b/>
                <w:color w:val="FFFFFF"/>
                <w:sz w:val="14"/>
              </w:rPr>
              <w:t>Expected output</w:t>
            </w:r>
          </w:p>
        </w:tc>
        <w:tc>
          <w:tcPr>
            <w:tcW w:type="dxa" w:w="1694"/>
            <w:shd w:fill="166534"/>
            <w:vAlign w:val="center"/>
          </w:tcPr>
          <w:p>
            <w:r>
              <w:rPr>
                <w:b/>
                <w:color w:val="FFFFFF"/>
                <w:sz w:val="14"/>
              </w:rPr>
              <w:t>Testing</w:t>
            </w:r>
          </w:p>
        </w:tc>
      </w:tr>
      <w:tr>
        <w:tc>
          <w:tcPr>
            <w:tcW w:type="dxa" w:w="1694"/>
            <w:vAlign w:val="top"/>
            <w:tcMar>
              <w:top w:w="80" w:type="dxa"/>
              <w:start w:w="90" w:type="dxa"/>
              <w:bottom w:w="80" w:type="dxa"/>
              <w:end w:w="90" w:type="dxa"/>
            </w:tcMar>
          </w:tcPr>
          <w:p>
            <w:r>
              <w:rPr>
                <w:sz w:val="14"/>
              </w:rPr>
              <w:t>0</w:t>
            </w:r>
          </w:p>
        </w:tc>
        <w:tc>
          <w:tcPr>
            <w:tcW w:type="dxa" w:w="1694"/>
            <w:vAlign w:val="top"/>
            <w:tcMar>
              <w:top w:w="80" w:type="dxa"/>
              <w:start w:w="90" w:type="dxa"/>
              <w:bottom w:w="80" w:type="dxa"/>
              <w:end w:w="90" w:type="dxa"/>
            </w:tcMar>
          </w:tcPr>
          <w:p>
            <w:r>
              <w:rPr>
                <w:sz w:val="14"/>
              </w:rPr>
              <w:t>Project audit + technology decisions</w:t>
            </w:r>
          </w:p>
        </w:tc>
        <w:tc>
          <w:tcPr>
            <w:tcW w:type="dxa" w:w="1694"/>
            <w:vAlign w:val="top"/>
            <w:tcMar>
              <w:top w:w="80" w:type="dxa"/>
              <w:start w:w="90" w:type="dxa"/>
              <w:bottom w:w="80" w:type="dxa"/>
              <w:end w:w="90" w:type="dxa"/>
            </w:tcMar>
          </w:tcPr>
          <w:p>
            <w:r>
              <w:rPr>
                <w:sz w:val="14"/>
              </w:rPr>
              <w:t>Repository inventory, actual stack, build/test/deploy truth</w:t>
            </w:r>
          </w:p>
        </w:tc>
        <w:tc>
          <w:tcPr>
            <w:tcW w:type="dxa" w:w="1694"/>
            <w:vAlign w:val="top"/>
            <w:tcMar>
              <w:top w:w="80" w:type="dxa"/>
              <w:start w:w="90" w:type="dxa"/>
              <w:bottom w:w="80" w:type="dxa"/>
              <w:end w:w="90" w:type="dxa"/>
            </w:tcMar>
          </w:tcPr>
          <w:p>
            <w:r>
              <w:rPr>
                <w:sz w:val="14"/>
              </w:rPr>
              <w:t>All subsequent work</w:t>
            </w:r>
          </w:p>
        </w:tc>
        <w:tc>
          <w:tcPr>
            <w:tcW w:type="dxa" w:w="1694"/>
            <w:vAlign w:val="top"/>
            <w:tcMar>
              <w:top w:w="80" w:type="dxa"/>
              <w:start w:w="90" w:type="dxa"/>
              <w:bottom w:w="80" w:type="dxa"/>
              <w:end w:w="90" w:type="dxa"/>
            </w:tcMar>
          </w:tcPr>
          <w:p>
            <w:r>
              <w:rPr>
                <w:sz w:val="14"/>
              </w:rPr>
              <w:t>Audit report + decision register</w:t>
            </w:r>
          </w:p>
        </w:tc>
        <w:tc>
          <w:tcPr>
            <w:tcW w:type="dxa" w:w="1694"/>
            <w:vAlign w:val="top"/>
            <w:tcMar>
              <w:top w:w="80" w:type="dxa"/>
              <w:start w:w="90" w:type="dxa"/>
              <w:bottom w:w="80" w:type="dxa"/>
              <w:end w:w="90" w:type="dxa"/>
            </w:tcMar>
          </w:tcPr>
          <w:p>
            <w:r>
              <w:rPr>
                <w:sz w:val="14"/>
              </w:rPr>
              <w:t>Build/test baseline</w:t>
            </w:r>
          </w:p>
        </w:tc>
      </w:tr>
      <w:tr>
        <w:tc>
          <w:tcPr>
            <w:tcW w:type="dxa" w:w="1694"/>
            <w:vAlign w:val="top"/>
            <w:tcMar>
              <w:top w:w="80" w:type="dxa"/>
              <w:start w:w="90" w:type="dxa"/>
              <w:bottom w:w="80" w:type="dxa"/>
              <w:end w:w="90" w:type="dxa"/>
            </w:tcMar>
          </w:tcPr>
          <w:p>
            <w:r>
              <w:rPr>
                <w:sz w:val="14"/>
              </w:rPr>
              <w:t>1</w:t>
            </w:r>
          </w:p>
        </w:tc>
        <w:tc>
          <w:tcPr>
            <w:tcW w:type="dxa" w:w="1694"/>
            <w:vAlign w:val="top"/>
            <w:tcMar>
              <w:top w:w="80" w:type="dxa"/>
              <w:start w:w="90" w:type="dxa"/>
              <w:bottom w:w="80" w:type="dxa"/>
              <w:end w:w="90" w:type="dxa"/>
            </w:tcMar>
          </w:tcPr>
          <w:p>
            <w:r>
              <w:rPr>
                <w:sz w:val="14"/>
              </w:rPr>
              <w:t>Foundation</w:t>
            </w:r>
          </w:p>
        </w:tc>
        <w:tc>
          <w:tcPr>
            <w:tcW w:type="dxa" w:w="1694"/>
            <w:vAlign w:val="top"/>
            <w:tcMar>
              <w:top w:w="80" w:type="dxa"/>
              <w:start w:w="90" w:type="dxa"/>
              <w:bottom w:w="80" w:type="dxa"/>
              <w:end w:w="90" w:type="dxa"/>
            </w:tcMar>
          </w:tcPr>
          <w:p>
            <w:r>
              <w:rPr>
                <w:sz w:val="14"/>
              </w:rPr>
              <w:t>Env, shared contracts, auth skeleton, DB migrations</w:t>
            </w:r>
          </w:p>
        </w:tc>
        <w:tc>
          <w:tcPr>
            <w:tcW w:type="dxa" w:w="1694"/>
            <w:vAlign w:val="top"/>
            <w:tcMar>
              <w:top w:w="80" w:type="dxa"/>
              <w:start w:w="90" w:type="dxa"/>
              <w:bottom w:w="80" w:type="dxa"/>
              <w:end w:w="90" w:type="dxa"/>
            </w:tcMar>
          </w:tcPr>
          <w:p>
            <w:r>
              <w:rPr>
                <w:sz w:val="14"/>
              </w:rPr>
              <w:t>0</w:t>
            </w:r>
          </w:p>
        </w:tc>
        <w:tc>
          <w:tcPr>
            <w:tcW w:type="dxa" w:w="1694"/>
            <w:vAlign w:val="top"/>
            <w:tcMar>
              <w:top w:w="80" w:type="dxa"/>
              <w:start w:w="90" w:type="dxa"/>
              <w:bottom w:w="80" w:type="dxa"/>
              <w:end w:w="90" w:type="dxa"/>
            </w:tcMar>
          </w:tcPr>
          <w:p>
            <w:r>
              <w:rPr>
                <w:sz w:val="14"/>
              </w:rPr>
              <w:t>Buildable foundation</w:t>
            </w:r>
          </w:p>
        </w:tc>
        <w:tc>
          <w:tcPr>
            <w:tcW w:type="dxa" w:w="1694"/>
            <w:vAlign w:val="top"/>
            <w:tcMar>
              <w:top w:w="80" w:type="dxa"/>
              <w:start w:w="90" w:type="dxa"/>
              <w:bottom w:w="80" w:type="dxa"/>
              <w:end w:w="90" w:type="dxa"/>
            </w:tcMar>
          </w:tcPr>
          <w:p>
            <w:r>
              <w:rPr>
                <w:sz w:val="14"/>
              </w:rPr>
              <w:t>Install/build/test</w:t>
            </w:r>
          </w:p>
        </w:tc>
      </w:tr>
      <w:tr>
        <w:tc>
          <w:tcPr>
            <w:tcW w:type="dxa" w:w="1694"/>
            <w:vAlign w:val="top"/>
            <w:tcMar>
              <w:top w:w="80" w:type="dxa"/>
              <w:start w:w="90" w:type="dxa"/>
              <w:bottom w:w="80" w:type="dxa"/>
              <w:end w:w="90" w:type="dxa"/>
            </w:tcMar>
          </w:tcPr>
          <w:p>
            <w:r>
              <w:rPr>
                <w:sz w:val="14"/>
              </w:rPr>
              <w:t>2</w:t>
            </w:r>
          </w:p>
        </w:tc>
        <w:tc>
          <w:tcPr>
            <w:tcW w:type="dxa" w:w="1694"/>
            <w:vAlign w:val="top"/>
            <w:tcMar>
              <w:top w:w="80" w:type="dxa"/>
              <w:start w:w="90" w:type="dxa"/>
              <w:bottom w:w="80" w:type="dxa"/>
              <w:end w:w="90" w:type="dxa"/>
            </w:tcMar>
          </w:tcPr>
          <w:p>
            <w:r>
              <w:rPr>
                <w:sz w:val="14"/>
              </w:rPr>
              <w:t>Collector core</w:t>
            </w:r>
          </w:p>
        </w:tc>
        <w:tc>
          <w:tcPr>
            <w:tcW w:type="dxa" w:w="1694"/>
            <w:vAlign w:val="top"/>
            <w:tcMar>
              <w:top w:w="80" w:type="dxa"/>
              <w:start w:w="90" w:type="dxa"/>
              <w:bottom w:w="80" w:type="dxa"/>
              <w:end w:w="90" w:type="dxa"/>
            </w:tcMar>
          </w:tcPr>
          <w:p>
            <w:r>
              <w:rPr>
                <w:sz w:val="14"/>
              </w:rPr>
              <w:t>Lot/photo/classification/weight/price/estimate</w:t>
            </w:r>
          </w:p>
        </w:tc>
        <w:tc>
          <w:tcPr>
            <w:tcW w:type="dxa" w:w="1694"/>
            <w:vAlign w:val="top"/>
            <w:tcMar>
              <w:top w:w="80" w:type="dxa"/>
              <w:start w:w="90" w:type="dxa"/>
              <w:bottom w:w="80" w:type="dxa"/>
              <w:end w:w="90" w:type="dxa"/>
            </w:tcMar>
          </w:tcPr>
          <w:p>
            <w:r>
              <w:rPr>
                <w:sz w:val="14"/>
              </w:rPr>
              <w:t>1</w:t>
            </w:r>
          </w:p>
        </w:tc>
        <w:tc>
          <w:tcPr>
            <w:tcW w:type="dxa" w:w="1694"/>
            <w:vAlign w:val="top"/>
            <w:tcMar>
              <w:top w:w="80" w:type="dxa"/>
              <w:start w:w="90" w:type="dxa"/>
              <w:bottom w:w="80" w:type="dxa"/>
              <w:end w:w="90" w:type="dxa"/>
            </w:tcMar>
          </w:tcPr>
          <w:p>
            <w:r>
              <w:rPr>
                <w:sz w:val="14"/>
              </w:rPr>
              <w:t>P0 collector flow</w:t>
            </w:r>
          </w:p>
        </w:tc>
        <w:tc>
          <w:tcPr>
            <w:tcW w:type="dxa" w:w="1694"/>
            <w:vAlign w:val="top"/>
            <w:tcMar>
              <w:top w:w="80" w:type="dxa"/>
              <w:start w:w="90" w:type="dxa"/>
              <w:bottom w:w="80" w:type="dxa"/>
              <w:end w:w="90" w:type="dxa"/>
            </w:tcMar>
          </w:tcPr>
          <w:p>
            <w:r>
              <w:rPr>
                <w:sz w:val="14"/>
              </w:rPr>
              <w:t>Unit/integration</w:t>
            </w:r>
          </w:p>
        </w:tc>
      </w:tr>
      <w:tr>
        <w:tc>
          <w:tcPr>
            <w:tcW w:type="dxa" w:w="1694"/>
            <w:vAlign w:val="top"/>
            <w:tcMar>
              <w:top w:w="80" w:type="dxa"/>
              <w:start w:w="90" w:type="dxa"/>
              <w:bottom w:w="80" w:type="dxa"/>
              <w:end w:w="90" w:type="dxa"/>
            </w:tcMar>
          </w:tcPr>
          <w:p>
            <w:r>
              <w:rPr>
                <w:sz w:val="14"/>
              </w:rPr>
              <w:t>3</w:t>
            </w:r>
          </w:p>
        </w:tc>
        <w:tc>
          <w:tcPr>
            <w:tcW w:type="dxa" w:w="1694"/>
            <w:vAlign w:val="top"/>
            <w:tcMar>
              <w:top w:w="80" w:type="dxa"/>
              <w:start w:w="90" w:type="dxa"/>
              <w:bottom w:w="80" w:type="dxa"/>
              <w:end w:w="90" w:type="dxa"/>
            </w:tcMar>
          </w:tcPr>
          <w:p>
            <w:r>
              <w:rPr>
                <w:sz w:val="14"/>
              </w:rPr>
              <w:t>Recycler + quote</w:t>
            </w:r>
          </w:p>
        </w:tc>
        <w:tc>
          <w:tcPr>
            <w:tcW w:type="dxa" w:w="1694"/>
            <w:vAlign w:val="top"/>
            <w:tcMar>
              <w:top w:w="80" w:type="dxa"/>
              <w:start w:w="90" w:type="dxa"/>
              <w:bottom w:w="80" w:type="dxa"/>
              <w:end w:w="90" w:type="dxa"/>
            </w:tcMar>
          </w:tcPr>
          <w:p>
            <w:r>
              <w:rPr>
                <w:sz w:val="14"/>
              </w:rPr>
              <w:t>Discovery/request/quote</w:t>
            </w:r>
          </w:p>
        </w:tc>
        <w:tc>
          <w:tcPr>
            <w:tcW w:type="dxa" w:w="1694"/>
            <w:vAlign w:val="top"/>
            <w:tcMar>
              <w:top w:w="80" w:type="dxa"/>
              <w:start w:w="90" w:type="dxa"/>
              <w:bottom w:w="80" w:type="dxa"/>
              <w:end w:w="90" w:type="dxa"/>
            </w:tcMar>
          </w:tcPr>
          <w:p>
            <w:r>
              <w:rPr>
                <w:sz w:val="14"/>
              </w:rPr>
              <w:t>2</w:t>
            </w:r>
          </w:p>
        </w:tc>
        <w:tc>
          <w:tcPr>
            <w:tcW w:type="dxa" w:w="1694"/>
            <w:vAlign w:val="top"/>
            <w:tcMar>
              <w:top w:w="80" w:type="dxa"/>
              <w:start w:w="90" w:type="dxa"/>
              <w:bottom w:w="80" w:type="dxa"/>
              <w:end w:w="90" w:type="dxa"/>
            </w:tcMar>
          </w:tcPr>
          <w:p>
            <w:r>
              <w:rPr>
                <w:sz w:val="14"/>
              </w:rPr>
              <w:t>Cross-role quote flow</w:t>
            </w:r>
          </w:p>
        </w:tc>
        <w:tc>
          <w:tcPr>
            <w:tcW w:type="dxa" w:w="1694"/>
            <w:vAlign w:val="top"/>
            <w:tcMar>
              <w:top w:w="80" w:type="dxa"/>
              <w:start w:w="90" w:type="dxa"/>
              <w:bottom w:w="80" w:type="dxa"/>
              <w:end w:w="90" w:type="dxa"/>
            </w:tcMar>
          </w:tcPr>
          <w:p>
            <w:r>
              <w:rPr>
                <w:sz w:val="14"/>
              </w:rPr>
              <w:t>E2E</w:t>
            </w:r>
          </w:p>
        </w:tc>
      </w:tr>
      <w:tr>
        <w:tc>
          <w:tcPr>
            <w:tcW w:type="dxa" w:w="1694"/>
            <w:vAlign w:val="top"/>
            <w:tcMar>
              <w:top w:w="80" w:type="dxa"/>
              <w:start w:w="90" w:type="dxa"/>
              <w:bottom w:w="80" w:type="dxa"/>
              <w:end w:w="90" w:type="dxa"/>
            </w:tcMar>
          </w:tcPr>
          <w:p>
            <w:r>
              <w:rPr>
                <w:sz w:val="14"/>
              </w:rPr>
              <w:t>4</w:t>
            </w:r>
          </w:p>
        </w:tc>
        <w:tc>
          <w:tcPr>
            <w:tcW w:type="dxa" w:w="1694"/>
            <w:vAlign w:val="top"/>
            <w:tcMar>
              <w:top w:w="80" w:type="dxa"/>
              <w:start w:w="90" w:type="dxa"/>
              <w:bottom w:w="80" w:type="dxa"/>
              <w:end w:w="90" w:type="dxa"/>
            </w:tcMar>
          </w:tcPr>
          <w:p>
            <w:r>
              <w:rPr>
                <w:sz w:val="14"/>
              </w:rPr>
              <w:t>Transaction</w:t>
            </w:r>
          </w:p>
        </w:tc>
        <w:tc>
          <w:tcPr>
            <w:tcW w:type="dxa" w:w="1694"/>
            <w:vAlign w:val="top"/>
            <w:tcMar>
              <w:top w:w="80" w:type="dxa"/>
              <w:start w:w="90" w:type="dxa"/>
              <w:bottom w:w="80" w:type="dxa"/>
              <w:end w:w="90" w:type="dxa"/>
            </w:tcMar>
          </w:tcPr>
          <w:p>
            <w:r>
              <w:rPr>
                <w:sz w:val="14"/>
              </w:rPr>
              <w:t>Accept/handover/payment/history/state machine</w:t>
            </w:r>
          </w:p>
        </w:tc>
        <w:tc>
          <w:tcPr>
            <w:tcW w:type="dxa" w:w="1694"/>
            <w:vAlign w:val="top"/>
            <w:tcMar>
              <w:top w:w="80" w:type="dxa"/>
              <w:start w:w="90" w:type="dxa"/>
              <w:bottom w:w="80" w:type="dxa"/>
              <w:end w:w="90" w:type="dxa"/>
            </w:tcMar>
          </w:tcPr>
          <w:p>
            <w:r>
              <w:rPr>
                <w:sz w:val="14"/>
              </w:rPr>
              <w:t>3</w:t>
            </w:r>
          </w:p>
        </w:tc>
        <w:tc>
          <w:tcPr>
            <w:tcW w:type="dxa" w:w="1694"/>
            <w:vAlign w:val="top"/>
            <w:tcMar>
              <w:top w:w="80" w:type="dxa"/>
              <w:start w:w="90" w:type="dxa"/>
              <w:bottom w:w="80" w:type="dxa"/>
              <w:end w:w="90" w:type="dxa"/>
            </w:tcMar>
          </w:tcPr>
          <w:p>
            <w:r>
              <w:rPr>
                <w:sz w:val="14"/>
              </w:rPr>
              <w:t>End-to-end transaction</w:t>
            </w:r>
          </w:p>
        </w:tc>
        <w:tc>
          <w:tcPr>
            <w:tcW w:type="dxa" w:w="1694"/>
            <w:vAlign w:val="top"/>
            <w:tcMar>
              <w:top w:w="80" w:type="dxa"/>
              <w:start w:w="90" w:type="dxa"/>
              <w:bottom w:w="80" w:type="dxa"/>
              <w:end w:w="90" w:type="dxa"/>
            </w:tcMar>
          </w:tcPr>
          <w:p>
            <w:r>
              <w:rPr>
                <w:sz w:val="14"/>
              </w:rPr>
              <w:t>State/security/E2E</w:t>
            </w:r>
          </w:p>
        </w:tc>
      </w:tr>
      <w:tr>
        <w:tc>
          <w:tcPr>
            <w:tcW w:type="dxa" w:w="1694"/>
            <w:vAlign w:val="top"/>
            <w:tcMar>
              <w:top w:w="80" w:type="dxa"/>
              <w:start w:w="90" w:type="dxa"/>
              <w:bottom w:w="80" w:type="dxa"/>
              <w:end w:w="90" w:type="dxa"/>
            </w:tcMar>
          </w:tcPr>
          <w:p>
            <w:r>
              <w:rPr>
                <w:sz w:val="14"/>
              </w:rPr>
              <w:t>5</w:t>
            </w:r>
          </w:p>
        </w:tc>
        <w:tc>
          <w:tcPr>
            <w:tcW w:type="dxa" w:w="1694"/>
            <w:vAlign w:val="top"/>
            <w:tcMar>
              <w:top w:w="80" w:type="dxa"/>
              <w:start w:w="90" w:type="dxa"/>
              <w:bottom w:w="80" w:type="dxa"/>
              <w:end w:w="90" w:type="dxa"/>
            </w:tcMar>
          </w:tcPr>
          <w:p>
            <w:r>
              <w:rPr>
                <w:sz w:val="14"/>
              </w:rPr>
              <w:t>Admin + verification</w:t>
            </w:r>
          </w:p>
        </w:tc>
        <w:tc>
          <w:tcPr>
            <w:tcW w:type="dxa" w:w="1694"/>
            <w:vAlign w:val="top"/>
            <w:tcMar>
              <w:top w:w="80" w:type="dxa"/>
              <w:start w:w="90" w:type="dxa"/>
              <w:bottom w:w="80" w:type="dxa"/>
              <w:end w:w="90" w:type="dxa"/>
            </w:tcMar>
          </w:tcPr>
          <w:p>
            <w:r>
              <w:rPr>
                <w:sz w:val="14"/>
              </w:rPr>
              <w:t>Admin controls, verification, monitoring</w:t>
            </w:r>
          </w:p>
        </w:tc>
        <w:tc>
          <w:tcPr>
            <w:tcW w:type="dxa" w:w="1694"/>
            <w:vAlign w:val="top"/>
            <w:tcMar>
              <w:top w:w="80" w:type="dxa"/>
              <w:start w:w="90" w:type="dxa"/>
              <w:bottom w:w="80" w:type="dxa"/>
              <w:end w:w="90" w:type="dxa"/>
            </w:tcMar>
          </w:tcPr>
          <w:p>
            <w:r>
              <w:rPr>
                <w:sz w:val="14"/>
              </w:rPr>
              <w:t>4</w:t>
            </w:r>
          </w:p>
        </w:tc>
        <w:tc>
          <w:tcPr>
            <w:tcW w:type="dxa" w:w="1694"/>
            <w:vAlign w:val="top"/>
            <w:tcMar>
              <w:top w:w="80" w:type="dxa"/>
              <w:start w:w="90" w:type="dxa"/>
              <w:bottom w:w="80" w:type="dxa"/>
              <w:end w:w="90" w:type="dxa"/>
            </w:tcMar>
          </w:tcPr>
          <w:p>
            <w:r>
              <w:rPr>
                <w:sz w:val="14"/>
              </w:rPr>
              <w:t>Operational path</w:t>
            </w:r>
          </w:p>
        </w:tc>
        <w:tc>
          <w:tcPr>
            <w:tcW w:type="dxa" w:w="1694"/>
            <w:vAlign w:val="top"/>
            <w:tcMar>
              <w:top w:w="80" w:type="dxa"/>
              <w:start w:w="90" w:type="dxa"/>
              <w:bottom w:w="80" w:type="dxa"/>
              <w:end w:w="90" w:type="dxa"/>
            </w:tcMar>
          </w:tcPr>
          <w:p>
            <w:r>
              <w:rPr>
                <w:sz w:val="14"/>
              </w:rPr>
              <w:t>Security/E2E</w:t>
            </w:r>
          </w:p>
        </w:tc>
      </w:tr>
      <w:tr>
        <w:tc>
          <w:tcPr>
            <w:tcW w:type="dxa" w:w="1694"/>
            <w:vAlign w:val="top"/>
            <w:tcMar>
              <w:top w:w="80" w:type="dxa"/>
              <w:start w:w="90" w:type="dxa"/>
              <w:bottom w:w="80" w:type="dxa"/>
              <w:end w:w="90" w:type="dxa"/>
            </w:tcMar>
          </w:tcPr>
          <w:p>
            <w:r>
              <w:rPr>
                <w:sz w:val="14"/>
              </w:rPr>
              <w:t>6</w:t>
            </w:r>
          </w:p>
        </w:tc>
        <w:tc>
          <w:tcPr>
            <w:tcW w:type="dxa" w:w="1694"/>
            <w:vAlign w:val="top"/>
            <w:tcMar>
              <w:top w:w="80" w:type="dxa"/>
              <w:start w:w="90" w:type="dxa"/>
              <w:bottom w:w="80" w:type="dxa"/>
              <w:end w:w="90" w:type="dxa"/>
            </w:tcMar>
          </w:tcPr>
          <w:p>
            <w:r>
              <w:rPr>
                <w:sz w:val="14"/>
              </w:rPr>
              <w:t>AI + language + voice</w:t>
            </w:r>
          </w:p>
        </w:tc>
        <w:tc>
          <w:tcPr>
            <w:tcW w:type="dxa" w:w="1694"/>
            <w:vAlign w:val="top"/>
            <w:tcMar>
              <w:top w:w="80" w:type="dxa"/>
              <w:start w:w="90" w:type="dxa"/>
              <w:bottom w:w="80" w:type="dxa"/>
              <w:end w:w="90" w:type="dxa"/>
            </w:tcMar>
          </w:tcPr>
          <w:p>
            <w:r>
              <w:rPr>
                <w:sz w:val="14"/>
              </w:rPr>
              <w:t>Assistive layers and Hindi/Marathi</w:t>
            </w:r>
          </w:p>
        </w:tc>
        <w:tc>
          <w:tcPr>
            <w:tcW w:type="dxa" w:w="1694"/>
            <w:vAlign w:val="top"/>
            <w:tcMar>
              <w:top w:w="80" w:type="dxa"/>
              <w:start w:w="90" w:type="dxa"/>
              <w:bottom w:w="80" w:type="dxa"/>
              <w:end w:w="90" w:type="dxa"/>
            </w:tcMar>
          </w:tcPr>
          <w:p>
            <w:r>
              <w:rPr>
                <w:sz w:val="14"/>
              </w:rPr>
              <w:t>2 + foundation</w:t>
            </w:r>
          </w:p>
        </w:tc>
        <w:tc>
          <w:tcPr>
            <w:tcW w:type="dxa" w:w="1694"/>
            <w:vAlign w:val="top"/>
            <w:tcMar>
              <w:top w:w="80" w:type="dxa"/>
              <w:start w:w="90" w:type="dxa"/>
              <w:bottom w:w="80" w:type="dxa"/>
              <w:end w:w="90" w:type="dxa"/>
            </w:tcMar>
          </w:tcPr>
          <w:p>
            <w:r>
              <w:rPr>
                <w:sz w:val="14"/>
              </w:rPr>
              <w:t>Accessible multilingual demo</w:t>
            </w:r>
          </w:p>
        </w:tc>
        <w:tc>
          <w:tcPr>
            <w:tcW w:type="dxa" w:w="1694"/>
            <w:vAlign w:val="top"/>
            <w:tcMar>
              <w:top w:w="80" w:type="dxa"/>
              <w:start w:w="90" w:type="dxa"/>
              <w:bottom w:w="80" w:type="dxa"/>
              <w:end w:w="90" w:type="dxa"/>
            </w:tcMar>
          </w:tcPr>
          <w:p>
            <w:r>
              <w:rPr>
                <w:sz w:val="14"/>
              </w:rPr>
              <w:t>AI/voice/component</w:t>
            </w:r>
          </w:p>
        </w:tc>
      </w:tr>
      <w:tr>
        <w:tc>
          <w:tcPr>
            <w:tcW w:type="dxa" w:w="1694"/>
            <w:vAlign w:val="top"/>
            <w:tcMar>
              <w:top w:w="80" w:type="dxa"/>
              <w:start w:w="90" w:type="dxa"/>
              <w:bottom w:w="80" w:type="dxa"/>
              <w:end w:w="90" w:type="dxa"/>
            </w:tcMar>
          </w:tcPr>
          <w:p>
            <w:r>
              <w:rPr>
                <w:sz w:val="14"/>
              </w:rPr>
              <w:t>7</w:t>
            </w:r>
          </w:p>
        </w:tc>
        <w:tc>
          <w:tcPr>
            <w:tcW w:type="dxa" w:w="1694"/>
            <w:vAlign w:val="top"/>
            <w:tcMar>
              <w:top w:w="80" w:type="dxa"/>
              <w:start w:w="90" w:type="dxa"/>
              <w:bottom w:w="80" w:type="dxa"/>
              <w:end w:w="90" w:type="dxa"/>
            </w:tcMar>
          </w:tcPr>
          <w:p>
            <w:r>
              <w:rPr>
                <w:sz w:val="14"/>
              </w:rPr>
              <w:t>Location + offline + sync</w:t>
            </w:r>
          </w:p>
        </w:tc>
        <w:tc>
          <w:tcPr>
            <w:tcW w:type="dxa" w:w="1694"/>
            <w:vAlign w:val="top"/>
            <w:tcMar>
              <w:top w:w="80" w:type="dxa"/>
              <w:start w:w="90" w:type="dxa"/>
              <w:bottom w:w="80" w:type="dxa"/>
              <w:end w:w="90" w:type="dxa"/>
            </w:tcMar>
          </w:tcPr>
          <w:p>
            <w:r>
              <w:rPr>
                <w:sz w:val="14"/>
              </w:rPr>
              <w:t>Manual fallback, queue, reconciliation</w:t>
            </w:r>
          </w:p>
        </w:tc>
        <w:tc>
          <w:tcPr>
            <w:tcW w:type="dxa" w:w="1694"/>
            <w:vAlign w:val="top"/>
            <w:tcMar>
              <w:top w:w="80" w:type="dxa"/>
              <w:start w:w="90" w:type="dxa"/>
              <w:bottom w:w="80" w:type="dxa"/>
              <w:end w:w="90" w:type="dxa"/>
            </w:tcMar>
          </w:tcPr>
          <w:p>
            <w:r>
              <w:rPr>
                <w:sz w:val="14"/>
              </w:rPr>
              <w:t>2–4</w:t>
            </w:r>
          </w:p>
        </w:tc>
        <w:tc>
          <w:tcPr>
            <w:tcW w:type="dxa" w:w="1694"/>
            <w:vAlign w:val="top"/>
            <w:tcMar>
              <w:top w:w="80" w:type="dxa"/>
              <w:start w:w="90" w:type="dxa"/>
              <w:bottom w:w="80" w:type="dxa"/>
              <w:end w:w="90" w:type="dxa"/>
            </w:tcMar>
          </w:tcPr>
          <w:p>
            <w:r>
              <w:rPr>
                <w:sz w:val="14"/>
              </w:rPr>
              <w:t>Resilient supported flow</w:t>
            </w:r>
          </w:p>
        </w:tc>
        <w:tc>
          <w:tcPr>
            <w:tcW w:type="dxa" w:w="1694"/>
            <w:vAlign w:val="top"/>
            <w:tcMar>
              <w:top w:w="80" w:type="dxa"/>
              <w:start w:w="90" w:type="dxa"/>
              <w:bottom w:w="80" w:type="dxa"/>
              <w:end w:w="90" w:type="dxa"/>
            </w:tcMar>
          </w:tcPr>
          <w:p>
            <w:r>
              <w:rPr>
                <w:sz w:val="14"/>
              </w:rPr>
              <w:t>Offline/E2E</w:t>
            </w:r>
          </w:p>
        </w:tc>
      </w:tr>
      <w:tr>
        <w:tc>
          <w:tcPr>
            <w:tcW w:type="dxa" w:w="1694"/>
            <w:vAlign w:val="top"/>
            <w:tcMar>
              <w:top w:w="80" w:type="dxa"/>
              <w:start w:w="90" w:type="dxa"/>
              <w:bottom w:w="80" w:type="dxa"/>
              <w:end w:w="90" w:type="dxa"/>
            </w:tcMar>
          </w:tcPr>
          <w:p>
            <w:r>
              <w:rPr>
                <w:sz w:val="14"/>
              </w:rPr>
              <w:t>8</w:t>
            </w:r>
          </w:p>
        </w:tc>
        <w:tc>
          <w:tcPr>
            <w:tcW w:type="dxa" w:w="1694"/>
            <w:vAlign w:val="top"/>
            <w:tcMar>
              <w:top w:w="80" w:type="dxa"/>
              <w:start w:w="90" w:type="dxa"/>
              <w:bottom w:w="80" w:type="dxa"/>
              <w:end w:w="90" w:type="dxa"/>
            </w:tcMar>
          </w:tcPr>
          <w:p>
            <w:r>
              <w:rPr>
                <w:sz w:val="14"/>
              </w:rPr>
              <w:t>Hardening</w:t>
            </w:r>
          </w:p>
        </w:tc>
        <w:tc>
          <w:tcPr>
            <w:tcW w:type="dxa" w:w="1694"/>
            <w:vAlign w:val="top"/>
            <w:tcMar>
              <w:top w:w="80" w:type="dxa"/>
              <w:start w:w="90" w:type="dxa"/>
              <w:bottom w:w="80" w:type="dxa"/>
              <w:end w:w="90" w:type="dxa"/>
            </w:tcMar>
          </w:tcPr>
          <w:p>
            <w:r>
              <w:rPr>
                <w:sz w:val="14"/>
              </w:rPr>
              <w:t>Security, performance, responsive, errors</w:t>
            </w:r>
          </w:p>
        </w:tc>
        <w:tc>
          <w:tcPr>
            <w:tcW w:type="dxa" w:w="1694"/>
            <w:vAlign w:val="top"/>
            <w:tcMar>
              <w:top w:w="80" w:type="dxa"/>
              <w:start w:w="90" w:type="dxa"/>
              <w:bottom w:w="80" w:type="dxa"/>
              <w:end w:w="90" w:type="dxa"/>
            </w:tcMar>
          </w:tcPr>
          <w:p>
            <w:r>
              <w:rPr>
                <w:sz w:val="14"/>
              </w:rPr>
              <w:t>All</w:t>
            </w:r>
          </w:p>
        </w:tc>
        <w:tc>
          <w:tcPr>
            <w:tcW w:type="dxa" w:w="1694"/>
            <w:vAlign w:val="top"/>
            <w:tcMar>
              <w:top w:w="80" w:type="dxa"/>
              <w:start w:w="90" w:type="dxa"/>
              <w:bottom w:w="80" w:type="dxa"/>
              <w:end w:w="90" w:type="dxa"/>
            </w:tcMar>
          </w:tcPr>
          <w:p>
            <w:r>
              <w:rPr>
                <w:sz w:val="14"/>
              </w:rPr>
              <w:t>Release candidate</w:t>
            </w:r>
          </w:p>
        </w:tc>
        <w:tc>
          <w:tcPr>
            <w:tcW w:type="dxa" w:w="1694"/>
            <w:vAlign w:val="top"/>
            <w:tcMar>
              <w:top w:w="80" w:type="dxa"/>
              <w:start w:w="90" w:type="dxa"/>
              <w:bottom w:w="80" w:type="dxa"/>
              <w:end w:w="90" w:type="dxa"/>
            </w:tcMar>
          </w:tcPr>
          <w:p>
            <w:r>
              <w:rPr>
                <w:sz w:val="14"/>
              </w:rPr>
              <w:t>Full regression</w:t>
            </w:r>
          </w:p>
        </w:tc>
      </w:tr>
      <w:tr>
        <w:tc>
          <w:tcPr>
            <w:tcW w:type="dxa" w:w="1694"/>
            <w:vAlign w:val="top"/>
            <w:tcMar>
              <w:top w:w="80" w:type="dxa"/>
              <w:start w:w="90" w:type="dxa"/>
              <w:bottom w:w="80" w:type="dxa"/>
              <w:end w:w="90" w:type="dxa"/>
            </w:tcMar>
          </w:tcPr>
          <w:p>
            <w:r>
              <w:rPr>
                <w:sz w:val="14"/>
              </w:rPr>
              <w:t>9</w:t>
            </w:r>
          </w:p>
        </w:tc>
        <w:tc>
          <w:tcPr>
            <w:tcW w:type="dxa" w:w="1694"/>
            <w:vAlign w:val="top"/>
            <w:tcMar>
              <w:top w:w="80" w:type="dxa"/>
              <w:start w:w="90" w:type="dxa"/>
              <w:bottom w:w="80" w:type="dxa"/>
              <w:end w:w="90" w:type="dxa"/>
            </w:tcMar>
          </w:tcPr>
          <w:p>
            <w:r>
              <w:rPr>
                <w:sz w:val="14"/>
              </w:rPr>
              <w:t>SIH deployment/demo</w:t>
            </w:r>
          </w:p>
        </w:tc>
        <w:tc>
          <w:tcPr>
            <w:tcW w:type="dxa" w:w="1694"/>
            <w:vAlign w:val="top"/>
            <w:tcMar>
              <w:top w:w="80" w:type="dxa"/>
              <w:start w:w="90" w:type="dxa"/>
              <w:bottom w:w="80" w:type="dxa"/>
              <w:end w:w="90" w:type="dxa"/>
            </w:tcMar>
          </w:tcPr>
          <w:p>
            <w:r>
              <w:rPr>
                <w:sz w:val="14"/>
              </w:rPr>
              <w:t>Deploy, smoke, fresh-user rehearsal</w:t>
            </w:r>
          </w:p>
        </w:tc>
        <w:tc>
          <w:tcPr>
            <w:tcW w:type="dxa" w:w="1694"/>
            <w:vAlign w:val="top"/>
            <w:tcMar>
              <w:top w:w="80" w:type="dxa"/>
              <w:start w:w="90" w:type="dxa"/>
              <w:bottom w:w="80" w:type="dxa"/>
              <w:end w:w="90" w:type="dxa"/>
            </w:tcMar>
          </w:tcPr>
          <w:p>
            <w:r>
              <w:rPr>
                <w:sz w:val="14"/>
              </w:rPr>
              <w:t>8</w:t>
            </w:r>
          </w:p>
        </w:tc>
        <w:tc>
          <w:tcPr>
            <w:tcW w:type="dxa" w:w="1694"/>
            <w:vAlign w:val="top"/>
            <w:tcMar>
              <w:top w:w="80" w:type="dxa"/>
              <w:start w:w="90" w:type="dxa"/>
              <w:bottom w:w="80" w:type="dxa"/>
              <w:end w:w="90" w:type="dxa"/>
            </w:tcMar>
          </w:tcPr>
          <w:p>
            <w:r>
              <w:rPr>
                <w:sz w:val="14"/>
              </w:rPr>
              <w:t>Verified demo URL</w:t>
            </w:r>
          </w:p>
        </w:tc>
        <w:tc>
          <w:tcPr>
            <w:tcW w:type="dxa" w:w="1694"/>
            <w:vAlign w:val="top"/>
            <w:tcMar>
              <w:top w:w="80" w:type="dxa"/>
              <w:start w:w="90" w:type="dxa"/>
              <w:bottom w:w="80" w:type="dxa"/>
              <w:end w:w="90" w:type="dxa"/>
            </w:tcMar>
          </w:tcPr>
          <w:p>
            <w:r>
              <w:rPr>
                <w:sz w:val="14"/>
              </w:rPr>
              <w:t>Smoke/E2E</w:t>
            </w:r>
          </w:p>
        </w:tc>
      </w:tr>
    </w:tbl>
    <w:p/>
    <w:tbl>
      <w:tblPr>
        <w:tblW w:type="auto" w:w="0"/>
        <w:jc w:val="center"/>
        <w:tblLook w:firstColumn="1" w:firstRow="1" w:lastColumn="0" w:lastRow="0" w:noHBand="0" w:noVBand="1" w:val="04A0"/>
      </w:tblPr>
      <w:tblGrid>
        <w:gridCol w:w="10166"/>
      </w:tblGrid>
      <w:tr>
        <w:tc>
          <w:tcPr>
            <w:tcW w:type="dxa" w:w="10166"/>
            <w:shd w:fill="E2F2E8"/>
            <w:tcMar>
              <w:top w:w="130" w:type="dxa"/>
              <w:start w:w="150" w:type="dxa"/>
              <w:bottom w:w="130" w:type="dxa"/>
              <w:end w:w="150" w:type="dxa"/>
            </w:tcMar>
          </w:tcPr>
          <w:p>
            <w:r>
              <w:rPr>
                <w:b/>
                <w:color w:val="166534"/>
              </w:rPr>
              <w:t>Schedule rule</w:t>
              <w:br/>
            </w:r>
            <w:r>
              <w:rPr>
                <w:sz w:val="18"/>
              </w:rPr>
              <w:t>Convert these sequence phases into dates only after the team records available developers, current implementation percentage, target screening date and selected deployment environment. This avoids an unrealistic calendar commitment.</w:t>
            </w:r>
          </w:p>
        </w:tc>
      </w:tr>
    </w:tbl>
    <w:p/>
    <w:p>
      <w:pPr>
        <w:pStyle w:val="Heading1"/>
      </w:pPr>
      <w:r>
        <w:t>74. Final Technical Review</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6534"/>
            <w:vAlign w:val="center"/>
          </w:tcPr>
          <w:p>
            <w:r>
              <w:rPr>
                <w:b/>
                <w:color w:val="FFFFFF"/>
                <w:sz w:val="14"/>
              </w:rPr>
              <w:t>Review question</w:t>
            </w:r>
          </w:p>
        </w:tc>
        <w:tc>
          <w:tcPr>
            <w:tcW w:type="dxa" w:w="5083"/>
            <w:shd w:fill="166534"/>
            <w:vAlign w:val="center"/>
          </w:tcPr>
          <w:p>
            <w:r>
              <w:rPr>
                <w:b/>
                <w:color w:val="FFFFFF"/>
                <w:sz w:val="14"/>
              </w:rPr>
              <w:t>Assessment</w:t>
            </w:r>
          </w:p>
        </w:tc>
      </w:tr>
      <w:tr>
        <w:tc>
          <w:tcPr>
            <w:tcW w:type="dxa" w:w="5083"/>
            <w:vAlign w:val="top"/>
            <w:tcMar>
              <w:top w:w="80" w:type="dxa"/>
              <w:start w:w="90" w:type="dxa"/>
              <w:bottom w:w="80" w:type="dxa"/>
              <w:end w:w="90" w:type="dxa"/>
            </w:tcMar>
          </w:tcPr>
          <w:p>
            <w:r>
              <w:rPr>
                <w:sz w:val="14"/>
              </w:rPr>
              <w:t>Can developers implement without guessing?</w:t>
            </w:r>
          </w:p>
        </w:tc>
        <w:tc>
          <w:tcPr>
            <w:tcW w:type="dxa" w:w="5083"/>
            <w:vAlign w:val="top"/>
            <w:tcMar>
              <w:top w:w="80" w:type="dxa"/>
              <w:start w:w="90" w:type="dxa"/>
              <w:bottom w:w="80" w:type="dxa"/>
              <w:end w:w="90" w:type="dxa"/>
            </w:tcMar>
          </w:tcPr>
          <w:p>
            <w:r>
              <w:rPr>
                <w:sz w:val="14"/>
              </w:rPr>
              <w:t>Mostly yes for behavior and architecture; provider-specific commands/endpoints still require technology/API decisions.</w:t>
            </w:r>
          </w:p>
        </w:tc>
      </w:tr>
      <w:tr>
        <w:tc>
          <w:tcPr>
            <w:tcW w:type="dxa" w:w="5083"/>
            <w:vAlign w:val="top"/>
            <w:tcMar>
              <w:top w:w="80" w:type="dxa"/>
              <w:start w:w="90" w:type="dxa"/>
              <w:bottom w:w="80" w:type="dxa"/>
              <w:end w:w="90" w:type="dxa"/>
            </w:tcMar>
          </w:tcPr>
          <w:p>
            <w:r>
              <w:rPr>
                <w:sz w:val="14"/>
              </w:rPr>
              <w:t>Are all P0/P1 requirements mapped?</w:t>
            </w:r>
          </w:p>
        </w:tc>
        <w:tc>
          <w:tcPr>
            <w:tcW w:type="dxa" w:w="5083"/>
            <w:vAlign w:val="top"/>
            <w:tcMar>
              <w:top w:w="80" w:type="dxa"/>
              <w:start w:w="90" w:type="dxa"/>
              <w:bottom w:w="80" w:type="dxa"/>
              <w:end w:w="90" w:type="dxa"/>
            </w:tcMar>
          </w:tcPr>
          <w:p>
            <w:r>
              <w:rPr>
                <w:sz w:val="14"/>
              </w:rPr>
              <w:t>Yes at requirement/module/test level in this baseline; exact code status remains TBD until repository audit.</w:t>
            </w:r>
          </w:p>
        </w:tc>
      </w:tr>
      <w:tr>
        <w:tc>
          <w:tcPr>
            <w:tcW w:type="dxa" w:w="5083"/>
            <w:vAlign w:val="top"/>
            <w:tcMar>
              <w:top w:w="80" w:type="dxa"/>
              <w:start w:w="90" w:type="dxa"/>
              <w:bottom w:w="80" w:type="dxa"/>
              <w:end w:w="90" w:type="dxa"/>
            </w:tcMar>
          </w:tcPr>
          <w:p>
            <w:r>
              <w:rPr>
                <w:sz w:val="14"/>
              </w:rPr>
              <w:t>Are architecture boundaries respected?</w:t>
            </w:r>
          </w:p>
        </w:tc>
        <w:tc>
          <w:tcPr>
            <w:tcW w:type="dxa" w:w="5083"/>
            <w:vAlign w:val="top"/>
            <w:tcMar>
              <w:top w:w="80" w:type="dxa"/>
              <w:start w:w="90" w:type="dxa"/>
              <w:bottom w:w="80" w:type="dxa"/>
              <w:end w:w="90" w:type="dxa"/>
            </w:tcMar>
          </w:tcPr>
          <w:p>
            <w:r>
              <w:rPr>
                <w:sz w:val="14"/>
              </w:rPr>
              <w:t>Yes: modular backend, relational system of record, object storage, external adapters, server-authoritative rules.</w:t>
            </w:r>
          </w:p>
        </w:tc>
      </w:tr>
      <w:tr>
        <w:tc>
          <w:tcPr>
            <w:tcW w:type="dxa" w:w="5083"/>
            <w:vAlign w:val="top"/>
            <w:tcMar>
              <w:top w:w="80" w:type="dxa"/>
              <w:start w:w="90" w:type="dxa"/>
              <w:bottom w:w="80" w:type="dxa"/>
              <w:end w:w="90" w:type="dxa"/>
            </w:tcMar>
          </w:tcPr>
          <w:p>
            <w:r>
              <w:rPr>
                <w:sz w:val="14"/>
              </w:rPr>
              <w:t>Are database operations defined?</w:t>
            </w:r>
          </w:p>
        </w:tc>
        <w:tc>
          <w:tcPr>
            <w:tcW w:type="dxa" w:w="5083"/>
            <w:vAlign w:val="top"/>
            <w:tcMar>
              <w:top w:w="80" w:type="dxa"/>
              <w:start w:w="90" w:type="dxa"/>
              <w:bottom w:w="80" w:type="dxa"/>
              <w:end w:w="90" w:type="dxa"/>
            </w:tcMar>
          </w:tcPr>
          <w:p>
            <w:r>
              <w:rPr>
                <w:sz w:val="14"/>
              </w:rPr>
              <w:t>Domain entities and ownership are mapped; exact schema migration tooling/provider is TBD.</w:t>
            </w:r>
          </w:p>
        </w:tc>
      </w:tr>
      <w:tr>
        <w:tc>
          <w:tcPr>
            <w:tcW w:type="dxa" w:w="5083"/>
            <w:vAlign w:val="top"/>
            <w:tcMar>
              <w:top w:w="80" w:type="dxa"/>
              <w:start w:w="90" w:type="dxa"/>
              <w:bottom w:w="80" w:type="dxa"/>
              <w:end w:w="90" w:type="dxa"/>
            </w:tcMar>
          </w:tcPr>
          <w:p>
            <w:r>
              <w:rPr>
                <w:sz w:val="14"/>
              </w:rPr>
              <w:t>Are API dependencies defined?</w:t>
            </w:r>
          </w:p>
        </w:tc>
        <w:tc>
          <w:tcPr>
            <w:tcW w:type="dxa" w:w="5083"/>
            <w:vAlign w:val="top"/>
            <w:tcMar>
              <w:top w:w="80" w:type="dxa"/>
              <w:start w:w="90" w:type="dxa"/>
              <w:bottom w:w="80" w:type="dxa"/>
              <w:end w:w="90" w:type="dxa"/>
            </w:tcMar>
          </w:tcPr>
          <w:p>
            <w:r>
              <w:rPr>
                <w:sz w:val="14"/>
              </w:rPr>
              <w:t>Required operations are mapped; exact endpoint contracts remain TBD because SRS does not define final URLs.</w:t>
            </w:r>
          </w:p>
        </w:tc>
      </w:tr>
      <w:tr>
        <w:tc>
          <w:tcPr>
            <w:tcW w:type="dxa" w:w="5083"/>
            <w:vAlign w:val="top"/>
            <w:tcMar>
              <w:top w:w="80" w:type="dxa"/>
              <w:start w:w="90" w:type="dxa"/>
              <w:bottom w:w="80" w:type="dxa"/>
              <w:end w:w="90" w:type="dxa"/>
            </w:tcMar>
          </w:tcPr>
          <w:p>
            <w:r>
              <w:rPr>
                <w:sz w:val="14"/>
              </w:rPr>
              <w:t>Are authentication and authorization secure?</w:t>
            </w:r>
          </w:p>
        </w:tc>
        <w:tc>
          <w:tcPr>
            <w:tcW w:type="dxa" w:w="5083"/>
            <w:vAlign w:val="top"/>
            <w:tcMar>
              <w:top w:w="80" w:type="dxa"/>
              <w:start w:w="90" w:type="dxa"/>
              <w:bottom w:w="80" w:type="dxa"/>
              <w:end w:w="90" w:type="dxa"/>
            </w:tcMar>
          </w:tcPr>
          <w:p>
            <w:r>
              <w:rPr>
                <w:sz w:val="14"/>
              </w:rPr>
              <w:t>Required controls are defined; actual provider/configuration must be verified before claiming implementation.</w:t>
            </w:r>
          </w:p>
        </w:tc>
      </w:tr>
      <w:tr>
        <w:tc>
          <w:tcPr>
            <w:tcW w:type="dxa" w:w="5083"/>
            <w:vAlign w:val="top"/>
            <w:tcMar>
              <w:top w:w="80" w:type="dxa"/>
              <w:start w:w="90" w:type="dxa"/>
              <w:bottom w:w="80" w:type="dxa"/>
              <w:end w:w="90" w:type="dxa"/>
            </w:tcMar>
          </w:tcPr>
          <w:p>
            <w:r>
              <w:rPr>
                <w:sz w:val="14"/>
              </w:rPr>
              <w:t>Is offline synchronization realistic?</w:t>
            </w:r>
          </w:p>
        </w:tc>
        <w:tc>
          <w:tcPr>
            <w:tcW w:type="dxa" w:w="5083"/>
            <w:vAlign w:val="top"/>
            <w:tcMar>
              <w:top w:w="80" w:type="dxa"/>
              <w:start w:w="90" w:type="dxa"/>
              <w:bottom w:w="80" w:type="dxa"/>
              <w:end w:w="90" w:type="dxa"/>
            </w:tcMar>
          </w:tcPr>
          <w:p>
            <w:r>
              <w:rPr>
                <w:sz w:val="14"/>
              </w:rPr>
              <w:t>Yes for explicitly scoped offline operations if durable operation IDs, idempotency and reconciliation are implemented.</w:t>
            </w:r>
          </w:p>
        </w:tc>
      </w:tr>
      <w:tr>
        <w:tc>
          <w:tcPr>
            <w:tcW w:type="dxa" w:w="5083"/>
            <w:vAlign w:val="top"/>
            <w:tcMar>
              <w:top w:w="80" w:type="dxa"/>
              <w:start w:w="90" w:type="dxa"/>
              <w:bottom w:w="80" w:type="dxa"/>
              <w:end w:w="90" w:type="dxa"/>
            </w:tcMar>
          </w:tcPr>
          <w:p>
            <w:r>
              <w:rPr>
                <w:sz w:val="14"/>
              </w:rPr>
              <w:t>Are AI failures handled?</w:t>
            </w:r>
          </w:p>
        </w:tc>
        <w:tc>
          <w:tcPr>
            <w:tcW w:type="dxa" w:w="5083"/>
            <w:vAlign w:val="top"/>
            <w:tcMar>
              <w:top w:w="80" w:type="dxa"/>
              <w:start w:w="90" w:type="dxa"/>
              <w:bottom w:w="80" w:type="dxa"/>
              <w:end w:w="90" w:type="dxa"/>
            </w:tcMar>
          </w:tcPr>
          <w:p>
            <w:r>
              <w:rPr>
                <w:sz w:val="14"/>
              </w:rPr>
              <w:t>Yes: invalid key, quota, rate limit, timeout, network, malformed output, unsupported input and fallback.</w:t>
            </w:r>
          </w:p>
        </w:tc>
      </w:tr>
      <w:tr>
        <w:tc>
          <w:tcPr>
            <w:tcW w:type="dxa" w:w="5083"/>
            <w:vAlign w:val="top"/>
            <w:tcMar>
              <w:top w:w="80" w:type="dxa"/>
              <w:start w:w="90" w:type="dxa"/>
              <w:bottom w:w="80" w:type="dxa"/>
              <w:end w:w="90" w:type="dxa"/>
            </w:tcMar>
          </w:tcPr>
          <w:p>
            <w:r>
              <w:rPr>
                <w:sz w:val="14"/>
              </w:rPr>
              <w:t>Are voice/language requirements implementable?</w:t>
            </w:r>
          </w:p>
        </w:tc>
        <w:tc>
          <w:tcPr>
            <w:tcW w:type="dxa" w:w="5083"/>
            <w:vAlign w:val="top"/>
            <w:tcMar>
              <w:top w:w="80" w:type="dxa"/>
              <w:start w:w="90" w:type="dxa"/>
              <w:bottom w:w="80" w:type="dxa"/>
              <w:end w:w="90" w:type="dxa"/>
            </w:tcMar>
          </w:tcPr>
          <w:p>
            <w:r>
              <w:rPr>
                <w:sz w:val="14"/>
              </w:rPr>
              <w:t>Yes at architecture level; actual provider/device capability must be verified.</w:t>
            </w:r>
          </w:p>
        </w:tc>
      </w:tr>
      <w:tr>
        <w:tc>
          <w:tcPr>
            <w:tcW w:type="dxa" w:w="5083"/>
            <w:vAlign w:val="top"/>
            <w:tcMar>
              <w:top w:w="80" w:type="dxa"/>
              <w:start w:w="90" w:type="dxa"/>
              <w:bottom w:w="80" w:type="dxa"/>
              <w:end w:w="90" w:type="dxa"/>
            </w:tcMar>
          </w:tcPr>
          <w:p>
            <w:r>
              <w:rPr>
                <w:sz w:val="14"/>
              </w:rPr>
              <w:t>Is location implemented correctly?</w:t>
            </w:r>
          </w:p>
        </w:tc>
        <w:tc>
          <w:tcPr>
            <w:tcW w:type="dxa" w:w="5083"/>
            <w:vAlign w:val="top"/>
            <w:tcMar>
              <w:top w:w="80" w:type="dxa"/>
              <w:start w:w="90" w:type="dxa"/>
              <w:bottom w:w="80" w:type="dxa"/>
              <w:end w:w="90" w:type="dxa"/>
            </w:tcMar>
          </w:tcPr>
          <w:p>
            <w:r>
              <w:rPr>
                <w:sz w:val="14"/>
              </w:rPr>
              <w:t>Design requires permission, geolocation, validation, manual fallback and no fabricated location.</w:t>
            </w:r>
          </w:p>
        </w:tc>
      </w:tr>
      <w:tr>
        <w:tc>
          <w:tcPr>
            <w:tcW w:type="dxa" w:w="5083"/>
            <w:vAlign w:val="top"/>
            <w:tcMar>
              <w:top w:w="80" w:type="dxa"/>
              <w:start w:w="90" w:type="dxa"/>
              <w:bottom w:w="80" w:type="dxa"/>
              <w:end w:w="90" w:type="dxa"/>
            </w:tcMar>
          </w:tcPr>
          <w:p>
            <w:r>
              <w:rPr>
                <w:sz w:val="14"/>
              </w:rPr>
              <w:t>Are roles separated?</w:t>
            </w:r>
          </w:p>
        </w:tc>
        <w:tc>
          <w:tcPr>
            <w:tcW w:type="dxa" w:w="5083"/>
            <w:vAlign w:val="top"/>
            <w:tcMar>
              <w:top w:w="80" w:type="dxa"/>
              <w:start w:w="90" w:type="dxa"/>
              <w:bottom w:w="80" w:type="dxa"/>
              <w:end w:w="90" w:type="dxa"/>
            </w:tcMar>
          </w:tcPr>
          <w:p>
            <w:r>
              <w:rPr>
                <w:sz w:val="14"/>
              </w:rPr>
              <w:t>Yes: Collector, Recycler, Administrator with server-side authorization.</w:t>
            </w:r>
          </w:p>
        </w:tc>
      </w:tr>
      <w:tr>
        <w:tc>
          <w:tcPr>
            <w:tcW w:type="dxa" w:w="5083"/>
            <w:vAlign w:val="top"/>
            <w:tcMar>
              <w:top w:w="80" w:type="dxa"/>
              <w:start w:w="90" w:type="dxa"/>
              <w:bottom w:w="80" w:type="dxa"/>
              <w:end w:w="90" w:type="dxa"/>
            </w:tcMar>
          </w:tcPr>
          <w:p>
            <w:r>
              <w:rPr>
                <w:sz w:val="14"/>
              </w:rPr>
              <w:t>Are mobile requirements covered?</w:t>
            </w:r>
          </w:p>
        </w:tc>
        <w:tc>
          <w:tcPr>
            <w:tcW w:type="dxa" w:w="5083"/>
            <w:vAlign w:val="top"/>
            <w:tcMar>
              <w:top w:w="80" w:type="dxa"/>
              <w:start w:w="90" w:type="dxa"/>
              <w:bottom w:w="80" w:type="dxa"/>
              <w:end w:w="90" w:type="dxa"/>
            </w:tcMar>
          </w:tcPr>
          <w:p>
            <w:r>
              <w:rPr>
                <w:sz w:val="14"/>
              </w:rPr>
              <w:t>Yes: mobile-first screens, touch targets, responsive and device tests.</w:t>
            </w:r>
          </w:p>
        </w:tc>
      </w:tr>
      <w:tr>
        <w:tc>
          <w:tcPr>
            <w:tcW w:type="dxa" w:w="5083"/>
            <w:vAlign w:val="top"/>
            <w:tcMar>
              <w:top w:w="80" w:type="dxa"/>
              <w:start w:w="90" w:type="dxa"/>
              <w:bottom w:w="80" w:type="dxa"/>
              <w:end w:w="90" w:type="dxa"/>
            </w:tcMar>
          </w:tcPr>
          <w:p>
            <w:r>
              <w:rPr>
                <w:sz w:val="14"/>
              </w:rPr>
              <w:t>Can external services fail gracefully?</w:t>
            </w:r>
          </w:p>
        </w:tc>
        <w:tc>
          <w:tcPr>
            <w:tcW w:type="dxa" w:w="5083"/>
            <w:vAlign w:val="top"/>
            <w:tcMar>
              <w:top w:w="80" w:type="dxa"/>
              <w:start w:w="90" w:type="dxa"/>
              <w:bottom w:w="80" w:type="dxa"/>
              <w:end w:w="90" w:type="dxa"/>
            </w:tcMar>
          </w:tcPr>
          <w:p>
            <w:r>
              <w:rPr>
                <w:sz w:val="14"/>
              </w:rPr>
              <w:t>Yes where fallback exists; authentication/database outages necessarily block server-backed operations without pretending success.</w:t>
            </w:r>
          </w:p>
        </w:tc>
      </w:tr>
      <w:tr>
        <w:tc>
          <w:tcPr>
            <w:tcW w:type="dxa" w:w="5083"/>
            <w:vAlign w:val="top"/>
            <w:tcMar>
              <w:top w:w="80" w:type="dxa"/>
              <w:start w:w="90" w:type="dxa"/>
              <w:bottom w:w="80" w:type="dxa"/>
              <w:end w:w="90" w:type="dxa"/>
            </w:tcMar>
          </w:tcPr>
          <w:p>
            <w:r>
              <w:rPr>
                <w:sz w:val="14"/>
              </w:rPr>
              <w:t>Are tests defined?</w:t>
            </w:r>
          </w:p>
        </w:tc>
        <w:tc>
          <w:tcPr>
            <w:tcW w:type="dxa" w:w="5083"/>
            <w:vAlign w:val="top"/>
            <w:tcMar>
              <w:top w:w="80" w:type="dxa"/>
              <w:start w:w="90" w:type="dxa"/>
              <w:bottom w:w="80" w:type="dxa"/>
              <w:end w:w="90" w:type="dxa"/>
            </w:tcMar>
          </w:tcPr>
          <w:p>
            <w:r>
              <w:rPr>
                <w:sz w:val="14"/>
              </w:rPr>
              <w:t>Yes across unit, integration/API, E2E, offline, AI, voice, location, responsive and security.</w:t>
            </w:r>
          </w:p>
        </w:tc>
      </w:tr>
      <w:tr>
        <w:tc>
          <w:tcPr>
            <w:tcW w:type="dxa" w:w="5083"/>
            <w:vAlign w:val="top"/>
            <w:tcMar>
              <w:top w:w="80" w:type="dxa"/>
              <w:start w:w="90" w:type="dxa"/>
              <w:bottom w:w="80" w:type="dxa"/>
              <w:end w:w="90" w:type="dxa"/>
            </w:tcMar>
          </w:tcPr>
          <w:p>
            <w:r>
              <w:rPr>
                <w:sz w:val="14"/>
              </w:rPr>
              <w:t>Can production build be reproduced?</w:t>
            </w:r>
          </w:p>
        </w:tc>
        <w:tc>
          <w:tcPr>
            <w:tcW w:type="dxa" w:w="5083"/>
            <w:vAlign w:val="top"/>
            <w:tcMar>
              <w:top w:w="80" w:type="dxa"/>
              <w:start w:w="90" w:type="dxa"/>
              <w:bottom w:w="80" w:type="dxa"/>
              <w:end w:w="90" w:type="dxa"/>
            </w:tcMar>
          </w:tcPr>
          <w:p>
            <w:r>
              <w:rPr>
                <w:sz w:val="14"/>
              </w:rPr>
              <w:t>Only after actual stack/hosting is recorded and the build pipeline is verified.</w:t>
            </w:r>
          </w:p>
        </w:tc>
      </w:tr>
      <w:tr>
        <w:tc>
          <w:tcPr>
            <w:tcW w:type="dxa" w:w="5083"/>
            <w:vAlign w:val="top"/>
            <w:tcMar>
              <w:top w:w="80" w:type="dxa"/>
              <w:start w:w="90" w:type="dxa"/>
              <w:bottom w:w="80" w:type="dxa"/>
              <w:end w:w="90" w:type="dxa"/>
            </w:tcMar>
          </w:tcPr>
          <w:p>
            <w:r>
              <w:rPr>
                <w:sz w:val="14"/>
              </w:rPr>
              <w:t>Can SIH demo run without developer intervention?</w:t>
            </w:r>
          </w:p>
        </w:tc>
        <w:tc>
          <w:tcPr>
            <w:tcW w:type="dxa" w:w="5083"/>
            <w:vAlign w:val="top"/>
            <w:tcMar>
              <w:top w:w="80" w:type="dxa"/>
              <w:start w:w="90" w:type="dxa"/>
              <w:bottom w:w="80" w:type="dxa"/>
              <w:end w:w="90" w:type="dxa"/>
            </w:tcMar>
          </w:tcPr>
          <w:p>
            <w:r>
              <w:rPr>
                <w:sz w:val="14"/>
              </w:rPr>
              <w:t>Target is yes; this requires final hardening, valid demo data and fresh-user rehearsal.</w:t>
            </w:r>
          </w:p>
        </w:tc>
      </w:tr>
    </w:tbl>
    <w:p/>
    <w:p>
      <w:pPr>
        <w:pStyle w:val="Heading2"/>
      </w:pPr>
      <w:r>
        <w:t>Implementation gaps requiring explicit closure</w:t>
      </w:r>
    </w:p>
    <w:p>
      <w:pPr>
        <w:pStyle w:val="ListBullet"/>
      </w:pPr>
      <w:r>
        <w:t>Actual frontend framework/runtime and version.</w:t>
      </w:r>
    </w:p>
    <w:p>
      <w:pPr>
        <w:pStyle w:val="ListBullet"/>
      </w:pPr>
      <w:r>
        <w:t>Actual backend runtime/framework and version.</w:t>
      </w:r>
    </w:p>
    <w:p>
      <w:pPr>
        <w:pStyle w:val="ListBullet"/>
      </w:pPr>
      <w:r>
        <w:t>Actual database engine/provider and migration tool.</w:t>
      </w:r>
    </w:p>
    <w:p>
      <w:pPr>
        <w:pStyle w:val="ListBullet"/>
      </w:pPr>
      <w:r>
        <w:t>Actual authentication provider and session mechanism.</w:t>
      </w:r>
    </w:p>
    <w:p>
      <w:pPr>
        <w:pStyle w:val="ListBullet"/>
      </w:pPr>
      <w:r>
        <w:t>Actual object storage provider.</w:t>
      </w:r>
    </w:p>
    <w:p>
      <w:pPr>
        <w:pStyle w:val="ListBullet"/>
      </w:pPr>
      <w:r>
        <w:t>Actual AI provider/model and server-side adapter implementation.</w:t>
      </w:r>
    </w:p>
    <w:p>
      <w:pPr>
        <w:pStyle w:val="ListBullet"/>
      </w:pPr>
      <w:r>
        <w:t>Actual voice implementation/provider and target-device support.</w:t>
      </w:r>
    </w:p>
    <w:p>
      <w:pPr>
        <w:pStyle w:val="ListBullet"/>
      </w:pPr>
      <w:r>
        <w:t>Actual localization library or framework integration.</w:t>
      </w:r>
    </w:p>
    <w:p>
      <w:pPr>
        <w:pStyle w:val="ListBullet"/>
      </w:pPr>
      <w:r>
        <w:t>Actual map/GIS library and tile provider.</w:t>
      </w:r>
    </w:p>
    <w:p>
      <w:pPr>
        <w:pStyle w:val="ListBullet"/>
      </w:pPr>
      <w:r>
        <w:t>Actual offline storage mechanism.</w:t>
      </w:r>
    </w:p>
    <w:p>
      <w:pPr>
        <w:pStyle w:val="ListBullet"/>
      </w:pPr>
      <w:r>
        <w:t>Actual hosting/deployment provider and production/evaluator URL.</w:t>
      </w:r>
    </w:p>
    <w:p>
      <w:pPr>
        <w:pStyle w:val="ListBullet"/>
      </w:pPr>
      <w:r>
        <w:t>Final API contract and endpoint naming.</w:t>
      </w:r>
    </w:p>
    <w:p>
      <w:pPr>
        <w:pStyle w:val="ListBullet"/>
      </w:pPr>
      <w:r>
        <w:t>Final measurable performance targets.</w:t>
      </w:r>
    </w:p>
    <w:p>
      <w:pPr>
        <w:pStyle w:val="ListBullet"/>
      </w:pPr>
      <w:r>
        <w:t>Team roster/owners.</w:t>
      </w:r>
    </w:p>
    <w:p>
      <w:pPr>
        <w:pStyle w:val="ListBullet"/>
      </w:pPr>
      <w:r>
        <w:t>SIH screening deadline/calendar.</w:t>
      </w:r>
    </w:p>
    <w:p>
      <w:pPr>
        <w:pStyle w:val="ListBullet"/>
      </w:pPr>
      <w:r>
        <w:t>Existing prototype/codebase implementation status.</w:t>
      </w:r>
    </w:p>
    <w:p>
      <w:pPr>
        <w:pStyle w:val="Heading1"/>
      </w:pPr>
      <w:r>
        <w:t>75. Final Development Checklist</w:t>
      </w:r>
    </w:p>
    <w:p>
      <w:pPr>
        <w:pStyle w:val="Heading2"/>
      </w:pPr>
      <w:r>
        <w:t>FOUNDATION</w:t>
      </w:r>
    </w:p>
    <w:p>
      <w:r>
        <w:t>☐ Repository</w:t>
      </w:r>
    </w:p>
    <w:p>
      <w:r>
        <w:t>☐ Environment</w:t>
      </w:r>
    </w:p>
    <w:p>
      <w:r>
        <w:t>☐ Dependencies</w:t>
      </w:r>
    </w:p>
    <w:p>
      <w:r>
        <w:t>☐ Configuration</w:t>
      </w:r>
    </w:p>
    <w:p>
      <w:r>
        <w:t>☐ Build/test baseline</w:t>
      </w:r>
    </w:p>
    <w:p>
      <w:pPr>
        <w:pStyle w:val="Heading2"/>
      </w:pPr>
      <w:r>
        <w:t>FRONTEND</w:t>
      </w:r>
    </w:p>
    <w:p>
      <w:r>
        <w:t>☐ Routing</w:t>
      </w:r>
    </w:p>
    <w:p>
      <w:r>
        <w:t>☐ Components</w:t>
      </w:r>
    </w:p>
    <w:p>
      <w:r>
        <w:t>☐ Responsive UI</w:t>
      </w:r>
    </w:p>
    <w:p>
      <w:r>
        <w:t>☐ Accessibility</w:t>
      </w:r>
    </w:p>
    <w:p>
      <w:r>
        <w:t>☐ Loading/empty/error/success states</w:t>
      </w:r>
    </w:p>
    <w:p>
      <w:pPr>
        <w:pStyle w:val="Heading2"/>
      </w:pPr>
      <w:r>
        <w:t>AUTH</w:t>
      </w:r>
    </w:p>
    <w:p>
      <w:r>
        <w:t>☐ Login</w:t>
      </w:r>
    </w:p>
    <w:p>
      <w:r>
        <w:t>☐ OTP if selected</w:t>
      </w:r>
    </w:p>
    <w:p>
      <w:r>
        <w:t>☐ Session</w:t>
      </w:r>
    </w:p>
    <w:p>
      <w:r>
        <w:t>☐ Logout</w:t>
      </w:r>
    </w:p>
    <w:p>
      <w:r>
        <w:t>☐ RBAC</w:t>
      </w:r>
    </w:p>
    <w:p>
      <w:pPr>
        <w:pStyle w:val="Heading2"/>
      </w:pPr>
      <w:r>
        <w:t>BACKEND</w:t>
      </w:r>
    </w:p>
    <w:p>
      <w:r>
        <w:t>☐ APIs</w:t>
      </w:r>
    </w:p>
    <w:p>
      <w:r>
        <w:t>☐ Validation</w:t>
      </w:r>
    </w:p>
    <w:p>
      <w:r>
        <w:t>☐ Business logic</w:t>
      </w:r>
    </w:p>
    <w:p>
      <w:r>
        <w:t>☐ Error handling</w:t>
      </w:r>
    </w:p>
    <w:p>
      <w:r>
        <w:t>☐ State machine</w:t>
      </w:r>
    </w:p>
    <w:p>
      <w:pPr>
        <w:pStyle w:val="Heading2"/>
      </w:pPr>
      <w:r>
        <w:t>DATABASE</w:t>
      </w:r>
    </w:p>
    <w:p>
      <w:r>
        <w:t>☐ Schema</w:t>
      </w:r>
    </w:p>
    <w:p>
      <w:r>
        <w:t>☐ Relationships</w:t>
      </w:r>
    </w:p>
    <w:p>
      <w:r>
        <w:t>☐ Policies/access</w:t>
      </w:r>
    </w:p>
    <w:p>
      <w:r>
        <w:t>☐ Migrations</w:t>
      </w:r>
    </w:p>
    <w:p>
      <w:r>
        <w:t>☐ Persistence</w:t>
      </w:r>
    </w:p>
    <w:p>
      <w:pPr>
        <w:pStyle w:val="Heading2"/>
      </w:pPr>
      <w:r>
        <w:t>CORE WORKFLOW</w:t>
      </w:r>
    </w:p>
    <w:p>
      <w:r>
        <w:t>☐ Collector</w:t>
      </w:r>
    </w:p>
    <w:p>
      <w:r>
        <w:t>☐ Recycler</w:t>
      </w:r>
    </w:p>
    <w:p>
      <w:r>
        <w:t>☐ Admin</w:t>
      </w:r>
    </w:p>
    <w:p>
      <w:r>
        <w:t>☐ Transaction</w:t>
      </w:r>
    </w:p>
    <w:p>
      <w:r>
        <w:t>☐ History/traceability</w:t>
      </w:r>
    </w:p>
    <w:p>
      <w:pPr>
        <w:pStyle w:val="Heading2"/>
      </w:pPr>
      <w:r>
        <w:t>AI</w:t>
      </w:r>
    </w:p>
    <w:p>
      <w:r>
        <w:t>☐ Input</w:t>
      </w:r>
    </w:p>
    <w:p>
      <w:r>
        <w:t>☐ Model/API adapter</w:t>
      </w:r>
    </w:p>
    <w:p>
      <w:r>
        <w:t>☐ Result parsing</w:t>
      </w:r>
    </w:p>
    <w:p>
      <w:r>
        <w:t>☐ Failure</w:t>
      </w:r>
    </w:p>
    <w:p>
      <w:r>
        <w:t>☐ Fallback</w:t>
      </w:r>
    </w:p>
    <w:p>
      <w:pPr>
        <w:pStyle w:val="Heading2"/>
      </w:pPr>
      <w:r>
        <w:t>VOICE</w:t>
      </w:r>
    </w:p>
    <w:p>
      <w:r>
        <w:t>☐ Speech recognition</w:t>
      </w:r>
    </w:p>
    <w:p>
      <w:r>
        <w:t>☐ TTS if selected</w:t>
      </w:r>
    </w:p>
    <w:p>
      <w:r>
        <w:t>☐ Languages</w:t>
      </w:r>
    </w:p>
    <w:p>
      <w:r>
        <w:t>☐ Failure/fallback</w:t>
      </w:r>
    </w:p>
    <w:p>
      <w:pPr>
        <w:pStyle w:val="Heading2"/>
      </w:pPr>
      <w:r>
        <w:t>LOCATION</w:t>
      </w:r>
    </w:p>
    <w:p>
      <w:r>
        <w:t>☐ GPS</w:t>
      </w:r>
    </w:p>
    <w:p>
      <w:r>
        <w:t>☐ Manual location</w:t>
      </w:r>
    </w:p>
    <w:p>
      <w:r>
        <w:t>☐ Maps/list discovery</w:t>
      </w:r>
    </w:p>
    <w:p>
      <w:r>
        <w:t>☐ Failure</w:t>
      </w:r>
    </w:p>
    <w:p>
      <w:pPr>
        <w:pStyle w:val="Heading2"/>
      </w:pPr>
      <w:r>
        <w:t>OFFLINE</w:t>
      </w:r>
    </w:p>
    <w:p>
      <w:r>
        <w:t>☐ Local storage</w:t>
      </w:r>
    </w:p>
    <w:p>
      <w:r>
        <w:t>☐ Queue</w:t>
      </w:r>
    </w:p>
    <w:p>
      <w:r>
        <w:t>☐ Sync</w:t>
      </w:r>
    </w:p>
    <w:p>
      <w:r>
        <w:t>☐ Idempotency/conflict handling</w:t>
      </w:r>
    </w:p>
    <w:p>
      <w:pPr>
        <w:pStyle w:val="Heading2"/>
      </w:pPr>
      <w:r>
        <w:t>SECURITY</w:t>
      </w:r>
    </w:p>
    <w:p>
      <w:r>
        <w:t>☐ Secrets</w:t>
      </w:r>
    </w:p>
    <w:p>
      <w:r>
        <w:t>☐ Authentication</w:t>
      </w:r>
    </w:p>
    <w:p>
      <w:r>
        <w:t>☐ Authorization</w:t>
      </w:r>
    </w:p>
    <w:p>
      <w:r>
        <w:t>☐ Data protection</w:t>
      </w:r>
    </w:p>
    <w:p>
      <w:r>
        <w:t>☐ Upload validation</w:t>
      </w:r>
    </w:p>
    <w:p>
      <w:pPr>
        <w:pStyle w:val="Heading2"/>
      </w:pPr>
      <w:r>
        <w:t>TESTING</w:t>
      </w:r>
    </w:p>
    <w:p>
      <w:r>
        <w:t>☐ Unit</w:t>
      </w:r>
    </w:p>
    <w:p>
      <w:r>
        <w:t>☐ Integration/API</w:t>
      </w:r>
    </w:p>
    <w:p>
      <w:r>
        <w:t>☐ E2E</w:t>
      </w:r>
    </w:p>
    <w:p>
      <w:r>
        <w:t>☐ Mobile</w:t>
      </w:r>
    </w:p>
    <w:p>
      <w:r>
        <w:t>☐ Offline</w:t>
      </w:r>
    </w:p>
    <w:p>
      <w:r>
        <w:t>☐ AI</w:t>
      </w:r>
    </w:p>
    <w:p>
      <w:r>
        <w:t>☐ Voice</w:t>
      </w:r>
    </w:p>
    <w:p>
      <w:r>
        <w:t>☐ Location</w:t>
      </w:r>
    </w:p>
    <w:p>
      <w:r>
        <w:t>☐ Security</w:t>
      </w:r>
    </w:p>
    <w:p>
      <w:pPr>
        <w:pStyle w:val="Heading2"/>
      </w:pPr>
      <w:r>
        <w:t>DEPLOYMENT</w:t>
      </w:r>
    </w:p>
    <w:p>
      <w:r>
        <w:t>☐ Production build</w:t>
      </w:r>
    </w:p>
    <w:p>
      <w:r>
        <w:t>☐ Environment</w:t>
      </w:r>
    </w:p>
    <w:p>
      <w:r>
        <w:t>☐ Deployment</w:t>
      </w:r>
    </w:p>
    <w:p>
      <w:r>
        <w:t>☐ Smoke test</w:t>
      </w:r>
    </w:p>
    <w:p>
      <w:r>
        <w:t>☐ Production/evaluator URL</w:t>
      </w:r>
    </w:p>
    <w:p>
      <w:pPr>
        <w:pStyle w:val="Heading1"/>
      </w:pPr>
      <w:r>
        <w:t>76. Final Development Summary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6534"/>
            <w:vAlign w:val="center"/>
          </w:tcPr>
          <w:p>
            <w:r>
              <w:rPr>
                <w:b/>
                <w:color w:val="FFFFFF"/>
                <w:sz w:val="16"/>
              </w:rPr>
              <w:t>Area</w:t>
            </w:r>
          </w:p>
        </w:tc>
        <w:tc>
          <w:tcPr>
            <w:tcW w:type="dxa" w:w="5083"/>
            <w:shd w:fill="166534"/>
            <w:vAlign w:val="center"/>
          </w:tcPr>
          <w:p>
            <w:r>
              <w:rPr>
                <w:b/>
                <w:color w:val="FFFFFF"/>
                <w:sz w:val="16"/>
              </w:rPr>
              <w:t>Baseline</w:t>
            </w:r>
          </w:p>
        </w:tc>
      </w:tr>
      <w:tr>
        <w:tc>
          <w:tcPr>
            <w:tcW w:type="dxa" w:w="5083"/>
            <w:vAlign w:val="top"/>
            <w:tcMar>
              <w:top w:w="80" w:type="dxa"/>
              <w:start w:w="90" w:type="dxa"/>
              <w:bottom w:w="80" w:type="dxa"/>
              <w:end w:w="90" w:type="dxa"/>
            </w:tcMar>
          </w:tcPr>
          <w:p>
            <w:r>
              <w:rPr>
                <w:sz w:val="16"/>
              </w:rPr>
              <w:t>Technology stack</w:t>
            </w:r>
          </w:p>
        </w:tc>
        <w:tc>
          <w:tcPr>
            <w:tcW w:type="dxa" w:w="5083"/>
            <w:vAlign w:val="top"/>
            <w:tcMar>
              <w:top w:w="80" w:type="dxa"/>
              <w:start w:w="90" w:type="dxa"/>
              <w:bottom w:w="80" w:type="dxa"/>
              <w:end w:w="90" w:type="dxa"/>
            </w:tcMar>
          </w:tcPr>
          <w:p>
            <w:r>
              <w:rPr>
                <w:sz w:val="16"/>
              </w:rPr>
              <w:t>Architecture is defined; provider/runtime/version choices are TBD until repository/technology audit.</w:t>
            </w:r>
          </w:p>
        </w:tc>
      </w:tr>
      <w:tr>
        <w:tc>
          <w:tcPr>
            <w:tcW w:type="dxa" w:w="5083"/>
            <w:vAlign w:val="top"/>
            <w:tcMar>
              <w:top w:w="80" w:type="dxa"/>
              <w:start w:w="90" w:type="dxa"/>
              <w:bottom w:w="80" w:type="dxa"/>
              <w:end w:w="90" w:type="dxa"/>
            </w:tcMar>
          </w:tcPr>
          <w:p>
            <w:r>
              <w:rPr>
                <w:sz w:val="16"/>
              </w:rPr>
              <w:t>Major modules</w:t>
            </w:r>
          </w:p>
        </w:tc>
        <w:tc>
          <w:tcPr>
            <w:tcW w:type="dxa" w:w="5083"/>
            <w:vAlign w:val="top"/>
            <w:tcMar>
              <w:top w:w="80" w:type="dxa"/>
              <w:start w:w="90" w:type="dxa"/>
              <w:bottom w:w="80" w:type="dxa"/>
              <w:end w:w="90" w:type="dxa"/>
            </w:tcMar>
          </w:tcPr>
          <w:p>
            <w:r>
              <w:rPr>
                <w:sz w:val="16"/>
              </w:rPr>
              <w:t>Authentication/RBAC; users; lots; media; pricing; discovery; quotes; transactions/handover/payment; history; verification/admin; AI; voice; localization; location; offline/sync; notifications.</w:t>
            </w:r>
          </w:p>
        </w:tc>
      </w:tr>
      <w:tr>
        <w:tc>
          <w:tcPr>
            <w:tcW w:type="dxa" w:w="5083"/>
            <w:vAlign w:val="top"/>
            <w:tcMar>
              <w:top w:w="80" w:type="dxa"/>
              <w:start w:w="90" w:type="dxa"/>
              <w:bottom w:w="80" w:type="dxa"/>
              <w:end w:w="90" w:type="dxa"/>
            </w:tcMar>
          </w:tcPr>
          <w:p>
            <w:r>
              <w:rPr>
                <w:sz w:val="16"/>
              </w:rPr>
              <w:t>Development phases</w:t>
            </w:r>
          </w:p>
        </w:tc>
        <w:tc>
          <w:tcPr>
            <w:tcW w:type="dxa" w:w="5083"/>
            <w:vAlign w:val="top"/>
            <w:tcMar>
              <w:top w:w="80" w:type="dxa"/>
              <w:start w:w="90" w:type="dxa"/>
              <w:bottom w:w="80" w:type="dxa"/>
              <w:end w:w="90" w:type="dxa"/>
            </w:tcMar>
          </w:tcPr>
          <w:p>
            <w:r>
              <w:rPr>
                <w:sz w:val="16"/>
              </w:rPr>
              <w:t>Audit → foundation → auth → collector core → recycler/quote → transaction → admin → assistive features → offline/sync → hardening → deployment/demo.</w:t>
            </w:r>
          </w:p>
        </w:tc>
      </w:tr>
      <w:tr>
        <w:tc>
          <w:tcPr>
            <w:tcW w:type="dxa" w:w="5083"/>
            <w:vAlign w:val="top"/>
            <w:tcMar>
              <w:top w:w="80" w:type="dxa"/>
              <w:start w:w="90" w:type="dxa"/>
              <w:bottom w:w="80" w:type="dxa"/>
              <w:end w:w="90" w:type="dxa"/>
            </w:tcMar>
          </w:tcPr>
          <w:p>
            <w:r>
              <w:rPr>
                <w:sz w:val="16"/>
              </w:rPr>
              <w:t>P0/P1 implementation scope</w:t>
            </w:r>
          </w:p>
        </w:tc>
        <w:tc>
          <w:tcPr>
            <w:tcW w:type="dxa" w:w="5083"/>
            <w:vAlign w:val="top"/>
            <w:tcMar>
              <w:top w:w="80" w:type="dxa"/>
              <w:start w:w="90" w:type="dxa"/>
              <w:bottom w:w="80" w:type="dxa"/>
              <w:end w:w="90" w:type="dxa"/>
            </w:tcMar>
          </w:tcPr>
          <w:p>
            <w:r>
              <w:rPr>
                <w:sz w:val="16"/>
              </w:rPr>
              <w:t>All SRS FR-001 through FR-025 plus applicable security/business rules and UI/UX states.</w:t>
            </w:r>
          </w:p>
        </w:tc>
      </w:tr>
      <w:tr>
        <w:tc>
          <w:tcPr>
            <w:tcW w:type="dxa" w:w="5083"/>
            <w:vAlign w:val="top"/>
            <w:tcMar>
              <w:top w:w="80" w:type="dxa"/>
              <w:start w:w="90" w:type="dxa"/>
              <w:bottom w:w="80" w:type="dxa"/>
              <w:end w:w="90" w:type="dxa"/>
            </w:tcMar>
          </w:tcPr>
          <w:p>
            <w:r>
              <w:rPr>
                <w:sz w:val="16"/>
              </w:rPr>
              <w:t>Major dependencies</w:t>
            </w:r>
          </w:p>
        </w:tc>
        <w:tc>
          <w:tcPr>
            <w:tcW w:type="dxa" w:w="5083"/>
            <w:vAlign w:val="top"/>
            <w:tcMar>
              <w:top w:w="80" w:type="dxa"/>
              <w:start w:w="90" w:type="dxa"/>
              <w:bottom w:w="80" w:type="dxa"/>
              <w:end w:w="90" w:type="dxa"/>
            </w:tcMar>
          </w:tcPr>
          <w:p>
            <w:r>
              <w:rPr>
                <w:sz w:val="16"/>
              </w:rPr>
              <w:t>Auth provider; relational DB; object storage; optional AI/voice/map providers; hosting; selected testing/CI tooling.</w:t>
            </w:r>
          </w:p>
        </w:tc>
      </w:tr>
      <w:tr>
        <w:tc>
          <w:tcPr>
            <w:tcW w:type="dxa" w:w="5083"/>
            <w:vAlign w:val="top"/>
            <w:tcMar>
              <w:top w:w="80" w:type="dxa"/>
              <w:start w:w="90" w:type="dxa"/>
              <w:bottom w:w="80" w:type="dxa"/>
              <w:end w:w="90" w:type="dxa"/>
            </w:tcMar>
          </w:tcPr>
          <w:p>
            <w:r>
              <w:rPr>
                <w:sz w:val="16"/>
              </w:rPr>
              <w:t>Critical risks</w:t>
            </w:r>
          </w:p>
        </w:tc>
        <w:tc>
          <w:tcPr>
            <w:tcW w:type="dxa" w:w="5083"/>
            <w:vAlign w:val="top"/>
            <w:tcMar>
              <w:top w:w="80" w:type="dxa"/>
              <w:start w:w="90" w:type="dxa"/>
              <w:bottom w:w="80" w:type="dxa"/>
              <w:end w:w="90" w:type="dxa"/>
            </w:tcMar>
          </w:tcPr>
          <w:p>
            <w:r>
              <w:rPr>
                <w:sz w:val="16"/>
              </w:rPr>
              <w:t>External provider failure, auth configuration, database policy errors, offline sync complexity, mobile/voice/GPS compatibility, deployment configuration.</w:t>
            </w:r>
          </w:p>
        </w:tc>
      </w:tr>
      <w:tr>
        <w:tc>
          <w:tcPr>
            <w:tcW w:type="dxa" w:w="5083"/>
            <w:vAlign w:val="top"/>
            <w:tcMar>
              <w:top w:w="80" w:type="dxa"/>
              <w:start w:w="90" w:type="dxa"/>
              <w:bottom w:w="80" w:type="dxa"/>
              <w:end w:w="90" w:type="dxa"/>
            </w:tcMar>
          </w:tcPr>
          <w:p>
            <w:r>
              <w:rPr>
                <w:sz w:val="16"/>
              </w:rPr>
              <w:t>Testing strategy</w:t>
            </w:r>
          </w:p>
        </w:tc>
        <w:tc>
          <w:tcPr>
            <w:tcW w:type="dxa" w:w="5083"/>
            <w:vAlign w:val="top"/>
            <w:tcMar>
              <w:top w:w="80" w:type="dxa"/>
              <w:start w:w="90" w:type="dxa"/>
              <w:bottom w:w="80" w:type="dxa"/>
              <w:end w:w="90" w:type="dxa"/>
            </w:tcMar>
          </w:tcPr>
          <w:p>
            <w:r>
              <w:rPr>
                <w:sz w:val="16"/>
              </w:rPr>
              <w:t>Unit + integration/API + E2E + security + offline + AI + voice + location + responsive/device testing.</w:t>
            </w:r>
          </w:p>
        </w:tc>
      </w:tr>
      <w:tr>
        <w:tc>
          <w:tcPr>
            <w:tcW w:type="dxa" w:w="5083"/>
            <w:vAlign w:val="top"/>
            <w:tcMar>
              <w:top w:w="80" w:type="dxa"/>
              <w:start w:w="90" w:type="dxa"/>
              <w:bottom w:w="80" w:type="dxa"/>
              <w:end w:w="90" w:type="dxa"/>
            </w:tcMar>
          </w:tcPr>
          <w:p>
            <w:r>
              <w:rPr>
                <w:sz w:val="16"/>
              </w:rPr>
              <w:t>Deployment strategy</w:t>
            </w:r>
          </w:p>
        </w:tc>
        <w:tc>
          <w:tcPr>
            <w:tcW w:type="dxa" w:w="5083"/>
            <w:vAlign w:val="top"/>
            <w:tcMar>
              <w:top w:w="80" w:type="dxa"/>
              <w:start w:w="90" w:type="dxa"/>
              <w:bottom w:w="80" w:type="dxa"/>
              <w:end w:w="90" w:type="dxa"/>
            </w:tcMar>
          </w:tcPr>
          <w:p>
            <w:r>
              <w:rPr>
                <w:sz w:val="16"/>
              </w:rPr>
              <w:t>Verified source → clean build/test → environment/secrets → safe migration → deploy → smoke test; exact commands TBD.</w:t>
            </w:r>
          </w:p>
        </w:tc>
      </w:tr>
      <w:tr>
        <w:tc>
          <w:tcPr>
            <w:tcW w:type="dxa" w:w="5083"/>
            <w:vAlign w:val="top"/>
            <w:tcMar>
              <w:top w:w="80" w:type="dxa"/>
              <w:start w:w="90" w:type="dxa"/>
              <w:bottom w:w="80" w:type="dxa"/>
              <w:end w:w="90" w:type="dxa"/>
            </w:tcMar>
          </w:tcPr>
          <w:p>
            <w:r>
              <w:rPr>
                <w:sz w:val="16"/>
              </w:rPr>
              <w:t>SIH readiness</w:t>
            </w:r>
          </w:p>
        </w:tc>
        <w:tc>
          <w:tcPr>
            <w:tcW w:type="dxa" w:w="5083"/>
            <w:vAlign w:val="top"/>
            <w:tcMar>
              <w:top w:w="80" w:type="dxa"/>
              <w:start w:w="90" w:type="dxa"/>
              <w:bottom w:w="80" w:type="dxa"/>
              <w:end w:w="90" w:type="dxa"/>
            </w:tcMar>
          </w:tcPr>
          <w:p>
            <w:r>
              <w:rPr>
                <w:sz w:val="16"/>
              </w:rPr>
              <w:t>Requires final stack verification, integrated P0/P1 behavior, valid demo data, fresh-user test and no developer shortcuts.</w:t>
            </w:r>
          </w:p>
        </w:tc>
      </w:tr>
      <w:tr>
        <w:tc>
          <w:tcPr>
            <w:tcW w:type="dxa" w:w="5083"/>
            <w:vAlign w:val="top"/>
            <w:tcMar>
              <w:top w:w="80" w:type="dxa"/>
              <w:start w:w="90" w:type="dxa"/>
              <w:bottom w:w="80" w:type="dxa"/>
              <w:end w:w="90" w:type="dxa"/>
            </w:tcMar>
          </w:tcPr>
          <w:p>
            <w:r>
              <w:rPr>
                <w:sz w:val="16"/>
              </w:rPr>
              <w:t>Production evolution</w:t>
            </w:r>
          </w:p>
        </w:tc>
        <w:tc>
          <w:tcPr>
            <w:tcW w:type="dxa" w:w="5083"/>
            <w:vAlign w:val="top"/>
            <w:tcMar>
              <w:top w:w="80" w:type="dxa"/>
              <w:start w:w="90" w:type="dxa"/>
              <w:bottom w:w="80" w:type="dxa"/>
              <w:end w:w="90" w:type="dxa"/>
            </w:tcMar>
          </w:tcPr>
          <w:p>
            <w:r>
              <w:rPr>
                <w:sz w:val="16"/>
              </w:rPr>
              <w:t>Harden offline/sync, verification operations, notifications, observability, accessibility/localization, retention/privacy, scale and integrations.</w:t>
            </w:r>
          </w:p>
        </w:tc>
      </w:tr>
      <w:tr>
        <w:tc>
          <w:tcPr>
            <w:tcW w:type="dxa" w:w="5083"/>
            <w:vAlign w:val="top"/>
            <w:tcMar>
              <w:top w:w="80" w:type="dxa"/>
              <w:start w:w="90" w:type="dxa"/>
              <w:bottom w:w="80" w:type="dxa"/>
              <w:end w:w="90" w:type="dxa"/>
            </w:tcMar>
          </w:tcPr>
          <w:p>
            <w:r>
              <w:rPr>
                <w:sz w:val="16"/>
              </w:rPr>
              <w:t>Open decisions</w:t>
            </w:r>
          </w:p>
        </w:tc>
        <w:tc>
          <w:tcPr>
            <w:tcW w:type="dxa" w:w="5083"/>
            <w:vAlign w:val="top"/>
            <w:tcMar>
              <w:top w:w="80" w:type="dxa"/>
              <w:start w:w="90" w:type="dxa"/>
              <w:bottom w:w="80" w:type="dxa"/>
              <w:end w:w="90" w:type="dxa"/>
            </w:tcMar>
          </w:tcPr>
          <w:p>
            <w:r>
              <w:rPr>
                <w:sz w:val="16"/>
              </w:rPr>
              <w:t>Actual stack/provider versions, API contract, team ownership, performance target, deployment target, schedule, external-service configurations.</w:t>
            </w:r>
          </w:p>
        </w:tc>
      </w:tr>
    </w:tbl>
    <w:p/>
    <w:tbl>
      <w:tblPr>
        <w:tblW w:type="auto" w:w="0"/>
        <w:jc w:val="center"/>
        <w:tblLook w:firstColumn="1" w:firstRow="1" w:lastColumn="0" w:lastRow="0" w:noHBand="0" w:noVBand="1" w:val="04A0"/>
      </w:tblPr>
      <w:tblGrid>
        <w:gridCol w:w="10166"/>
      </w:tblGrid>
      <w:tr>
        <w:tc>
          <w:tcPr>
            <w:tcW w:type="dxa" w:w="10166"/>
            <w:shd w:fill="E2F2E8"/>
            <w:tcMar>
              <w:top w:w="130" w:type="dxa"/>
              <w:start w:w="150" w:type="dxa"/>
              <w:bottom w:w="130" w:type="dxa"/>
              <w:end w:w="150" w:type="dxa"/>
            </w:tcMar>
          </w:tcPr>
          <w:p>
            <w:r>
              <w:rPr>
                <w:b/>
                <w:color w:val="166534"/>
              </w:rPr>
              <w:t>Engineering north star</w:t>
              <w:br/>
            </w:r>
            <w:r>
              <w:rPr>
                <w:sz w:val="18"/>
              </w:rPr>
              <w:t>Build a real, integrated Kabadiwala Connect application in which the collector, recycler and administrator interfaces operate on the same authoritative domain records and transaction state. A polished collection of disconnected screens is not considered implementation-complete.</w:t>
            </w:r>
          </w:p>
        </w:tc>
      </w:tr>
    </w:tbl>
    <w:p/>
    <w:p>
      <w:pPr>
        <w:pStyle w:val="Heading1"/>
      </w:pPr>
      <w:r>
        <w:t>Appendix A — Baseline Requirement Vocabulary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6534"/>
            <w:vAlign w:val="center"/>
          </w:tcPr>
          <w:p>
            <w:r>
              <w:rPr>
                <w:b/>
                <w:color w:val="FFFFFF"/>
                <w:sz w:val="16"/>
              </w:rPr>
              <w:t>Category</w:t>
            </w:r>
          </w:p>
        </w:tc>
        <w:tc>
          <w:tcPr>
            <w:tcW w:type="dxa" w:w="5083"/>
            <w:shd w:fill="166534"/>
            <w:vAlign w:val="center"/>
          </w:tcPr>
          <w:p>
            <w:r>
              <w:rPr>
                <w:b/>
                <w:color w:val="FFFFFF"/>
                <w:sz w:val="16"/>
              </w:rPr>
              <w:t>Source-defined examples</w:t>
            </w:r>
          </w:p>
        </w:tc>
      </w:tr>
      <w:tr>
        <w:tc>
          <w:tcPr>
            <w:tcW w:type="dxa" w:w="5083"/>
            <w:vAlign w:val="top"/>
            <w:tcMar>
              <w:top w:w="80" w:type="dxa"/>
              <w:start w:w="90" w:type="dxa"/>
              <w:bottom w:w="80" w:type="dxa"/>
              <w:end w:w="90" w:type="dxa"/>
            </w:tcMar>
          </w:tcPr>
          <w:p>
            <w:r>
              <w:rPr>
                <w:sz w:val="16"/>
              </w:rPr>
              <w:t>Functional requirements</w:t>
            </w:r>
          </w:p>
        </w:tc>
        <w:tc>
          <w:tcPr>
            <w:tcW w:type="dxa" w:w="5083"/>
            <w:vAlign w:val="top"/>
            <w:tcMar>
              <w:top w:w="80" w:type="dxa"/>
              <w:start w:w="90" w:type="dxa"/>
              <w:bottom w:w="80" w:type="dxa"/>
              <w:end w:w="90" w:type="dxa"/>
            </w:tcMar>
          </w:tcPr>
          <w:p>
            <w:r>
              <w:rPr>
                <w:sz w:val="16"/>
              </w:rPr>
              <w:t>FR-001 through FR-025</w:t>
            </w:r>
          </w:p>
        </w:tc>
      </w:tr>
      <w:tr>
        <w:tc>
          <w:tcPr>
            <w:tcW w:type="dxa" w:w="5083"/>
            <w:vAlign w:val="top"/>
            <w:tcMar>
              <w:top w:w="80" w:type="dxa"/>
              <w:start w:w="90" w:type="dxa"/>
              <w:bottom w:w="80" w:type="dxa"/>
              <w:end w:w="90" w:type="dxa"/>
            </w:tcMar>
          </w:tcPr>
          <w:p>
            <w:r>
              <w:rPr>
                <w:sz w:val="16"/>
              </w:rPr>
              <w:t>Security requirements</w:t>
            </w:r>
          </w:p>
        </w:tc>
        <w:tc>
          <w:tcPr>
            <w:tcW w:type="dxa" w:w="5083"/>
            <w:vAlign w:val="top"/>
            <w:tcMar>
              <w:top w:w="80" w:type="dxa"/>
              <w:start w:w="90" w:type="dxa"/>
              <w:bottom w:w="80" w:type="dxa"/>
              <w:end w:w="90" w:type="dxa"/>
            </w:tcMar>
          </w:tcPr>
          <w:p>
            <w:r>
              <w:rPr>
                <w:sz w:val="16"/>
              </w:rPr>
              <w:t>SEC-001 through SEC-010</w:t>
            </w:r>
          </w:p>
        </w:tc>
      </w:tr>
      <w:tr>
        <w:tc>
          <w:tcPr>
            <w:tcW w:type="dxa" w:w="5083"/>
            <w:vAlign w:val="top"/>
            <w:tcMar>
              <w:top w:w="80" w:type="dxa"/>
              <w:start w:w="90" w:type="dxa"/>
              <w:bottom w:w="80" w:type="dxa"/>
              <w:end w:w="90" w:type="dxa"/>
            </w:tcMar>
          </w:tcPr>
          <w:p>
            <w:r>
              <w:rPr>
                <w:sz w:val="16"/>
              </w:rPr>
              <w:t>Performance requirements</w:t>
            </w:r>
          </w:p>
        </w:tc>
        <w:tc>
          <w:tcPr>
            <w:tcW w:type="dxa" w:w="5083"/>
            <w:vAlign w:val="top"/>
            <w:tcMar>
              <w:top w:w="80" w:type="dxa"/>
              <w:start w:w="90" w:type="dxa"/>
              <w:bottom w:w="80" w:type="dxa"/>
              <w:end w:w="90" w:type="dxa"/>
            </w:tcMar>
          </w:tcPr>
          <w:p>
            <w:r>
              <w:rPr>
                <w:sz w:val="16"/>
              </w:rPr>
              <w:t>NFR-P-001 through NFR-P-005</w:t>
            </w:r>
          </w:p>
        </w:tc>
      </w:tr>
      <w:tr>
        <w:tc>
          <w:tcPr>
            <w:tcW w:type="dxa" w:w="5083"/>
            <w:vAlign w:val="top"/>
            <w:tcMar>
              <w:top w:w="80" w:type="dxa"/>
              <w:start w:w="90" w:type="dxa"/>
              <w:bottom w:w="80" w:type="dxa"/>
              <w:end w:w="90" w:type="dxa"/>
            </w:tcMar>
          </w:tcPr>
          <w:p>
            <w:r>
              <w:rPr>
                <w:sz w:val="16"/>
              </w:rPr>
              <w:t>Business rules</w:t>
            </w:r>
          </w:p>
        </w:tc>
        <w:tc>
          <w:tcPr>
            <w:tcW w:type="dxa" w:w="5083"/>
            <w:vAlign w:val="top"/>
            <w:tcMar>
              <w:top w:w="80" w:type="dxa"/>
              <w:start w:w="90" w:type="dxa"/>
              <w:bottom w:w="80" w:type="dxa"/>
              <w:end w:w="90" w:type="dxa"/>
            </w:tcMar>
          </w:tcPr>
          <w:p>
            <w:r>
              <w:rPr>
                <w:sz w:val="16"/>
              </w:rPr>
              <w:t>BR-001 through BR-012</w:t>
            </w:r>
          </w:p>
        </w:tc>
      </w:tr>
      <w:tr>
        <w:tc>
          <w:tcPr>
            <w:tcW w:type="dxa" w:w="5083"/>
            <w:vAlign w:val="top"/>
            <w:tcMar>
              <w:top w:w="80" w:type="dxa"/>
              <w:start w:w="90" w:type="dxa"/>
              <w:bottom w:w="80" w:type="dxa"/>
              <w:end w:w="90" w:type="dxa"/>
            </w:tcMar>
          </w:tcPr>
          <w:p>
            <w:r>
              <w:rPr>
                <w:sz w:val="16"/>
              </w:rPr>
              <w:t>Core roles</w:t>
            </w:r>
          </w:p>
        </w:tc>
        <w:tc>
          <w:tcPr>
            <w:tcW w:type="dxa" w:w="5083"/>
            <w:vAlign w:val="top"/>
            <w:tcMar>
              <w:top w:w="80" w:type="dxa"/>
              <w:start w:w="90" w:type="dxa"/>
              <w:bottom w:w="80" w:type="dxa"/>
              <w:end w:w="90" w:type="dxa"/>
            </w:tcMar>
          </w:tcPr>
          <w:p>
            <w:r>
              <w:rPr>
                <w:sz w:val="16"/>
              </w:rPr>
              <w:t>Collector / Recycler / Administrator</w:t>
            </w:r>
          </w:p>
        </w:tc>
      </w:tr>
      <w:tr>
        <w:tc>
          <w:tcPr>
            <w:tcW w:type="dxa" w:w="5083"/>
            <w:vAlign w:val="top"/>
            <w:tcMar>
              <w:top w:w="80" w:type="dxa"/>
              <w:start w:w="90" w:type="dxa"/>
              <w:bottom w:w="80" w:type="dxa"/>
              <w:end w:w="90" w:type="dxa"/>
            </w:tcMar>
          </w:tcPr>
          <w:p>
            <w:r>
              <w:rPr>
                <w:sz w:val="16"/>
              </w:rPr>
              <w:t>Core transaction lifecycle</w:t>
            </w:r>
          </w:p>
        </w:tc>
        <w:tc>
          <w:tcPr>
            <w:tcW w:type="dxa" w:w="5083"/>
            <w:vAlign w:val="top"/>
            <w:tcMar>
              <w:top w:w="80" w:type="dxa"/>
              <w:start w:w="90" w:type="dxa"/>
              <w:bottom w:w="80" w:type="dxa"/>
              <w:end w:w="90" w:type="dxa"/>
            </w:tcMar>
          </w:tcPr>
          <w:p>
            <w:r>
              <w:rPr>
                <w:sz w:val="16"/>
              </w:rPr>
              <w:t>Draft → Submitted → Quote Received → Accepted → Scheduled → Handover Initiated → Collector Confirmed / Recycler Confirmed → Completed → Payment Recorded</w:t>
            </w:r>
          </w:p>
        </w:tc>
      </w:tr>
      <w:tr>
        <w:tc>
          <w:tcPr>
            <w:tcW w:type="dxa" w:w="5083"/>
            <w:vAlign w:val="top"/>
            <w:tcMar>
              <w:top w:w="80" w:type="dxa"/>
              <w:start w:w="90" w:type="dxa"/>
              <w:bottom w:w="80" w:type="dxa"/>
              <w:end w:w="90" w:type="dxa"/>
            </w:tcMar>
          </w:tcPr>
          <w:p>
            <w:r>
              <w:rPr>
                <w:sz w:val="16"/>
              </w:rPr>
              <w:t>Core UX languages</w:t>
            </w:r>
          </w:p>
        </w:tc>
        <w:tc>
          <w:tcPr>
            <w:tcW w:type="dxa" w:w="5083"/>
            <w:vAlign w:val="top"/>
            <w:tcMar>
              <w:top w:w="80" w:type="dxa"/>
              <w:start w:w="90" w:type="dxa"/>
              <w:bottom w:w="80" w:type="dxa"/>
              <w:end w:w="90" w:type="dxa"/>
            </w:tcMar>
          </w:tcPr>
          <w:p>
            <w:r>
              <w:rPr>
                <w:sz w:val="16"/>
              </w:rPr>
              <w:t>Hindi and Marathi target</w:t>
            </w:r>
          </w:p>
        </w:tc>
      </w:tr>
      <w:tr>
        <w:tc>
          <w:tcPr>
            <w:tcW w:type="dxa" w:w="5083"/>
            <w:vAlign w:val="top"/>
            <w:tcMar>
              <w:top w:w="80" w:type="dxa"/>
              <w:start w:w="90" w:type="dxa"/>
              <w:bottom w:w="80" w:type="dxa"/>
              <w:end w:w="90" w:type="dxa"/>
            </w:tcMar>
          </w:tcPr>
          <w:p>
            <w:r>
              <w:rPr>
                <w:sz w:val="16"/>
              </w:rPr>
              <w:t>Offline scope</w:t>
            </w:r>
          </w:p>
        </w:tc>
        <w:tc>
          <w:tcPr>
            <w:tcW w:type="dxa" w:w="5083"/>
            <w:vAlign w:val="top"/>
            <w:tcMar>
              <w:top w:w="80" w:type="dxa"/>
              <w:start w:w="90" w:type="dxa"/>
              <w:bottom w:w="80" w:type="dxa"/>
              <w:end w:w="90" w:type="dxa"/>
            </w:tcMar>
          </w:tcPr>
          <w:p>
            <w:r>
              <w:rPr>
                <w:sz w:val="16"/>
              </w:rPr>
              <w:t>Offline lot creation + queued synchronization; other actions require explicit implementation support</w:t>
            </w:r>
          </w:p>
        </w:tc>
      </w:tr>
      <w:tr>
        <w:tc>
          <w:tcPr>
            <w:tcW w:type="dxa" w:w="5083"/>
            <w:vAlign w:val="top"/>
            <w:tcMar>
              <w:top w:w="80" w:type="dxa"/>
              <w:start w:w="90" w:type="dxa"/>
              <w:bottom w:w="80" w:type="dxa"/>
              <w:end w:w="90" w:type="dxa"/>
            </w:tcMar>
          </w:tcPr>
          <w:p>
            <w:r>
              <w:rPr>
                <w:sz w:val="16"/>
              </w:rPr>
              <w:t>AI posture</w:t>
            </w:r>
          </w:p>
        </w:tc>
        <w:tc>
          <w:tcPr>
            <w:tcW w:type="dxa" w:w="5083"/>
            <w:vAlign w:val="top"/>
            <w:tcMar>
              <w:top w:w="80" w:type="dxa"/>
              <w:start w:w="90" w:type="dxa"/>
              <w:bottom w:w="80" w:type="dxa"/>
              <w:end w:w="90" w:type="dxa"/>
            </w:tcMar>
          </w:tcPr>
          <w:p>
            <w:r>
              <w:rPr>
                <w:sz w:val="16"/>
              </w:rPr>
              <w:t>Assistive/advisory; manual correction/fallback mandatory</w:t>
            </w:r>
          </w:p>
        </w:tc>
      </w:tr>
      <w:tr>
        <w:tc>
          <w:tcPr>
            <w:tcW w:type="dxa" w:w="5083"/>
            <w:vAlign w:val="top"/>
            <w:tcMar>
              <w:top w:w="80" w:type="dxa"/>
              <w:start w:w="90" w:type="dxa"/>
              <w:bottom w:w="80" w:type="dxa"/>
              <w:end w:w="90" w:type="dxa"/>
            </w:tcMar>
          </w:tcPr>
          <w:p>
            <w:r>
              <w:rPr>
                <w:sz w:val="16"/>
              </w:rPr>
              <w:t>Trust posture</w:t>
            </w:r>
          </w:p>
        </w:tc>
        <w:tc>
          <w:tcPr>
            <w:tcW w:type="dxa" w:w="5083"/>
            <w:vAlign w:val="top"/>
            <w:tcMar>
              <w:top w:w="80" w:type="dxa"/>
              <w:start w:w="90" w:type="dxa"/>
              <w:bottom w:w="80" w:type="dxa"/>
              <w:end w:w="90" w:type="dxa"/>
            </w:tcMar>
          </w:tcPr>
          <w:p>
            <w:r>
              <w:rPr>
                <w:sz w:val="16"/>
              </w:rPr>
              <w:t>No unsupported government verification claims; no fabricated locations; no fallback presented as genuine AI</w:t>
            </w:r>
          </w:p>
        </w:tc>
      </w:tr>
    </w:tbl>
    <w:p/>
    <w:p>
      <w:pPr>
        <w:pStyle w:val="Heading1"/>
      </w:pPr>
      <w:r>
        <w:t>Appendix B — Change Control Rules</w:t>
      </w:r>
    </w:p>
    <w:p>
      <w:pPr>
        <w:pStyle w:val="ListBullet"/>
      </w:pPr>
      <w:r>
        <w:t>Product behavior changes → update PRD/SRS and then update this implementation plan.</w:t>
      </w:r>
    </w:p>
    <w:p>
      <w:pPr>
        <w:pStyle w:val="ListBullet"/>
      </w:pPr>
      <w:r>
        <w:t>Architecture boundary changes → update SAD/architecture decision and then update module/API/deployment sections.</w:t>
      </w:r>
    </w:p>
    <w:p>
      <w:pPr>
        <w:pStyle w:val="ListBullet"/>
      </w:pPr>
      <w:r>
        <w:t>UX behavior changes → update UI/UX baseline and then update screen/component/test mappings.</w:t>
      </w:r>
    </w:p>
    <w:p>
      <w:pPr>
        <w:pStyle w:val="ListBullet"/>
      </w:pPr>
      <w:r>
        <w:t>Technology/provider changes → record a technical decision, update stack matrix, repository instructions and deployment runbook.</w:t>
      </w:r>
    </w:p>
    <w:p>
      <w:pPr>
        <w:pStyle w:val="ListBullet"/>
      </w:pPr>
      <w:r>
        <w:t>Implementation status changes → update the status matrix from evidence such as code, tests, CI or deployment verification.</w:t>
      </w:r>
    </w:p>
    <w:p>
      <w:pPr>
        <w:pStyle w:val="ListBullet"/>
      </w:pPr>
      <w:r>
        <w:t>Any new feature not already approved must be marked “Development Recommendation — Requires Product Approval”.</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Smart India Hackathon 2026  •  Problem Statement 26229  •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5"/>
      </w:rPr>
      <w:t>KABADIWALA CONNECT  •  SOFTWARE DEVELOPMENT &amp;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76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65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653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4748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Kabadiwala Connect — Software Development &amp; Implementation Document</dc:title>
  <dc:subject>Engineering implementation blueprint for SIH Problem Statement 26229</dc:subject>
  <dc:creator>Kabadiwala Connect Project Team</dc:creator>
  <cp:keywords>Kabadiwala Connect, SIH, software development, implementation, SRS, SAD, UI/UX</cp:keywords>
  <dc:description>generated by python-docx</dc:description>
  <cp:lastModifiedBy/>
  <cp:revision>1</cp:revision>
  <dcterms:created xsi:type="dcterms:W3CDTF">2013-12-23T23:15:00Z</dcterms:created>
  <dcterms:modified xsi:type="dcterms:W3CDTF">2013-12-23T23:15:00Z</dcterms:modified>
  <cp:category/>
</cp:coreProperties>
</file>